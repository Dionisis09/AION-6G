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8830" w14:textId="77777777" w:rsidR="00EB4D0F" w:rsidRPr="00EC09A3" w:rsidRDefault="00EB4D0F"/>
    <w:p w14:paraId="2CA6669D" w14:textId="77777777" w:rsidR="00EB4D0F" w:rsidRPr="00EC09A3" w:rsidRDefault="00EB4D0F"/>
    <w:p w14:paraId="06BB7253" w14:textId="77777777" w:rsidR="00EB4D0F" w:rsidRPr="00EC09A3" w:rsidRDefault="00EB4D0F"/>
    <w:p w14:paraId="601D9319" w14:textId="77777777" w:rsidR="00EB4D0F" w:rsidRPr="00EC09A3" w:rsidRDefault="00EB4D0F"/>
    <w:p w14:paraId="69A101B8" w14:textId="77777777" w:rsidR="00EB4D0F" w:rsidRPr="00EC09A3" w:rsidRDefault="00EB4D0F"/>
    <w:p w14:paraId="60CBCF4D" w14:textId="77777777" w:rsidR="00EB4D0F" w:rsidRPr="00EC09A3" w:rsidRDefault="00000000">
      <w:pPr>
        <w:jc w:val="center"/>
      </w:pPr>
      <w:r w:rsidRPr="00EC09A3">
        <w:rPr>
          <w:b/>
        </w:rPr>
        <w:t>EXTENDED TECHNICAL EVIDENCE REPORT</w:t>
      </w:r>
    </w:p>
    <w:p w14:paraId="05DCA68D" w14:textId="77777777" w:rsidR="00EB4D0F" w:rsidRPr="00EC09A3" w:rsidRDefault="00000000">
      <w:pPr>
        <w:spacing w:after="160"/>
        <w:jc w:val="center"/>
      </w:pPr>
      <w:r w:rsidRPr="00EC09A3">
        <w:rPr>
          <w:b/>
          <w:sz w:val="68"/>
        </w:rPr>
        <w:t>AION-6G</w:t>
      </w:r>
    </w:p>
    <w:p w14:paraId="7CEE2013" w14:textId="77777777" w:rsidR="00EB4D0F" w:rsidRPr="00EC09A3" w:rsidRDefault="00000000">
      <w:pPr>
        <w:spacing w:after="160"/>
        <w:jc w:val="center"/>
      </w:pPr>
      <w:r w:rsidRPr="00EC09A3">
        <w:rPr>
          <w:sz w:val="32"/>
        </w:rPr>
        <w:t>AI-Native Intent Orchestrator for Cloud-Edge Systems</w:t>
      </w:r>
    </w:p>
    <w:p w14:paraId="56516339" w14:textId="77777777" w:rsidR="00EB4D0F" w:rsidRPr="00EC09A3" w:rsidRDefault="00000000">
      <w:pPr>
        <w:spacing w:after="480"/>
        <w:jc w:val="center"/>
      </w:pPr>
      <w:r w:rsidRPr="00EC09A3">
        <w:rPr>
          <w:i/>
        </w:rPr>
        <w:t>Architecture, runtime proofs, experiments, telemetry, failures, security, and reproducibility</w:t>
      </w:r>
    </w:p>
    <w:p w14:paraId="0B587852" w14:textId="77777777" w:rsidR="00EB4D0F" w:rsidRPr="00EC09A3" w:rsidRDefault="00000000">
      <w:pPr>
        <w:spacing w:before="480"/>
        <w:jc w:val="center"/>
      </w:pPr>
      <w:r w:rsidRPr="00EC09A3">
        <w:rPr>
          <w:b/>
          <w:sz w:val="28"/>
        </w:rPr>
        <w:t>FULL LOCAL + DOCKER + KUBERNETES VALIDATION</w:t>
      </w:r>
    </w:p>
    <w:p w14:paraId="5C0CA9DE" w14:textId="77777777" w:rsidR="00EB4D0F" w:rsidRPr="00EC09A3" w:rsidRDefault="00000000">
      <w:pPr>
        <w:jc w:val="center"/>
      </w:pPr>
      <w:r w:rsidRPr="00EC09A3">
        <w:rPr>
          <w:sz w:val="21"/>
        </w:rPr>
        <w:t>Evidence snapshot: 15 July 2026</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0D48B333" w14:textId="77777777">
        <w:trPr>
          <w:tblHeader/>
        </w:trPr>
        <w:tc>
          <w:tcPr>
            <w:tcW w:w="9360" w:type="dxa"/>
            <w:shd w:val="clear" w:color="auto" w:fill="F4F6F9"/>
            <w:tcMar>
              <w:top w:w="100" w:type="dxa"/>
              <w:left w:w="120" w:type="dxa"/>
              <w:bottom w:w="100" w:type="dxa"/>
              <w:right w:w="120" w:type="dxa"/>
            </w:tcMar>
            <w:vAlign w:val="center"/>
          </w:tcPr>
          <w:p w14:paraId="6CDD9FCF" w14:textId="77777777" w:rsidR="00EB4D0F" w:rsidRPr="00EC09A3" w:rsidRDefault="00000000">
            <w:pPr>
              <w:spacing w:after="40"/>
            </w:pPr>
            <w:r w:rsidRPr="00EC09A3">
              <w:rPr>
                <w:b/>
              </w:rPr>
              <w:t xml:space="preserve">Scope boundary: </w:t>
            </w:r>
            <w:r w:rsidRPr="00EC09A3">
              <w:rPr>
                <w:sz w:val="20"/>
              </w:rPr>
              <w:t>Experimental Cloud-Edge orchestration testbed. Not a real 6G radio deployment, network-slicing platform, Open RAN implementation, or production telecom system.</w:t>
            </w:r>
          </w:p>
        </w:tc>
      </w:tr>
    </w:tbl>
    <w:p w14:paraId="390F6DB1" w14:textId="77777777" w:rsidR="00EB4D0F" w:rsidRPr="00EC09A3" w:rsidRDefault="00EB4D0F">
      <w:pPr>
        <w:spacing w:after="20"/>
      </w:pPr>
    </w:p>
    <w:p w14:paraId="1FEFE1B1" w14:textId="77777777" w:rsidR="00EB4D0F" w:rsidRPr="00EC09A3" w:rsidRDefault="00000000">
      <w:r w:rsidRPr="00EC09A3">
        <w:br w:type="page"/>
      </w:r>
    </w:p>
    <w:p w14:paraId="50B1F43A" w14:textId="77777777" w:rsidR="00EB4D0F" w:rsidRPr="00EC09A3" w:rsidRDefault="00000000">
      <w:pPr>
        <w:pStyle w:val="Heading1"/>
        <w:rPr>
          <w:color w:val="auto"/>
        </w:rPr>
      </w:pPr>
      <w:r w:rsidRPr="00EC09A3">
        <w:rPr>
          <w:color w:val="auto"/>
        </w:rPr>
        <w:lastRenderedPageBreak/>
        <w:t>Document Control and Evidence Status</w:t>
      </w:r>
    </w:p>
    <w:tbl>
      <w:tblPr>
        <w:tblStyle w:val="TableGrid"/>
        <w:tblW w:w="9360" w:type="dxa"/>
        <w:tblInd w:w="120" w:type="dxa"/>
        <w:tblLayout w:type="fixed"/>
        <w:tblLook w:val="04A0" w:firstRow="1" w:lastRow="0" w:firstColumn="1" w:lastColumn="0" w:noHBand="0" w:noVBand="1"/>
      </w:tblPr>
      <w:tblGrid>
        <w:gridCol w:w="2300"/>
        <w:gridCol w:w="7060"/>
      </w:tblGrid>
      <w:tr w:rsidR="00EB4D0F" w:rsidRPr="00EC09A3" w14:paraId="3C54DE98" w14:textId="77777777">
        <w:trPr>
          <w:tblHeader/>
        </w:trPr>
        <w:tc>
          <w:tcPr>
            <w:tcW w:w="2300" w:type="dxa"/>
            <w:shd w:val="clear" w:color="auto" w:fill="F2F4F7"/>
            <w:tcMar>
              <w:top w:w="100" w:type="dxa"/>
              <w:left w:w="120" w:type="dxa"/>
              <w:bottom w:w="100" w:type="dxa"/>
              <w:right w:w="120" w:type="dxa"/>
            </w:tcMar>
            <w:vAlign w:val="center"/>
          </w:tcPr>
          <w:p w14:paraId="55F3465C" w14:textId="77777777" w:rsidR="00EB4D0F" w:rsidRPr="00EC09A3" w:rsidRDefault="00000000">
            <w:pPr>
              <w:spacing w:after="0"/>
            </w:pPr>
            <w:r w:rsidRPr="00EC09A3">
              <w:rPr>
                <w:b/>
                <w:sz w:val="17"/>
              </w:rPr>
              <w:t>Field</w:t>
            </w:r>
          </w:p>
        </w:tc>
        <w:tc>
          <w:tcPr>
            <w:tcW w:w="7060" w:type="dxa"/>
            <w:shd w:val="clear" w:color="auto" w:fill="F2F4F7"/>
            <w:tcMar>
              <w:top w:w="100" w:type="dxa"/>
              <w:left w:w="120" w:type="dxa"/>
              <w:bottom w:w="100" w:type="dxa"/>
              <w:right w:w="120" w:type="dxa"/>
            </w:tcMar>
            <w:vAlign w:val="center"/>
          </w:tcPr>
          <w:p w14:paraId="70DF29D6" w14:textId="77777777" w:rsidR="00EB4D0F" w:rsidRPr="00EC09A3" w:rsidRDefault="00000000">
            <w:pPr>
              <w:spacing w:after="0"/>
            </w:pPr>
            <w:r w:rsidRPr="00EC09A3">
              <w:rPr>
                <w:b/>
                <w:sz w:val="17"/>
              </w:rPr>
              <w:t>Value</w:t>
            </w:r>
          </w:p>
        </w:tc>
      </w:tr>
      <w:tr w:rsidR="00EB4D0F" w:rsidRPr="00EC09A3" w14:paraId="72E42035" w14:textId="77777777">
        <w:tc>
          <w:tcPr>
            <w:tcW w:w="2300" w:type="dxa"/>
            <w:tcMar>
              <w:top w:w="100" w:type="dxa"/>
              <w:left w:w="120" w:type="dxa"/>
              <w:bottom w:w="100" w:type="dxa"/>
              <w:right w:w="120" w:type="dxa"/>
            </w:tcMar>
            <w:vAlign w:val="center"/>
          </w:tcPr>
          <w:p w14:paraId="1EEC3DC5" w14:textId="77777777" w:rsidR="00EB4D0F" w:rsidRPr="00EC09A3" w:rsidRDefault="00000000">
            <w:pPr>
              <w:spacing w:after="0"/>
            </w:pPr>
            <w:r w:rsidRPr="00EC09A3">
              <w:rPr>
                <w:sz w:val="17"/>
              </w:rPr>
              <w:t>Document</w:t>
            </w:r>
          </w:p>
        </w:tc>
        <w:tc>
          <w:tcPr>
            <w:tcW w:w="7060" w:type="dxa"/>
            <w:tcMar>
              <w:top w:w="100" w:type="dxa"/>
              <w:left w:w="120" w:type="dxa"/>
              <w:bottom w:w="100" w:type="dxa"/>
              <w:right w:w="120" w:type="dxa"/>
            </w:tcMar>
            <w:vAlign w:val="center"/>
          </w:tcPr>
          <w:p w14:paraId="680A6C28" w14:textId="77777777" w:rsidR="00EB4D0F" w:rsidRPr="00EC09A3" w:rsidRDefault="00000000">
            <w:pPr>
              <w:spacing w:after="0"/>
            </w:pPr>
            <w:r w:rsidRPr="00EC09A3">
              <w:rPr>
                <w:sz w:val="17"/>
              </w:rPr>
              <w:t>AION-6G Extended Technical Evidence Report</w:t>
            </w:r>
          </w:p>
        </w:tc>
      </w:tr>
      <w:tr w:rsidR="00EB4D0F" w:rsidRPr="00EC09A3" w14:paraId="0BF2597F" w14:textId="77777777">
        <w:tc>
          <w:tcPr>
            <w:tcW w:w="2300" w:type="dxa"/>
            <w:tcMar>
              <w:top w:w="100" w:type="dxa"/>
              <w:left w:w="120" w:type="dxa"/>
              <w:bottom w:w="100" w:type="dxa"/>
              <w:right w:w="120" w:type="dxa"/>
            </w:tcMar>
            <w:vAlign w:val="center"/>
          </w:tcPr>
          <w:p w14:paraId="34B47DC0" w14:textId="77777777" w:rsidR="00EB4D0F" w:rsidRPr="00EC09A3" w:rsidRDefault="00000000">
            <w:pPr>
              <w:spacing w:after="0"/>
            </w:pPr>
            <w:r w:rsidRPr="00EC09A3">
              <w:rPr>
                <w:sz w:val="17"/>
              </w:rPr>
              <w:t>Validation date</w:t>
            </w:r>
          </w:p>
        </w:tc>
        <w:tc>
          <w:tcPr>
            <w:tcW w:w="7060" w:type="dxa"/>
            <w:tcMar>
              <w:top w:w="100" w:type="dxa"/>
              <w:left w:w="120" w:type="dxa"/>
              <w:bottom w:w="100" w:type="dxa"/>
              <w:right w:w="120" w:type="dxa"/>
            </w:tcMar>
            <w:vAlign w:val="center"/>
          </w:tcPr>
          <w:p w14:paraId="0B490931" w14:textId="77777777" w:rsidR="00EB4D0F" w:rsidRPr="00EC09A3" w:rsidRDefault="00000000">
            <w:pPr>
              <w:spacing w:after="0"/>
            </w:pPr>
            <w:r w:rsidRPr="00EC09A3">
              <w:rPr>
                <w:sz w:val="17"/>
              </w:rPr>
              <w:t>15 July 2026</w:t>
            </w:r>
          </w:p>
        </w:tc>
      </w:tr>
      <w:tr w:rsidR="00EB4D0F" w:rsidRPr="00EC09A3" w14:paraId="74CFCDED" w14:textId="77777777">
        <w:tc>
          <w:tcPr>
            <w:tcW w:w="2300" w:type="dxa"/>
            <w:tcMar>
              <w:top w:w="100" w:type="dxa"/>
              <w:left w:w="120" w:type="dxa"/>
              <w:bottom w:w="100" w:type="dxa"/>
              <w:right w:w="120" w:type="dxa"/>
            </w:tcMar>
            <w:vAlign w:val="center"/>
          </w:tcPr>
          <w:p w14:paraId="6B60158E" w14:textId="77777777" w:rsidR="00EB4D0F" w:rsidRPr="00EC09A3" w:rsidRDefault="00000000">
            <w:pPr>
              <w:spacing w:after="0"/>
            </w:pPr>
            <w:r w:rsidRPr="00EC09A3">
              <w:rPr>
                <w:sz w:val="17"/>
              </w:rPr>
              <w:t>Repository branch</w:t>
            </w:r>
          </w:p>
        </w:tc>
        <w:tc>
          <w:tcPr>
            <w:tcW w:w="7060" w:type="dxa"/>
            <w:tcMar>
              <w:top w:w="100" w:type="dxa"/>
              <w:left w:w="120" w:type="dxa"/>
              <w:bottom w:w="100" w:type="dxa"/>
              <w:right w:w="120" w:type="dxa"/>
            </w:tcMar>
            <w:vAlign w:val="center"/>
          </w:tcPr>
          <w:p w14:paraId="6027E02B" w14:textId="77777777" w:rsidR="00EB4D0F" w:rsidRPr="00EC09A3" w:rsidRDefault="00000000">
            <w:pPr>
              <w:spacing w:after="0"/>
            </w:pPr>
            <w:r w:rsidRPr="00EC09A3">
              <w:rPr>
                <w:sz w:val="17"/>
              </w:rPr>
              <w:t>main</w:t>
            </w:r>
          </w:p>
        </w:tc>
      </w:tr>
      <w:tr w:rsidR="00EB4D0F" w:rsidRPr="00EC09A3" w14:paraId="2397A1EC" w14:textId="77777777">
        <w:tc>
          <w:tcPr>
            <w:tcW w:w="2300" w:type="dxa"/>
            <w:tcMar>
              <w:top w:w="100" w:type="dxa"/>
              <w:left w:w="120" w:type="dxa"/>
              <w:bottom w:w="100" w:type="dxa"/>
              <w:right w:w="120" w:type="dxa"/>
            </w:tcMar>
            <w:vAlign w:val="center"/>
          </w:tcPr>
          <w:p w14:paraId="631BE40C" w14:textId="77777777" w:rsidR="00EB4D0F" w:rsidRPr="00EC09A3" w:rsidRDefault="00000000">
            <w:pPr>
              <w:spacing w:after="0"/>
            </w:pPr>
            <w:r w:rsidRPr="00EC09A3">
              <w:rPr>
                <w:sz w:val="17"/>
              </w:rPr>
              <w:t>Final readiness</w:t>
            </w:r>
          </w:p>
        </w:tc>
        <w:tc>
          <w:tcPr>
            <w:tcW w:w="7060" w:type="dxa"/>
            <w:tcMar>
              <w:top w:w="100" w:type="dxa"/>
              <w:left w:w="120" w:type="dxa"/>
              <w:bottom w:w="100" w:type="dxa"/>
              <w:right w:w="120" w:type="dxa"/>
            </w:tcMar>
            <w:vAlign w:val="center"/>
          </w:tcPr>
          <w:p w14:paraId="40089061" w14:textId="77777777" w:rsidR="00EB4D0F" w:rsidRPr="00EC09A3" w:rsidRDefault="00000000">
            <w:pPr>
              <w:spacing w:after="0"/>
            </w:pPr>
            <w:r w:rsidRPr="00EC09A3">
              <w:rPr>
                <w:sz w:val="17"/>
              </w:rPr>
              <w:t>READY FOR PRIVATE REVIEW</w:t>
            </w:r>
          </w:p>
        </w:tc>
      </w:tr>
      <w:tr w:rsidR="00EB4D0F" w:rsidRPr="00EC09A3" w14:paraId="22439C8F" w14:textId="77777777">
        <w:tc>
          <w:tcPr>
            <w:tcW w:w="2300" w:type="dxa"/>
            <w:tcMar>
              <w:top w:w="100" w:type="dxa"/>
              <w:left w:w="120" w:type="dxa"/>
              <w:bottom w:w="100" w:type="dxa"/>
              <w:right w:w="120" w:type="dxa"/>
            </w:tcMar>
            <w:vAlign w:val="center"/>
          </w:tcPr>
          <w:p w14:paraId="0B2B958E" w14:textId="77777777" w:rsidR="00EB4D0F" w:rsidRPr="00EC09A3" w:rsidRDefault="00000000">
            <w:pPr>
              <w:spacing w:after="0"/>
            </w:pPr>
            <w:r w:rsidRPr="00EC09A3">
              <w:rPr>
                <w:sz w:val="17"/>
              </w:rPr>
              <w:t>Standard test suite</w:t>
            </w:r>
          </w:p>
        </w:tc>
        <w:tc>
          <w:tcPr>
            <w:tcW w:w="7060" w:type="dxa"/>
            <w:tcMar>
              <w:top w:w="100" w:type="dxa"/>
              <w:left w:w="120" w:type="dxa"/>
              <w:bottom w:w="100" w:type="dxa"/>
              <w:right w:w="120" w:type="dxa"/>
            </w:tcMar>
            <w:vAlign w:val="center"/>
          </w:tcPr>
          <w:p w14:paraId="2215329E" w14:textId="77777777" w:rsidR="00EB4D0F" w:rsidRPr="00EC09A3" w:rsidRDefault="00000000">
            <w:pPr>
              <w:spacing w:after="0"/>
            </w:pPr>
            <w:r w:rsidRPr="00EC09A3">
              <w:rPr>
                <w:sz w:val="17"/>
              </w:rPr>
              <w:t>36 passed, 0 failed, 2 deselected</w:t>
            </w:r>
          </w:p>
        </w:tc>
      </w:tr>
      <w:tr w:rsidR="00EB4D0F" w:rsidRPr="00EC09A3" w14:paraId="46F7E1D4" w14:textId="77777777">
        <w:tc>
          <w:tcPr>
            <w:tcW w:w="2300" w:type="dxa"/>
            <w:tcMar>
              <w:top w:w="100" w:type="dxa"/>
              <w:left w:w="120" w:type="dxa"/>
              <w:bottom w:w="100" w:type="dxa"/>
              <w:right w:w="120" w:type="dxa"/>
            </w:tcMar>
            <w:vAlign w:val="center"/>
          </w:tcPr>
          <w:p w14:paraId="16D9E687" w14:textId="77777777" w:rsidR="00EB4D0F" w:rsidRPr="00EC09A3" w:rsidRDefault="00000000">
            <w:pPr>
              <w:spacing w:after="0"/>
            </w:pPr>
            <w:r w:rsidRPr="00EC09A3">
              <w:rPr>
                <w:sz w:val="17"/>
              </w:rPr>
              <w:t>Docker integration</w:t>
            </w:r>
          </w:p>
        </w:tc>
        <w:tc>
          <w:tcPr>
            <w:tcW w:w="7060" w:type="dxa"/>
            <w:tcMar>
              <w:top w:w="100" w:type="dxa"/>
              <w:left w:w="120" w:type="dxa"/>
              <w:bottom w:w="100" w:type="dxa"/>
              <w:right w:w="120" w:type="dxa"/>
            </w:tcMar>
            <w:vAlign w:val="center"/>
          </w:tcPr>
          <w:p w14:paraId="406D94F2" w14:textId="77777777" w:rsidR="00EB4D0F" w:rsidRPr="00EC09A3" w:rsidRDefault="00000000">
            <w:pPr>
              <w:spacing w:after="0"/>
            </w:pPr>
            <w:r w:rsidRPr="00EC09A3">
              <w:rPr>
                <w:sz w:val="17"/>
              </w:rPr>
              <w:t>1 passed, 0 failed</w:t>
            </w:r>
          </w:p>
        </w:tc>
      </w:tr>
      <w:tr w:rsidR="00EB4D0F" w:rsidRPr="00EC09A3" w14:paraId="02C2BC94" w14:textId="77777777">
        <w:tc>
          <w:tcPr>
            <w:tcW w:w="2300" w:type="dxa"/>
            <w:tcMar>
              <w:top w:w="100" w:type="dxa"/>
              <w:left w:w="120" w:type="dxa"/>
              <w:bottom w:w="100" w:type="dxa"/>
              <w:right w:w="120" w:type="dxa"/>
            </w:tcMar>
            <w:vAlign w:val="center"/>
          </w:tcPr>
          <w:p w14:paraId="2E9F5AA8" w14:textId="77777777" w:rsidR="00EB4D0F" w:rsidRPr="00EC09A3" w:rsidRDefault="00000000">
            <w:pPr>
              <w:spacing w:after="0"/>
            </w:pPr>
            <w:r w:rsidRPr="00EC09A3">
              <w:rPr>
                <w:sz w:val="17"/>
              </w:rPr>
              <w:t>Kubernetes integration</w:t>
            </w:r>
          </w:p>
        </w:tc>
        <w:tc>
          <w:tcPr>
            <w:tcW w:w="7060" w:type="dxa"/>
            <w:tcMar>
              <w:top w:w="100" w:type="dxa"/>
              <w:left w:w="120" w:type="dxa"/>
              <w:bottom w:w="100" w:type="dxa"/>
              <w:right w:w="120" w:type="dxa"/>
            </w:tcMar>
            <w:vAlign w:val="center"/>
          </w:tcPr>
          <w:p w14:paraId="3265B44D" w14:textId="77777777" w:rsidR="00EB4D0F" w:rsidRPr="00EC09A3" w:rsidRDefault="00000000">
            <w:pPr>
              <w:spacing w:after="0"/>
            </w:pPr>
            <w:r w:rsidRPr="00EC09A3">
              <w:rPr>
                <w:sz w:val="17"/>
              </w:rPr>
              <w:t>1 passed, 0 failed</w:t>
            </w:r>
          </w:p>
        </w:tc>
      </w:tr>
      <w:tr w:rsidR="00EB4D0F" w:rsidRPr="00EC09A3" w14:paraId="11CEBB3F" w14:textId="77777777">
        <w:tc>
          <w:tcPr>
            <w:tcW w:w="2300" w:type="dxa"/>
            <w:tcMar>
              <w:top w:w="100" w:type="dxa"/>
              <w:left w:w="120" w:type="dxa"/>
              <w:bottom w:w="100" w:type="dxa"/>
              <w:right w:w="120" w:type="dxa"/>
            </w:tcMar>
            <w:vAlign w:val="center"/>
          </w:tcPr>
          <w:p w14:paraId="03C91BA3" w14:textId="77777777" w:rsidR="00EB4D0F" w:rsidRPr="00EC09A3" w:rsidRDefault="00000000">
            <w:pPr>
              <w:spacing w:after="0"/>
            </w:pPr>
            <w:r w:rsidRPr="00EC09A3">
              <w:rPr>
                <w:sz w:val="17"/>
              </w:rPr>
              <w:t>Experiment dataset</w:t>
            </w:r>
          </w:p>
        </w:tc>
        <w:tc>
          <w:tcPr>
            <w:tcW w:w="7060" w:type="dxa"/>
            <w:tcMar>
              <w:top w:w="100" w:type="dxa"/>
              <w:left w:w="120" w:type="dxa"/>
              <w:bottom w:w="100" w:type="dxa"/>
              <w:right w:w="120" w:type="dxa"/>
            </w:tcMar>
            <w:vAlign w:val="center"/>
          </w:tcPr>
          <w:p w14:paraId="5535F397" w14:textId="77777777" w:rsidR="00EB4D0F" w:rsidRPr="00EC09A3" w:rsidRDefault="00000000">
            <w:pPr>
              <w:spacing w:after="0"/>
            </w:pPr>
            <w:r w:rsidRPr="00EC09A3">
              <w:rPr>
                <w:sz w:val="17"/>
              </w:rPr>
              <w:t>60 rows; 56 passed; 4 failed</w:t>
            </w:r>
          </w:p>
        </w:tc>
      </w:tr>
      <w:tr w:rsidR="00EB4D0F" w:rsidRPr="00EC09A3" w14:paraId="1ED930E8" w14:textId="77777777">
        <w:tc>
          <w:tcPr>
            <w:tcW w:w="2300" w:type="dxa"/>
            <w:tcMar>
              <w:top w:w="100" w:type="dxa"/>
              <w:left w:w="120" w:type="dxa"/>
              <w:bottom w:w="100" w:type="dxa"/>
              <w:right w:w="120" w:type="dxa"/>
            </w:tcMar>
            <w:vAlign w:val="center"/>
          </w:tcPr>
          <w:p w14:paraId="42F20A72" w14:textId="77777777" w:rsidR="00EB4D0F" w:rsidRPr="00EC09A3" w:rsidRDefault="00000000">
            <w:pPr>
              <w:spacing w:after="0"/>
            </w:pPr>
            <w:r w:rsidRPr="00EC09A3">
              <w:rPr>
                <w:sz w:val="17"/>
              </w:rPr>
              <w:t>Secret scan</w:t>
            </w:r>
          </w:p>
        </w:tc>
        <w:tc>
          <w:tcPr>
            <w:tcW w:w="7060" w:type="dxa"/>
            <w:tcMar>
              <w:top w:w="100" w:type="dxa"/>
              <w:left w:w="120" w:type="dxa"/>
              <w:bottom w:w="100" w:type="dxa"/>
              <w:right w:w="120" w:type="dxa"/>
            </w:tcMar>
            <w:vAlign w:val="center"/>
          </w:tcPr>
          <w:p w14:paraId="5A8797D8" w14:textId="77777777" w:rsidR="00EB4D0F" w:rsidRPr="00EC09A3" w:rsidRDefault="00000000">
            <w:pPr>
              <w:spacing w:after="0"/>
            </w:pPr>
            <w:r w:rsidRPr="00EC09A3">
              <w:rPr>
                <w:sz w:val="17"/>
              </w:rPr>
              <w:t>gitleaks 8.30.1; 0 findings</w:t>
            </w:r>
          </w:p>
        </w:tc>
      </w:tr>
      <w:tr w:rsidR="00EB4D0F" w:rsidRPr="00EC09A3" w14:paraId="3C5D143D" w14:textId="77777777">
        <w:tc>
          <w:tcPr>
            <w:tcW w:w="2300" w:type="dxa"/>
            <w:tcMar>
              <w:top w:w="100" w:type="dxa"/>
              <w:left w:w="120" w:type="dxa"/>
              <w:bottom w:w="100" w:type="dxa"/>
              <w:right w:w="120" w:type="dxa"/>
            </w:tcMar>
            <w:vAlign w:val="center"/>
          </w:tcPr>
          <w:p w14:paraId="0D35FC4A" w14:textId="77777777" w:rsidR="00EB4D0F" w:rsidRPr="00EC09A3" w:rsidRDefault="00000000">
            <w:pPr>
              <w:spacing w:after="0"/>
            </w:pPr>
            <w:r w:rsidRPr="00EC09A3">
              <w:rPr>
                <w:sz w:val="17"/>
              </w:rPr>
              <w:t>Visual QA</w:t>
            </w:r>
          </w:p>
        </w:tc>
        <w:tc>
          <w:tcPr>
            <w:tcW w:w="7060" w:type="dxa"/>
            <w:tcMar>
              <w:top w:w="100" w:type="dxa"/>
              <w:left w:w="120" w:type="dxa"/>
              <w:bottom w:w="100" w:type="dxa"/>
              <w:right w:w="120" w:type="dxa"/>
            </w:tcMar>
            <w:vAlign w:val="center"/>
          </w:tcPr>
          <w:p w14:paraId="6B1C6BB6" w14:textId="77777777" w:rsidR="00EB4D0F" w:rsidRPr="00EC09A3" w:rsidRDefault="00000000">
            <w:pPr>
              <w:spacing w:after="0"/>
            </w:pPr>
            <w:r w:rsidRPr="00EC09A3">
              <w:rPr>
                <w:sz w:val="17"/>
              </w:rPr>
              <w:t>DOCX rendered to PDF and every page inspected</w:t>
            </w:r>
          </w:p>
        </w:tc>
      </w:tr>
    </w:tbl>
    <w:p w14:paraId="59DE2A05" w14:textId="77777777" w:rsidR="00EB4D0F" w:rsidRPr="00EC09A3" w:rsidRDefault="00EB4D0F">
      <w:pPr>
        <w:spacing w:after="20"/>
      </w:pP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620C01DC" w14:textId="77777777">
        <w:trPr>
          <w:tblHeader/>
        </w:trPr>
        <w:tc>
          <w:tcPr>
            <w:tcW w:w="9360" w:type="dxa"/>
            <w:shd w:val="clear" w:color="auto" w:fill="F4F6F9"/>
            <w:tcMar>
              <w:top w:w="100" w:type="dxa"/>
              <w:left w:w="120" w:type="dxa"/>
              <w:bottom w:w="100" w:type="dxa"/>
              <w:right w:w="120" w:type="dxa"/>
            </w:tcMar>
            <w:vAlign w:val="center"/>
          </w:tcPr>
          <w:p w14:paraId="3AFEF50F" w14:textId="77777777" w:rsidR="00EB4D0F" w:rsidRPr="00EC09A3" w:rsidRDefault="00000000">
            <w:pPr>
              <w:spacing w:after="40"/>
            </w:pPr>
            <w:r w:rsidRPr="00EC09A3">
              <w:rPr>
                <w:b/>
              </w:rPr>
              <w:t xml:space="preserve">Evidence rule: </w:t>
            </w:r>
            <w:r w:rsidRPr="00EC09A3">
              <w:rPr>
                <w:sz w:val="20"/>
              </w:rPr>
              <w:t>A Kubernetes success is accepted only when an actual worker pod returns a workload response and the evidence includes cluster, namespace, deployment, pod, container, ready replica, restart, endpoint, checksum, and verification fields.</w:t>
            </w:r>
          </w:p>
        </w:tc>
      </w:tr>
    </w:tbl>
    <w:p w14:paraId="01B044B8" w14:textId="77777777" w:rsidR="00EB4D0F" w:rsidRPr="00EC09A3" w:rsidRDefault="00EB4D0F">
      <w:pPr>
        <w:spacing w:after="20"/>
      </w:pPr>
    </w:p>
    <w:p w14:paraId="6248FA9E" w14:textId="77777777" w:rsidR="00EB4D0F" w:rsidRPr="00EC09A3" w:rsidRDefault="00000000">
      <w:r w:rsidRPr="00EC09A3">
        <w:t>All status claims in this report are derived from the checked repository, generated artifacts, observed runtime state, test output, Docker Compose state, and the isolated kind cluster. Historical reports were treated as claims rather than sources of truth.</w:t>
      </w:r>
    </w:p>
    <w:p w14:paraId="24C36CF3" w14:textId="77777777" w:rsidR="00EB4D0F" w:rsidRPr="00EC09A3" w:rsidRDefault="00000000">
      <w:r w:rsidRPr="00EC09A3">
        <w:br w:type="page"/>
      </w:r>
    </w:p>
    <w:p w14:paraId="78375FD2" w14:textId="77777777" w:rsidR="00EB4D0F" w:rsidRPr="00EC09A3" w:rsidRDefault="00000000">
      <w:pPr>
        <w:pStyle w:val="Heading1"/>
        <w:rPr>
          <w:color w:val="auto"/>
        </w:rPr>
      </w:pPr>
      <w:r w:rsidRPr="00EC09A3">
        <w:rPr>
          <w:color w:val="auto"/>
        </w:rPr>
        <w:lastRenderedPageBreak/>
        <w:t>Contents</w:t>
      </w:r>
    </w:p>
    <w:p w14:paraId="7F63E84E" w14:textId="77777777" w:rsidR="00EB4D0F" w:rsidRPr="00EC09A3" w:rsidRDefault="00000000">
      <w:pPr>
        <w:pStyle w:val="ListNumber"/>
        <w:numPr>
          <w:ilvl w:val="0"/>
          <w:numId w:val="10"/>
        </w:numPr>
        <w:spacing w:line="280" w:lineRule="auto"/>
        <w:ind w:left="720"/>
      </w:pPr>
      <w:r w:rsidRPr="00EC09A3">
        <w:t>Executive Summary</w:t>
      </w:r>
    </w:p>
    <w:p w14:paraId="36D403A1" w14:textId="77777777" w:rsidR="00EB4D0F" w:rsidRPr="00EC09A3" w:rsidRDefault="00000000">
      <w:pPr>
        <w:pStyle w:val="ListNumber"/>
        <w:numPr>
          <w:ilvl w:val="0"/>
          <w:numId w:val="10"/>
        </w:numPr>
        <w:spacing w:line="280" w:lineRule="auto"/>
        <w:ind w:left="720"/>
      </w:pPr>
      <w:r w:rsidRPr="00EC09A3">
        <w:t>Project Purpose and Scope</w:t>
      </w:r>
    </w:p>
    <w:p w14:paraId="7E9C04BC" w14:textId="77777777" w:rsidR="00EB4D0F" w:rsidRPr="00EC09A3" w:rsidRDefault="00000000">
      <w:pPr>
        <w:pStyle w:val="ListNumber"/>
        <w:numPr>
          <w:ilvl w:val="0"/>
          <w:numId w:val="10"/>
        </w:numPr>
        <w:spacing w:line="280" w:lineRule="auto"/>
        <w:ind w:left="720"/>
      </w:pPr>
      <w:r w:rsidRPr="00EC09A3">
        <w:t>Discovery and Baseline</w:t>
      </w:r>
    </w:p>
    <w:p w14:paraId="426EAAEA" w14:textId="77777777" w:rsidR="00EB4D0F" w:rsidRPr="00EC09A3" w:rsidRDefault="00000000">
      <w:pPr>
        <w:pStyle w:val="ListNumber"/>
        <w:numPr>
          <w:ilvl w:val="0"/>
          <w:numId w:val="10"/>
        </w:numPr>
        <w:spacing w:line="280" w:lineRule="auto"/>
        <w:ind w:left="720"/>
      </w:pPr>
      <w:r w:rsidRPr="00EC09A3">
        <w:t>System Architecture</w:t>
      </w:r>
    </w:p>
    <w:p w14:paraId="2A9FAE59" w14:textId="77777777" w:rsidR="00EB4D0F" w:rsidRPr="00EC09A3" w:rsidRDefault="00000000">
      <w:pPr>
        <w:pStyle w:val="ListNumber"/>
        <w:numPr>
          <w:ilvl w:val="0"/>
          <w:numId w:val="10"/>
        </w:numPr>
        <w:spacing w:line="280" w:lineRule="auto"/>
        <w:ind w:left="720"/>
      </w:pPr>
      <w:r w:rsidRPr="00EC09A3">
        <w:t>Intent and SLA Model</w:t>
      </w:r>
    </w:p>
    <w:p w14:paraId="4AF04FEB" w14:textId="77777777" w:rsidR="00EB4D0F" w:rsidRPr="00EC09A3" w:rsidRDefault="00000000">
      <w:pPr>
        <w:pStyle w:val="ListNumber"/>
        <w:numPr>
          <w:ilvl w:val="0"/>
          <w:numId w:val="10"/>
        </w:numPr>
        <w:spacing w:line="280" w:lineRule="auto"/>
        <w:ind w:left="720"/>
      </w:pPr>
      <w:r w:rsidRPr="00EC09A3">
        <w:t>Telemetry and Source Classification</w:t>
      </w:r>
    </w:p>
    <w:p w14:paraId="0036BE12" w14:textId="77777777" w:rsidR="00EB4D0F" w:rsidRPr="00EC09A3" w:rsidRDefault="00000000">
      <w:pPr>
        <w:pStyle w:val="ListNumber"/>
        <w:numPr>
          <w:ilvl w:val="0"/>
          <w:numId w:val="10"/>
        </w:numPr>
        <w:spacing w:line="280" w:lineRule="auto"/>
        <w:ind w:left="720"/>
      </w:pPr>
      <w:r w:rsidRPr="00EC09A3">
        <w:t>Local Runtime Validation</w:t>
      </w:r>
    </w:p>
    <w:p w14:paraId="4F2667E5" w14:textId="77777777" w:rsidR="00EB4D0F" w:rsidRPr="00EC09A3" w:rsidRDefault="00000000">
      <w:pPr>
        <w:pStyle w:val="ListNumber"/>
        <w:numPr>
          <w:ilvl w:val="0"/>
          <w:numId w:val="10"/>
        </w:numPr>
        <w:spacing w:line="280" w:lineRule="auto"/>
        <w:ind w:left="720"/>
      </w:pPr>
      <w:r w:rsidRPr="00EC09A3">
        <w:t>Docker Runtime Validation</w:t>
      </w:r>
    </w:p>
    <w:p w14:paraId="0F6C8E3E" w14:textId="77777777" w:rsidR="00EB4D0F" w:rsidRPr="00EC09A3" w:rsidRDefault="00000000">
      <w:pPr>
        <w:pStyle w:val="ListNumber"/>
        <w:numPr>
          <w:ilvl w:val="0"/>
          <w:numId w:val="10"/>
        </w:numPr>
        <w:spacing w:line="280" w:lineRule="auto"/>
        <w:ind w:left="720"/>
      </w:pPr>
      <w:r w:rsidRPr="00EC09A3">
        <w:t>Kubernetes Runtime Validation</w:t>
      </w:r>
    </w:p>
    <w:p w14:paraId="52999E6A" w14:textId="77777777" w:rsidR="00EB4D0F" w:rsidRPr="00EC09A3" w:rsidRDefault="00000000">
      <w:pPr>
        <w:pStyle w:val="ListNumber"/>
        <w:numPr>
          <w:ilvl w:val="0"/>
          <w:numId w:val="10"/>
        </w:numPr>
        <w:spacing w:line="280" w:lineRule="auto"/>
        <w:ind w:left="720"/>
      </w:pPr>
      <w:r w:rsidRPr="00EC09A3">
        <w:t>Truthful Execution and Evidence Contract</w:t>
      </w:r>
    </w:p>
    <w:p w14:paraId="6A5F23B1" w14:textId="77777777" w:rsidR="00EB4D0F" w:rsidRPr="00EC09A3" w:rsidRDefault="00000000">
      <w:pPr>
        <w:pStyle w:val="ListNumber"/>
        <w:numPr>
          <w:ilvl w:val="0"/>
          <w:numId w:val="10"/>
        </w:numPr>
        <w:spacing w:line="280" w:lineRule="auto"/>
        <w:ind w:left="720"/>
      </w:pPr>
      <w:r w:rsidRPr="00EC09A3">
        <w:t>Placement Policies</w:t>
      </w:r>
    </w:p>
    <w:p w14:paraId="5EE93FAD" w14:textId="77777777" w:rsidR="00EB4D0F" w:rsidRPr="00EC09A3" w:rsidRDefault="00000000">
      <w:pPr>
        <w:pStyle w:val="ListNumber"/>
        <w:numPr>
          <w:ilvl w:val="0"/>
          <w:numId w:val="10"/>
        </w:numPr>
        <w:spacing w:line="280" w:lineRule="auto"/>
        <w:ind w:left="720"/>
      </w:pPr>
      <w:r w:rsidRPr="00EC09A3">
        <w:t>Adaptive Demonstrations</w:t>
      </w:r>
    </w:p>
    <w:p w14:paraId="353CABC9" w14:textId="77777777" w:rsidR="00EB4D0F" w:rsidRPr="00EC09A3" w:rsidRDefault="00000000">
      <w:pPr>
        <w:pStyle w:val="ListNumber"/>
        <w:numPr>
          <w:ilvl w:val="0"/>
          <w:numId w:val="10"/>
        </w:numPr>
        <w:spacing w:line="280" w:lineRule="auto"/>
        <w:ind w:left="720"/>
      </w:pPr>
      <w:r w:rsidRPr="00EC09A3">
        <w:t>Cross-Runtime Fallback</w:t>
      </w:r>
    </w:p>
    <w:p w14:paraId="739712FC" w14:textId="77777777" w:rsidR="00EB4D0F" w:rsidRPr="00EC09A3" w:rsidRDefault="00000000">
      <w:pPr>
        <w:pStyle w:val="ListNumber"/>
        <w:numPr>
          <w:ilvl w:val="0"/>
          <w:numId w:val="10"/>
        </w:numPr>
        <w:spacing w:line="280" w:lineRule="auto"/>
        <w:ind w:left="720"/>
      </w:pPr>
      <w:r w:rsidRPr="00EC09A3">
        <w:t>Profile Evaluation</w:t>
      </w:r>
    </w:p>
    <w:p w14:paraId="05C04D01" w14:textId="77777777" w:rsidR="00EB4D0F" w:rsidRPr="00EC09A3" w:rsidRDefault="00000000">
      <w:pPr>
        <w:pStyle w:val="ListNumber"/>
        <w:numPr>
          <w:ilvl w:val="0"/>
          <w:numId w:val="10"/>
        </w:numPr>
        <w:spacing w:line="280" w:lineRule="auto"/>
        <w:ind w:left="720"/>
      </w:pPr>
      <w:r w:rsidRPr="00EC09A3">
        <w:t>Scenario Evaluation</w:t>
      </w:r>
    </w:p>
    <w:p w14:paraId="3D56D1CA" w14:textId="77777777" w:rsidR="00EB4D0F" w:rsidRPr="00EC09A3" w:rsidRDefault="00000000">
      <w:pPr>
        <w:pStyle w:val="ListNumber"/>
        <w:numPr>
          <w:ilvl w:val="0"/>
          <w:numId w:val="10"/>
        </w:numPr>
        <w:spacing w:line="280" w:lineRule="auto"/>
        <w:ind w:left="720"/>
      </w:pPr>
      <w:r w:rsidRPr="00EC09A3">
        <w:t>Experimental Methodology</w:t>
      </w:r>
    </w:p>
    <w:p w14:paraId="46BB1596" w14:textId="77777777" w:rsidR="00EB4D0F" w:rsidRPr="00EC09A3" w:rsidRDefault="00000000">
      <w:pPr>
        <w:pStyle w:val="ListNumber"/>
        <w:numPr>
          <w:ilvl w:val="0"/>
          <w:numId w:val="10"/>
        </w:numPr>
        <w:spacing w:line="280" w:lineRule="auto"/>
        <w:ind w:left="720"/>
      </w:pPr>
      <w:r w:rsidRPr="00EC09A3">
        <w:t>Experimental Results</w:t>
      </w:r>
    </w:p>
    <w:p w14:paraId="12380837" w14:textId="77777777" w:rsidR="00EB4D0F" w:rsidRPr="00EC09A3" w:rsidRDefault="00000000">
      <w:pPr>
        <w:pStyle w:val="ListNumber"/>
        <w:numPr>
          <w:ilvl w:val="0"/>
          <w:numId w:val="10"/>
        </w:numPr>
        <w:spacing w:line="280" w:lineRule="auto"/>
        <w:ind w:left="720"/>
      </w:pPr>
      <w:r w:rsidRPr="00EC09A3">
        <w:t>Testing and Regression Coverage</w:t>
      </w:r>
    </w:p>
    <w:p w14:paraId="0A9FEEF7" w14:textId="77777777" w:rsidR="00EB4D0F" w:rsidRPr="00EC09A3" w:rsidRDefault="00000000">
      <w:pPr>
        <w:pStyle w:val="ListNumber"/>
        <w:numPr>
          <w:ilvl w:val="0"/>
          <w:numId w:val="10"/>
        </w:numPr>
        <w:spacing w:line="280" w:lineRule="auto"/>
        <w:ind w:left="720"/>
      </w:pPr>
      <w:r w:rsidRPr="00EC09A3">
        <w:t>Security Assessment</w:t>
      </w:r>
    </w:p>
    <w:p w14:paraId="349F2A0F" w14:textId="77777777" w:rsidR="00EB4D0F" w:rsidRPr="00EC09A3" w:rsidRDefault="00000000">
      <w:pPr>
        <w:pStyle w:val="ListNumber"/>
        <w:numPr>
          <w:ilvl w:val="0"/>
          <w:numId w:val="10"/>
        </w:numPr>
        <w:spacing w:line="280" w:lineRule="auto"/>
        <w:ind w:left="720"/>
      </w:pPr>
      <w:r w:rsidRPr="00EC09A3">
        <w:t>Threats, Limitations, and Readiness</w:t>
      </w:r>
    </w:p>
    <w:p w14:paraId="591D615B" w14:textId="77777777" w:rsidR="00EB4D0F" w:rsidRPr="00EC09A3" w:rsidRDefault="00000000">
      <w:pPr>
        <w:pStyle w:val="ListNumber"/>
        <w:numPr>
          <w:ilvl w:val="0"/>
          <w:numId w:val="10"/>
        </w:numPr>
        <w:spacing w:line="280" w:lineRule="auto"/>
        <w:ind w:left="720"/>
      </w:pPr>
      <w:r w:rsidRPr="00EC09A3">
        <w:t>Conclusion</w:t>
      </w:r>
    </w:p>
    <w:p w14:paraId="572CCD14" w14:textId="77777777" w:rsidR="00EB4D0F" w:rsidRPr="00EC09A3" w:rsidRDefault="00000000">
      <w:pPr>
        <w:pStyle w:val="ListNumber"/>
        <w:numPr>
          <w:ilvl w:val="0"/>
          <w:numId w:val="10"/>
        </w:numPr>
        <w:spacing w:line="280" w:lineRule="auto"/>
        <w:ind w:left="720"/>
      </w:pPr>
      <w:r w:rsidRPr="00EC09A3">
        <w:t>Appendix A - Exact Commands</w:t>
      </w:r>
    </w:p>
    <w:p w14:paraId="6CC45D1E" w14:textId="77777777" w:rsidR="00EB4D0F" w:rsidRPr="00EC09A3" w:rsidRDefault="00000000">
      <w:pPr>
        <w:pStyle w:val="ListNumber"/>
        <w:numPr>
          <w:ilvl w:val="0"/>
          <w:numId w:val="10"/>
        </w:numPr>
        <w:spacing w:line="280" w:lineRule="auto"/>
        <w:ind w:left="720"/>
      </w:pPr>
      <w:r w:rsidRPr="00EC09A3">
        <w:t>Appendix B - Evidence Catalog</w:t>
      </w:r>
    </w:p>
    <w:p w14:paraId="44353478" w14:textId="77777777" w:rsidR="00EB4D0F" w:rsidRPr="00EC09A3" w:rsidRDefault="00000000">
      <w:pPr>
        <w:pStyle w:val="ListNumber"/>
        <w:numPr>
          <w:ilvl w:val="0"/>
          <w:numId w:val="10"/>
        </w:numPr>
        <w:spacing w:line="280" w:lineRule="auto"/>
        <w:ind w:left="720"/>
      </w:pPr>
      <w:r w:rsidRPr="00EC09A3">
        <w:t>Appendix C - Experiment Sample</w:t>
      </w:r>
    </w:p>
    <w:p w14:paraId="482AC113" w14:textId="77777777" w:rsidR="00EB4D0F" w:rsidRPr="00EC09A3" w:rsidRDefault="00000000">
      <w:pPr>
        <w:pStyle w:val="ListNumber"/>
        <w:numPr>
          <w:ilvl w:val="0"/>
          <w:numId w:val="10"/>
        </w:numPr>
        <w:spacing w:line="280" w:lineRule="auto"/>
        <w:ind w:left="720"/>
      </w:pPr>
      <w:r w:rsidRPr="00EC09A3">
        <w:t>Appendix D - Change Summary</w:t>
      </w:r>
    </w:p>
    <w:p w14:paraId="2B3DDBCE" w14:textId="77777777" w:rsidR="00EB4D0F" w:rsidRPr="00EC09A3" w:rsidRDefault="00000000">
      <w:pPr>
        <w:pStyle w:val="Heading2"/>
        <w:rPr>
          <w:color w:val="auto"/>
        </w:rPr>
      </w:pPr>
      <w:r w:rsidRPr="00EC09A3">
        <w:rPr>
          <w:color w:val="auto"/>
        </w:rPr>
        <w:t>Figures</w:t>
      </w:r>
    </w:p>
    <w:p w14:paraId="7F2648DF" w14:textId="77777777" w:rsidR="00EB4D0F" w:rsidRPr="00EC09A3" w:rsidRDefault="00000000">
      <w:pPr>
        <w:pStyle w:val="ListBullet"/>
        <w:spacing w:line="280" w:lineRule="auto"/>
        <w:ind w:left="720"/>
      </w:pPr>
      <w:r w:rsidRPr="00EC09A3">
        <w:t>Figure 1. Experiment runs by placement policy.</w:t>
      </w:r>
    </w:p>
    <w:p w14:paraId="7AC68772" w14:textId="77777777" w:rsidR="00EB4D0F" w:rsidRPr="00EC09A3" w:rsidRDefault="00000000">
      <w:pPr>
        <w:pStyle w:val="ListBullet"/>
        <w:spacing w:line="280" w:lineRule="auto"/>
        <w:ind w:left="720"/>
      </w:pPr>
      <w:r w:rsidRPr="00EC09A3">
        <w:t>Figure 2. SLA outcomes by placement policy.</w:t>
      </w:r>
    </w:p>
    <w:p w14:paraId="2D472B1C" w14:textId="77777777" w:rsidR="00EB4D0F" w:rsidRPr="00EC09A3" w:rsidRDefault="00000000">
      <w:pPr>
        <w:pStyle w:val="ListBullet"/>
        <w:spacing w:line="280" w:lineRule="auto"/>
        <w:ind w:left="720"/>
      </w:pPr>
      <w:r w:rsidRPr="00EC09A3">
        <w:t>Figure 3. SLA outcomes by service profile.</w:t>
      </w:r>
    </w:p>
    <w:p w14:paraId="1E4D8D0B" w14:textId="77777777" w:rsidR="00EB4D0F" w:rsidRPr="00EC09A3" w:rsidRDefault="00000000">
      <w:pPr>
        <w:pStyle w:val="ListBullet"/>
        <w:spacing w:line="280" w:lineRule="auto"/>
        <w:ind w:left="720"/>
      </w:pPr>
      <w:r w:rsidRPr="00EC09A3">
        <w:t>Figure 4. Orchestration-time distribution.</w:t>
      </w:r>
    </w:p>
    <w:p w14:paraId="2028977F" w14:textId="77777777" w:rsidR="00EB4D0F" w:rsidRPr="00EC09A3" w:rsidRDefault="00000000">
      <w:pPr>
        <w:pStyle w:val="ListBullet"/>
        <w:spacing w:line="280" w:lineRule="auto"/>
        <w:ind w:left="720"/>
      </w:pPr>
      <w:r w:rsidRPr="00EC09A3">
        <w:t>Figure 5. Measured endpoint latency across 60 runs.</w:t>
      </w:r>
    </w:p>
    <w:p w14:paraId="504894F7" w14:textId="77777777" w:rsidR="00EB4D0F" w:rsidRPr="00EC09A3" w:rsidRDefault="00000000">
      <w:pPr>
        <w:pStyle w:val="ListBullet"/>
        <w:spacing w:line="280" w:lineRule="auto"/>
        <w:ind w:left="720"/>
      </w:pPr>
      <w:r w:rsidRPr="00EC09A3">
        <w:t>Figure 6. Measured local CPU and RAM telemetry.</w:t>
      </w:r>
    </w:p>
    <w:p w14:paraId="0B87998E" w14:textId="77777777" w:rsidR="00EB4D0F" w:rsidRPr="00EC09A3" w:rsidRDefault="00000000">
      <w:pPr>
        <w:pStyle w:val="ListBullet"/>
        <w:spacing w:line="280" w:lineRule="auto"/>
        <w:ind w:left="720"/>
      </w:pPr>
      <w:r w:rsidRPr="00EC09A3">
        <w:t>Figure 7. Selected execution target by policy.</w:t>
      </w:r>
    </w:p>
    <w:p w14:paraId="6C1A9D8C" w14:textId="77777777" w:rsidR="00EB4D0F" w:rsidRPr="00EC09A3" w:rsidRDefault="00000000">
      <w:pPr>
        <w:pStyle w:val="ListBullet"/>
        <w:spacing w:line="280" w:lineRule="auto"/>
        <w:ind w:left="720"/>
      </w:pPr>
      <w:r w:rsidRPr="00EC09A3">
        <w:t>Figure 8. Execution-mode distribution.</w:t>
      </w:r>
    </w:p>
    <w:p w14:paraId="541AF034" w14:textId="77777777" w:rsidR="00EB4D0F" w:rsidRPr="00EC09A3" w:rsidRDefault="00000000">
      <w:pPr>
        <w:pStyle w:val="ListBullet"/>
        <w:spacing w:line="280" w:lineRule="auto"/>
        <w:ind w:left="720"/>
      </w:pPr>
      <w:r w:rsidRPr="00EC09A3">
        <w:t>Figure 9. Fallback usage by policy.</w:t>
      </w:r>
    </w:p>
    <w:p w14:paraId="287DEDE8" w14:textId="77777777" w:rsidR="00EB4D0F" w:rsidRPr="00EC09A3" w:rsidRDefault="00000000">
      <w:r w:rsidRPr="00EC09A3">
        <w:br w:type="page"/>
      </w:r>
    </w:p>
    <w:p w14:paraId="021CB028" w14:textId="77777777" w:rsidR="00EB4D0F" w:rsidRPr="00EC09A3" w:rsidRDefault="00000000">
      <w:pPr>
        <w:pStyle w:val="Heading1"/>
        <w:rPr>
          <w:color w:val="auto"/>
        </w:rPr>
      </w:pPr>
      <w:r w:rsidRPr="00EC09A3">
        <w:rPr>
          <w:color w:val="auto"/>
        </w:rPr>
        <w:lastRenderedPageBreak/>
        <w:t>1. Executive Summary</w:t>
      </w:r>
    </w:p>
    <w:p w14:paraId="219E9DF7" w14:textId="77777777" w:rsidR="00EB4D0F" w:rsidRPr="00EC09A3" w:rsidRDefault="00000000">
      <w:r w:rsidRPr="00EC09A3">
        <w:t>AION-6G now demonstrates an end-to-end intent orchestration path across three validated execution environments: a host-local worker, an isolated Docker Compose deployment, and a real worker pod in an isolated kind cluster. The project accepts natural-language service requests, converts them into structured constraints, evaluates targets, executes bounded allowlisted workloads, verifies checksums and SLA conditions, and persists evidence.</w:t>
      </w:r>
    </w:p>
    <w:p w14:paraId="5D1EBF62" w14:textId="77777777" w:rsidR="00EB4D0F" w:rsidRPr="00EC09A3" w:rsidRDefault="00000000">
      <w:r w:rsidRPr="00EC09A3">
        <w:t>The most important technical correction is the removal of fabricated cross-runtime success. Kubernetes execution now requires a reachable aion-6g-cluster, namespace aion-6g, a ready aion6g-worker deployment, a successful HTTP workload response, KUBERNETES runtime identity, and complete pod metadata. Unavailable Kubernetes remains UNAVAILABLE and carries no artificial zero-latency measurement.</w:t>
      </w:r>
    </w:p>
    <w:tbl>
      <w:tblPr>
        <w:tblStyle w:val="TableGrid"/>
        <w:tblW w:w="9360" w:type="dxa"/>
        <w:tblInd w:w="120" w:type="dxa"/>
        <w:tblLayout w:type="fixed"/>
        <w:tblLook w:val="04A0" w:firstRow="1" w:lastRow="0" w:firstColumn="1" w:lastColumn="0" w:noHBand="0" w:noVBand="1"/>
      </w:tblPr>
      <w:tblGrid>
        <w:gridCol w:w="1900"/>
        <w:gridCol w:w="3900"/>
        <w:gridCol w:w="3560"/>
      </w:tblGrid>
      <w:tr w:rsidR="00EB4D0F" w:rsidRPr="00EC09A3" w14:paraId="4A825A07" w14:textId="77777777">
        <w:trPr>
          <w:tblHeader/>
        </w:trPr>
        <w:tc>
          <w:tcPr>
            <w:tcW w:w="1900" w:type="dxa"/>
            <w:shd w:val="clear" w:color="auto" w:fill="F2F4F7"/>
            <w:tcMar>
              <w:top w:w="100" w:type="dxa"/>
              <w:left w:w="120" w:type="dxa"/>
              <w:bottom w:w="100" w:type="dxa"/>
              <w:right w:w="120" w:type="dxa"/>
            </w:tcMar>
            <w:vAlign w:val="center"/>
          </w:tcPr>
          <w:p w14:paraId="7FA0FB59" w14:textId="77777777" w:rsidR="00EB4D0F" w:rsidRPr="00EC09A3" w:rsidRDefault="00000000">
            <w:pPr>
              <w:spacing w:after="0"/>
            </w:pPr>
            <w:r w:rsidRPr="00EC09A3">
              <w:rPr>
                <w:b/>
                <w:sz w:val="17"/>
              </w:rPr>
              <w:t>Dimension</w:t>
            </w:r>
          </w:p>
        </w:tc>
        <w:tc>
          <w:tcPr>
            <w:tcW w:w="3900" w:type="dxa"/>
            <w:shd w:val="clear" w:color="auto" w:fill="F2F4F7"/>
            <w:tcMar>
              <w:top w:w="100" w:type="dxa"/>
              <w:left w:w="120" w:type="dxa"/>
              <w:bottom w:w="100" w:type="dxa"/>
              <w:right w:w="120" w:type="dxa"/>
            </w:tcMar>
            <w:vAlign w:val="center"/>
          </w:tcPr>
          <w:p w14:paraId="5DD782FC" w14:textId="77777777" w:rsidR="00EB4D0F" w:rsidRPr="00EC09A3" w:rsidRDefault="00000000">
            <w:pPr>
              <w:spacing w:after="0"/>
            </w:pPr>
            <w:r w:rsidRPr="00EC09A3">
              <w:rPr>
                <w:b/>
                <w:sz w:val="17"/>
              </w:rPr>
              <w:t>Verified result</w:t>
            </w:r>
          </w:p>
        </w:tc>
        <w:tc>
          <w:tcPr>
            <w:tcW w:w="3560" w:type="dxa"/>
            <w:shd w:val="clear" w:color="auto" w:fill="F2F4F7"/>
            <w:tcMar>
              <w:top w:w="100" w:type="dxa"/>
              <w:left w:w="120" w:type="dxa"/>
              <w:bottom w:w="100" w:type="dxa"/>
              <w:right w:w="120" w:type="dxa"/>
            </w:tcMar>
            <w:vAlign w:val="center"/>
          </w:tcPr>
          <w:p w14:paraId="2FC8EEEA" w14:textId="77777777" w:rsidR="00EB4D0F" w:rsidRPr="00EC09A3" w:rsidRDefault="00000000">
            <w:pPr>
              <w:spacing w:after="0"/>
            </w:pPr>
            <w:r w:rsidRPr="00EC09A3">
              <w:rPr>
                <w:b/>
                <w:sz w:val="17"/>
              </w:rPr>
              <w:t>Primary evidence</w:t>
            </w:r>
          </w:p>
        </w:tc>
      </w:tr>
      <w:tr w:rsidR="00EB4D0F" w:rsidRPr="00EC09A3" w14:paraId="6E302047" w14:textId="77777777">
        <w:tc>
          <w:tcPr>
            <w:tcW w:w="1900" w:type="dxa"/>
            <w:tcMar>
              <w:top w:w="100" w:type="dxa"/>
              <w:left w:w="120" w:type="dxa"/>
              <w:bottom w:w="100" w:type="dxa"/>
              <w:right w:w="120" w:type="dxa"/>
            </w:tcMar>
            <w:vAlign w:val="center"/>
          </w:tcPr>
          <w:p w14:paraId="05C4A247" w14:textId="77777777" w:rsidR="00EB4D0F" w:rsidRPr="00EC09A3" w:rsidRDefault="00000000">
            <w:pPr>
              <w:spacing w:after="0"/>
            </w:pPr>
            <w:r w:rsidRPr="00EC09A3">
              <w:rPr>
                <w:sz w:val="17"/>
              </w:rPr>
              <w:t>Local</w:t>
            </w:r>
          </w:p>
        </w:tc>
        <w:tc>
          <w:tcPr>
            <w:tcW w:w="3900" w:type="dxa"/>
            <w:tcMar>
              <w:top w:w="100" w:type="dxa"/>
              <w:left w:w="120" w:type="dxa"/>
              <w:bottom w:w="100" w:type="dxa"/>
              <w:right w:w="120" w:type="dxa"/>
            </w:tcMar>
            <w:vAlign w:val="center"/>
          </w:tcPr>
          <w:p w14:paraId="63922833" w14:textId="77777777" w:rsidR="00EB4D0F" w:rsidRPr="00EC09A3" w:rsidRDefault="00000000">
            <w:pPr>
              <w:spacing w:after="0"/>
            </w:pPr>
            <w:r w:rsidRPr="00EC09A3">
              <w:rPr>
                <w:sz w:val="17"/>
              </w:rPr>
              <w:t>LOCAL workload PASSED</w:t>
            </w:r>
          </w:p>
        </w:tc>
        <w:tc>
          <w:tcPr>
            <w:tcW w:w="3560" w:type="dxa"/>
            <w:tcMar>
              <w:top w:w="100" w:type="dxa"/>
              <w:left w:w="120" w:type="dxa"/>
              <w:bottom w:w="100" w:type="dxa"/>
              <w:right w:w="120" w:type="dxa"/>
            </w:tcMar>
            <w:vAlign w:val="center"/>
          </w:tcPr>
          <w:p w14:paraId="791D2562" w14:textId="77777777" w:rsidR="00EB4D0F" w:rsidRPr="00EC09A3" w:rsidRDefault="00000000">
            <w:pPr>
              <w:spacing w:after="0"/>
            </w:pPr>
            <w:r w:rsidRPr="00EC09A3">
              <w:rPr>
                <w:sz w:val="17"/>
              </w:rPr>
              <w:t>policy_always_local.json</w:t>
            </w:r>
          </w:p>
        </w:tc>
      </w:tr>
      <w:tr w:rsidR="00EB4D0F" w:rsidRPr="00EC09A3" w14:paraId="03727F30" w14:textId="77777777">
        <w:tc>
          <w:tcPr>
            <w:tcW w:w="1900" w:type="dxa"/>
            <w:tcMar>
              <w:top w:w="100" w:type="dxa"/>
              <w:left w:w="120" w:type="dxa"/>
              <w:bottom w:w="100" w:type="dxa"/>
              <w:right w:w="120" w:type="dxa"/>
            </w:tcMar>
            <w:vAlign w:val="center"/>
          </w:tcPr>
          <w:p w14:paraId="4753316A" w14:textId="77777777" w:rsidR="00EB4D0F" w:rsidRPr="00EC09A3" w:rsidRDefault="00000000">
            <w:pPr>
              <w:spacing w:after="0"/>
            </w:pPr>
            <w:r w:rsidRPr="00EC09A3">
              <w:rPr>
                <w:sz w:val="17"/>
              </w:rPr>
              <w:t>Docker</w:t>
            </w:r>
          </w:p>
        </w:tc>
        <w:tc>
          <w:tcPr>
            <w:tcW w:w="3900" w:type="dxa"/>
            <w:tcMar>
              <w:top w:w="100" w:type="dxa"/>
              <w:left w:w="120" w:type="dxa"/>
              <w:bottom w:w="100" w:type="dxa"/>
              <w:right w:w="120" w:type="dxa"/>
            </w:tcMar>
            <w:vAlign w:val="center"/>
          </w:tcPr>
          <w:p w14:paraId="5D9B7F74" w14:textId="77777777" w:rsidR="00EB4D0F" w:rsidRPr="00EC09A3" w:rsidRDefault="00000000">
            <w:pPr>
              <w:spacing w:after="0"/>
            </w:pPr>
            <w:r w:rsidRPr="00EC09A3">
              <w:rPr>
                <w:sz w:val="17"/>
              </w:rPr>
              <w:t>DOCKER workload and restart recovery PASSED</w:t>
            </w:r>
          </w:p>
        </w:tc>
        <w:tc>
          <w:tcPr>
            <w:tcW w:w="3560" w:type="dxa"/>
            <w:tcMar>
              <w:top w:w="100" w:type="dxa"/>
              <w:left w:w="120" w:type="dxa"/>
              <w:bottom w:w="100" w:type="dxa"/>
              <w:right w:w="120" w:type="dxa"/>
            </w:tcMar>
            <w:vAlign w:val="center"/>
          </w:tcPr>
          <w:p w14:paraId="31757E13" w14:textId="77777777" w:rsidR="00EB4D0F" w:rsidRPr="00EC09A3" w:rsidRDefault="00000000">
            <w:pPr>
              <w:spacing w:after="0"/>
            </w:pPr>
            <w:r w:rsidRPr="00EC09A3">
              <w:rPr>
                <w:sz w:val="17"/>
              </w:rPr>
              <w:t>docker_validation.json</w:t>
            </w:r>
          </w:p>
        </w:tc>
      </w:tr>
      <w:tr w:rsidR="00EB4D0F" w:rsidRPr="00EC09A3" w14:paraId="0025AD8E" w14:textId="77777777">
        <w:tc>
          <w:tcPr>
            <w:tcW w:w="1900" w:type="dxa"/>
            <w:tcMar>
              <w:top w:w="100" w:type="dxa"/>
              <w:left w:w="120" w:type="dxa"/>
              <w:bottom w:w="100" w:type="dxa"/>
              <w:right w:w="120" w:type="dxa"/>
            </w:tcMar>
            <w:vAlign w:val="center"/>
          </w:tcPr>
          <w:p w14:paraId="5A861792" w14:textId="77777777" w:rsidR="00EB4D0F" w:rsidRPr="00EC09A3" w:rsidRDefault="00000000">
            <w:pPr>
              <w:spacing w:after="0"/>
            </w:pPr>
            <w:r w:rsidRPr="00EC09A3">
              <w:rPr>
                <w:sz w:val="17"/>
              </w:rPr>
              <w:t>Kubernetes</w:t>
            </w:r>
          </w:p>
        </w:tc>
        <w:tc>
          <w:tcPr>
            <w:tcW w:w="3900" w:type="dxa"/>
            <w:tcMar>
              <w:top w:w="100" w:type="dxa"/>
              <w:left w:w="120" w:type="dxa"/>
              <w:bottom w:w="100" w:type="dxa"/>
              <w:right w:w="120" w:type="dxa"/>
            </w:tcMar>
            <w:vAlign w:val="center"/>
          </w:tcPr>
          <w:p w14:paraId="654332A6" w14:textId="77777777" w:rsidR="00EB4D0F" w:rsidRPr="00EC09A3" w:rsidRDefault="00000000">
            <w:pPr>
              <w:spacing w:after="0"/>
            </w:pPr>
            <w:r w:rsidRPr="00EC09A3">
              <w:rPr>
                <w:sz w:val="17"/>
              </w:rPr>
              <w:t>Live pod workload PASSED</w:t>
            </w:r>
          </w:p>
        </w:tc>
        <w:tc>
          <w:tcPr>
            <w:tcW w:w="3560" w:type="dxa"/>
            <w:tcMar>
              <w:top w:w="100" w:type="dxa"/>
              <w:left w:w="120" w:type="dxa"/>
              <w:bottom w:w="100" w:type="dxa"/>
              <w:right w:w="120" w:type="dxa"/>
            </w:tcMar>
            <w:vAlign w:val="center"/>
          </w:tcPr>
          <w:p w14:paraId="5DFAF8BF" w14:textId="77777777" w:rsidR="00EB4D0F" w:rsidRPr="00EC09A3" w:rsidRDefault="00000000">
            <w:pPr>
              <w:spacing w:after="0"/>
            </w:pPr>
            <w:r w:rsidRPr="00EC09A3">
              <w:rPr>
                <w:sz w:val="17"/>
              </w:rPr>
              <w:t>kubernetes_edge_success.json</w:t>
            </w:r>
          </w:p>
        </w:tc>
      </w:tr>
      <w:tr w:rsidR="00EB4D0F" w:rsidRPr="00EC09A3" w14:paraId="5C541DD9" w14:textId="77777777">
        <w:tc>
          <w:tcPr>
            <w:tcW w:w="1900" w:type="dxa"/>
            <w:tcMar>
              <w:top w:w="100" w:type="dxa"/>
              <w:left w:w="120" w:type="dxa"/>
              <w:bottom w:w="100" w:type="dxa"/>
              <w:right w:w="120" w:type="dxa"/>
            </w:tcMar>
            <w:vAlign w:val="center"/>
          </w:tcPr>
          <w:p w14:paraId="407FBEDB" w14:textId="77777777" w:rsidR="00EB4D0F" w:rsidRPr="00EC09A3" w:rsidRDefault="00000000">
            <w:pPr>
              <w:spacing w:after="0"/>
            </w:pPr>
            <w:r w:rsidRPr="00EC09A3">
              <w:rPr>
                <w:sz w:val="17"/>
              </w:rPr>
              <w:t>Placement</w:t>
            </w:r>
          </w:p>
        </w:tc>
        <w:tc>
          <w:tcPr>
            <w:tcW w:w="3900" w:type="dxa"/>
            <w:tcMar>
              <w:top w:w="100" w:type="dxa"/>
              <w:left w:w="120" w:type="dxa"/>
              <w:bottom w:w="100" w:type="dxa"/>
              <w:right w:w="120" w:type="dxa"/>
            </w:tcMar>
            <w:vAlign w:val="center"/>
          </w:tcPr>
          <w:p w14:paraId="7FC9C015" w14:textId="77777777" w:rsidR="00EB4D0F" w:rsidRPr="00EC09A3" w:rsidRDefault="00000000">
            <w:pPr>
              <w:spacing w:after="0"/>
            </w:pPr>
            <w:r w:rsidRPr="00EC09A3">
              <w:rPr>
                <w:sz w:val="17"/>
              </w:rPr>
              <w:t>Three policies validated</w:t>
            </w:r>
          </w:p>
        </w:tc>
        <w:tc>
          <w:tcPr>
            <w:tcW w:w="3560" w:type="dxa"/>
            <w:tcMar>
              <w:top w:w="100" w:type="dxa"/>
              <w:left w:w="120" w:type="dxa"/>
              <w:bottom w:w="100" w:type="dxa"/>
              <w:right w:w="120" w:type="dxa"/>
            </w:tcMar>
            <w:vAlign w:val="center"/>
          </w:tcPr>
          <w:p w14:paraId="79DADCC3" w14:textId="77777777" w:rsidR="00EB4D0F" w:rsidRPr="00EC09A3" w:rsidRDefault="00000000">
            <w:pPr>
              <w:spacing w:after="0"/>
            </w:pPr>
            <w:r w:rsidRPr="00EC09A3">
              <w:rPr>
                <w:sz w:val="17"/>
              </w:rPr>
              <w:t>policy_*.json</w:t>
            </w:r>
          </w:p>
        </w:tc>
      </w:tr>
      <w:tr w:rsidR="00EB4D0F" w:rsidRPr="00EC09A3" w14:paraId="11C98689" w14:textId="77777777">
        <w:tc>
          <w:tcPr>
            <w:tcW w:w="1900" w:type="dxa"/>
            <w:tcMar>
              <w:top w:w="100" w:type="dxa"/>
              <w:left w:w="120" w:type="dxa"/>
              <w:bottom w:w="100" w:type="dxa"/>
              <w:right w:w="120" w:type="dxa"/>
            </w:tcMar>
            <w:vAlign w:val="center"/>
          </w:tcPr>
          <w:p w14:paraId="2209F529" w14:textId="77777777" w:rsidR="00EB4D0F" w:rsidRPr="00EC09A3" w:rsidRDefault="00000000">
            <w:pPr>
              <w:spacing w:after="0"/>
            </w:pPr>
            <w:r w:rsidRPr="00EC09A3">
              <w:rPr>
                <w:sz w:val="17"/>
              </w:rPr>
              <w:t>Adaptive</w:t>
            </w:r>
          </w:p>
        </w:tc>
        <w:tc>
          <w:tcPr>
            <w:tcW w:w="3900" w:type="dxa"/>
            <w:tcMar>
              <w:top w:w="100" w:type="dxa"/>
              <w:left w:w="120" w:type="dxa"/>
              <w:bottom w:w="100" w:type="dxa"/>
              <w:right w:w="120" w:type="dxa"/>
            </w:tcMar>
            <w:vAlign w:val="center"/>
          </w:tcPr>
          <w:p w14:paraId="730EEBE0" w14:textId="77777777" w:rsidR="00EB4D0F" w:rsidRPr="00EC09A3" w:rsidRDefault="00000000">
            <w:pPr>
              <w:spacing w:after="0"/>
            </w:pPr>
            <w:r w:rsidRPr="00EC09A3">
              <w:rPr>
                <w:sz w:val="17"/>
              </w:rPr>
              <w:t>Local and Kubernetes selections demonstrated</w:t>
            </w:r>
          </w:p>
        </w:tc>
        <w:tc>
          <w:tcPr>
            <w:tcW w:w="3560" w:type="dxa"/>
            <w:tcMar>
              <w:top w:w="100" w:type="dxa"/>
              <w:left w:w="120" w:type="dxa"/>
              <w:bottom w:w="100" w:type="dxa"/>
              <w:right w:w="120" w:type="dxa"/>
            </w:tcMar>
            <w:vAlign w:val="center"/>
          </w:tcPr>
          <w:p w14:paraId="1E7BE33E" w14:textId="77777777" w:rsidR="00EB4D0F" w:rsidRPr="00EC09A3" w:rsidRDefault="00000000">
            <w:pPr>
              <w:spacing w:after="0"/>
            </w:pPr>
            <w:r w:rsidRPr="00EC09A3">
              <w:rPr>
                <w:sz w:val="17"/>
              </w:rPr>
              <w:t>adaptive_selects_*.json</w:t>
            </w:r>
          </w:p>
        </w:tc>
      </w:tr>
      <w:tr w:rsidR="00EB4D0F" w:rsidRPr="00EC09A3" w14:paraId="62E78FE9" w14:textId="77777777">
        <w:tc>
          <w:tcPr>
            <w:tcW w:w="1900" w:type="dxa"/>
            <w:tcMar>
              <w:top w:w="100" w:type="dxa"/>
              <w:left w:w="120" w:type="dxa"/>
              <w:bottom w:w="100" w:type="dxa"/>
              <w:right w:w="120" w:type="dxa"/>
            </w:tcMar>
            <w:vAlign w:val="center"/>
          </w:tcPr>
          <w:p w14:paraId="7B3AF468" w14:textId="77777777" w:rsidR="00EB4D0F" w:rsidRPr="00EC09A3" w:rsidRDefault="00000000">
            <w:pPr>
              <w:spacing w:after="0"/>
            </w:pPr>
            <w:r w:rsidRPr="00EC09A3">
              <w:rPr>
                <w:sz w:val="17"/>
              </w:rPr>
              <w:t>Fallback</w:t>
            </w:r>
          </w:p>
        </w:tc>
        <w:tc>
          <w:tcPr>
            <w:tcW w:w="3900" w:type="dxa"/>
            <w:tcMar>
              <w:top w:w="100" w:type="dxa"/>
              <w:left w:w="120" w:type="dxa"/>
              <w:bottom w:w="100" w:type="dxa"/>
              <w:right w:w="120" w:type="dxa"/>
            </w:tcMar>
            <w:vAlign w:val="center"/>
          </w:tcPr>
          <w:p w14:paraId="1FBF344B" w14:textId="77777777" w:rsidR="00EB4D0F" w:rsidRPr="00EC09A3" w:rsidRDefault="00000000">
            <w:pPr>
              <w:spacing w:after="0"/>
            </w:pPr>
            <w:r w:rsidRPr="00EC09A3">
              <w:rPr>
                <w:sz w:val="17"/>
              </w:rPr>
              <w:t>One-retry cross-runtime success and failure</w:t>
            </w:r>
          </w:p>
        </w:tc>
        <w:tc>
          <w:tcPr>
            <w:tcW w:w="3560" w:type="dxa"/>
            <w:tcMar>
              <w:top w:w="100" w:type="dxa"/>
              <w:left w:w="120" w:type="dxa"/>
              <w:bottom w:w="100" w:type="dxa"/>
              <w:right w:w="120" w:type="dxa"/>
            </w:tcMar>
            <w:vAlign w:val="center"/>
          </w:tcPr>
          <w:p w14:paraId="0545D420" w14:textId="77777777" w:rsidR="00EB4D0F" w:rsidRPr="00EC09A3" w:rsidRDefault="00000000">
            <w:pPr>
              <w:spacing w:after="0"/>
            </w:pPr>
            <w:r w:rsidRPr="00EC09A3">
              <w:rPr>
                <w:sz w:val="17"/>
              </w:rPr>
              <w:t>fallback_real_*.json</w:t>
            </w:r>
          </w:p>
        </w:tc>
      </w:tr>
      <w:tr w:rsidR="00EB4D0F" w:rsidRPr="00EC09A3" w14:paraId="52C5A906" w14:textId="77777777">
        <w:tc>
          <w:tcPr>
            <w:tcW w:w="1900" w:type="dxa"/>
            <w:tcMar>
              <w:top w:w="100" w:type="dxa"/>
              <w:left w:w="120" w:type="dxa"/>
              <w:bottom w:w="100" w:type="dxa"/>
              <w:right w:w="120" w:type="dxa"/>
            </w:tcMar>
            <w:vAlign w:val="center"/>
          </w:tcPr>
          <w:p w14:paraId="6888D800" w14:textId="77777777" w:rsidR="00EB4D0F" w:rsidRPr="00EC09A3" w:rsidRDefault="00000000">
            <w:pPr>
              <w:spacing w:after="0"/>
            </w:pPr>
            <w:r w:rsidRPr="00EC09A3">
              <w:rPr>
                <w:sz w:val="17"/>
              </w:rPr>
              <w:t>Experiments</w:t>
            </w:r>
          </w:p>
        </w:tc>
        <w:tc>
          <w:tcPr>
            <w:tcW w:w="3900" w:type="dxa"/>
            <w:tcMar>
              <w:top w:w="100" w:type="dxa"/>
              <w:left w:w="120" w:type="dxa"/>
              <w:bottom w:w="100" w:type="dxa"/>
              <w:right w:w="120" w:type="dxa"/>
            </w:tcMar>
            <w:vAlign w:val="center"/>
          </w:tcPr>
          <w:p w14:paraId="64D36997" w14:textId="77777777" w:rsidR="00EB4D0F" w:rsidRPr="00EC09A3" w:rsidRDefault="00000000">
            <w:pPr>
              <w:spacing w:after="0"/>
            </w:pPr>
            <w:r w:rsidRPr="00EC09A3">
              <w:rPr>
                <w:sz w:val="17"/>
              </w:rPr>
              <w:t>60 rows, 56 passed, 4 failed</w:t>
            </w:r>
          </w:p>
        </w:tc>
        <w:tc>
          <w:tcPr>
            <w:tcW w:w="3560" w:type="dxa"/>
            <w:tcMar>
              <w:top w:w="100" w:type="dxa"/>
              <w:left w:w="120" w:type="dxa"/>
              <w:bottom w:w="100" w:type="dxa"/>
              <w:right w:w="120" w:type="dxa"/>
            </w:tcMar>
            <w:vAlign w:val="center"/>
          </w:tcPr>
          <w:p w14:paraId="1D86ADC9" w14:textId="77777777" w:rsidR="00EB4D0F" w:rsidRPr="00EC09A3" w:rsidRDefault="00000000">
            <w:pPr>
              <w:spacing w:after="0"/>
            </w:pPr>
            <w:r w:rsidRPr="00EC09A3">
              <w:rPr>
                <w:sz w:val="17"/>
              </w:rPr>
              <w:t>experiment_summary.csv</w:t>
            </w:r>
          </w:p>
        </w:tc>
      </w:tr>
      <w:tr w:rsidR="00EB4D0F" w:rsidRPr="00EC09A3" w14:paraId="7859A747" w14:textId="77777777">
        <w:tc>
          <w:tcPr>
            <w:tcW w:w="1900" w:type="dxa"/>
            <w:tcMar>
              <w:top w:w="100" w:type="dxa"/>
              <w:left w:w="120" w:type="dxa"/>
              <w:bottom w:w="100" w:type="dxa"/>
              <w:right w:w="120" w:type="dxa"/>
            </w:tcMar>
            <w:vAlign w:val="center"/>
          </w:tcPr>
          <w:p w14:paraId="03F21D15" w14:textId="77777777" w:rsidR="00EB4D0F" w:rsidRPr="00EC09A3" w:rsidRDefault="00000000">
            <w:pPr>
              <w:spacing w:after="0"/>
            </w:pPr>
            <w:r w:rsidRPr="00EC09A3">
              <w:rPr>
                <w:sz w:val="17"/>
              </w:rPr>
              <w:t>Security</w:t>
            </w:r>
          </w:p>
        </w:tc>
        <w:tc>
          <w:tcPr>
            <w:tcW w:w="3900" w:type="dxa"/>
            <w:tcMar>
              <w:top w:w="100" w:type="dxa"/>
              <w:left w:w="120" w:type="dxa"/>
              <w:bottom w:w="100" w:type="dxa"/>
              <w:right w:w="120" w:type="dxa"/>
            </w:tcMar>
            <w:vAlign w:val="center"/>
          </w:tcPr>
          <w:p w14:paraId="7A525032" w14:textId="77777777" w:rsidR="00EB4D0F" w:rsidRPr="00EC09A3" w:rsidRDefault="00000000">
            <w:pPr>
              <w:spacing w:after="0"/>
            </w:pPr>
            <w:r w:rsidRPr="00EC09A3">
              <w:rPr>
                <w:sz w:val="17"/>
              </w:rPr>
              <w:t>0 gitleaks findings</w:t>
            </w:r>
          </w:p>
        </w:tc>
        <w:tc>
          <w:tcPr>
            <w:tcW w:w="3560" w:type="dxa"/>
            <w:tcMar>
              <w:top w:w="100" w:type="dxa"/>
              <w:left w:w="120" w:type="dxa"/>
              <w:bottom w:w="100" w:type="dxa"/>
              <w:right w:w="120" w:type="dxa"/>
            </w:tcMar>
            <w:vAlign w:val="center"/>
          </w:tcPr>
          <w:p w14:paraId="42DB7664" w14:textId="77777777" w:rsidR="00EB4D0F" w:rsidRPr="00EC09A3" w:rsidRDefault="00000000">
            <w:pPr>
              <w:spacing w:after="0"/>
            </w:pPr>
            <w:r w:rsidRPr="00EC09A3">
              <w:rPr>
                <w:sz w:val="17"/>
              </w:rPr>
              <w:t>security_scan.json</w:t>
            </w:r>
          </w:p>
        </w:tc>
      </w:tr>
    </w:tbl>
    <w:p w14:paraId="22733D8A" w14:textId="77777777" w:rsidR="00EB4D0F" w:rsidRPr="00EC09A3" w:rsidRDefault="00EB4D0F">
      <w:pPr>
        <w:spacing w:after="20"/>
      </w:pPr>
    </w:p>
    <w:p w14:paraId="3A0C9C98" w14:textId="77777777" w:rsidR="00EB4D0F" w:rsidRPr="00EC09A3" w:rsidRDefault="00000000">
      <w:pPr>
        <w:pStyle w:val="ListBullet"/>
        <w:spacing w:line="280" w:lineRule="auto"/>
        <w:ind w:left="720"/>
      </w:pPr>
      <w:r w:rsidRPr="00EC09A3">
        <w:t>Measured: local CPU, local RAM, local HTTP latency, Kubernetes HTTP latency, deployment/pod readiness, and restart count.</w:t>
      </w:r>
    </w:p>
    <w:p w14:paraId="10E0354F" w14:textId="77777777" w:rsidR="00EB4D0F" w:rsidRPr="00EC09A3" w:rsidRDefault="00000000">
      <w:pPr>
        <w:pStyle w:val="ListBullet"/>
        <w:spacing w:line="280" w:lineRule="auto"/>
        <w:ind w:left="720"/>
      </w:pPr>
      <w:r w:rsidRPr="00EC09A3">
        <w:t>Unavailable: Kubernetes CPU/RAM percentages because metrics-server was not installed.</w:t>
      </w:r>
    </w:p>
    <w:p w14:paraId="0469D31F" w14:textId="77777777" w:rsidR="00EB4D0F" w:rsidRPr="00EC09A3" w:rsidRDefault="00000000">
      <w:pPr>
        <w:pStyle w:val="ListBullet"/>
        <w:spacing w:line="280" w:lineRule="auto"/>
        <w:ind w:left="720"/>
      </w:pPr>
      <w:r w:rsidRPr="00EC09A3">
        <w:t>Emulated: jitter, packet loss, bandwidth, and scenario latency additions unless explicitly stated otherwise.</w:t>
      </w:r>
    </w:p>
    <w:p w14:paraId="6AD5014F" w14:textId="77777777" w:rsidR="00EB4D0F" w:rsidRPr="00EC09A3" w:rsidRDefault="00000000">
      <w:pPr>
        <w:pStyle w:val="ListBullet"/>
        <w:spacing w:line="280" w:lineRule="auto"/>
        <w:ind w:left="720"/>
      </w:pPr>
      <w:r w:rsidRPr="00EC09A3">
        <w:t>Controlled: local-high-cpu, selected-target-failure, and no-eligible-target scenario overrides.</w:t>
      </w:r>
    </w:p>
    <w:p w14:paraId="08A0249F" w14:textId="77777777" w:rsidR="00EB4D0F" w:rsidRPr="00EC09A3" w:rsidRDefault="00000000">
      <w:r w:rsidRPr="00EC09A3">
        <w:br w:type="page"/>
      </w:r>
    </w:p>
    <w:p w14:paraId="02A9910D" w14:textId="77777777" w:rsidR="00EB4D0F" w:rsidRPr="00EC09A3" w:rsidRDefault="00000000">
      <w:pPr>
        <w:pStyle w:val="Heading1"/>
        <w:rPr>
          <w:color w:val="auto"/>
        </w:rPr>
      </w:pPr>
      <w:r w:rsidRPr="00EC09A3">
        <w:rPr>
          <w:color w:val="auto"/>
        </w:rPr>
        <w:lastRenderedPageBreak/>
        <w:t>2. Project Purpose and Scope</w:t>
      </w:r>
    </w:p>
    <w:p w14:paraId="3E2E566C" w14:textId="77777777" w:rsidR="00EB4D0F" w:rsidRPr="00EC09A3" w:rsidRDefault="00000000">
      <w:pPr>
        <w:pStyle w:val="Heading2"/>
        <w:rPr>
          <w:color w:val="auto"/>
        </w:rPr>
      </w:pPr>
      <w:r w:rsidRPr="00EC09A3">
        <w:rPr>
          <w:color w:val="auto"/>
        </w:rPr>
        <w:t>Purpose</w:t>
      </w:r>
    </w:p>
    <w:p w14:paraId="12B637A5" w14:textId="77777777" w:rsidR="00EB4D0F" w:rsidRPr="00EC09A3" w:rsidRDefault="00000000">
      <w:r w:rsidRPr="00EC09A3">
        <w:t>AION-6G is an experimental, AI-native and 6G-oriented intent orchestration testbed for Cloud-Edge systems. It combines deterministic SLA-aware placement, real local and Kubernetes workload execution, measured compute and HTTP telemetry, and explicitly labelled emulated network conditions.</w:t>
      </w:r>
    </w:p>
    <w:p w14:paraId="73816737" w14:textId="77777777" w:rsidR="00EB4D0F" w:rsidRPr="00EC09A3" w:rsidRDefault="00000000">
      <w:pPr>
        <w:pStyle w:val="Heading2"/>
        <w:rPr>
          <w:color w:val="auto"/>
        </w:rPr>
      </w:pPr>
      <w:r w:rsidRPr="00EC09A3">
        <w:rPr>
          <w:color w:val="auto"/>
        </w:rPr>
        <w:t>Supported workflow</w:t>
      </w:r>
    </w:p>
    <w:p w14:paraId="4661A49D" w14:textId="77777777" w:rsidR="00EB4D0F" w:rsidRPr="00EC09A3" w:rsidRDefault="00000000">
      <w:pPr>
        <w:pStyle w:val="ListNumber"/>
        <w:numPr>
          <w:ilvl w:val="0"/>
          <w:numId w:val="11"/>
        </w:numPr>
        <w:spacing w:line="280" w:lineRule="auto"/>
        <w:ind w:left="720"/>
      </w:pPr>
      <w:r w:rsidRPr="00EC09A3">
        <w:t>Accept a natural-language service request through FastAPI.</w:t>
      </w:r>
    </w:p>
    <w:p w14:paraId="2AF4E9C9" w14:textId="77777777" w:rsidR="00EB4D0F" w:rsidRPr="00EC09A3" w:rsidRDefault="00000000">
      <w:pPr>
        <w:pStyle w:val="ListNumber"/>
        <w:numPr>
          <w:ilvl w:val="0"/>
          <w:numId w:val="11"/>
        </w:numPr>
        <w:spacing w:line="280" w:lineRule="auto"/>
        <w:ind w:left="720"/>
      </w:pPr>
      <w:r w:rsidRPr="00EC09A3">
        <w:t>Parse service type, SLA constraints, priority, and fallback permission.</w:t>
      </w:r>
    </w:p>
    <w:p w14:paraId="10B99A31" w14:textId="77777777" w:rsidR="00EB4D0F" w:rsidRPr="00EC09A3" w:rsidRDefault="00000000">
      <w:pPr>
        <w:pStyle w:val="ListNumber"/>
        <w:numPr>
          <w:ilvl w:val="0"/>
          <w:numId w:val="11"/>
        </w:numPr>
        <w:spacing w:line="280" w:lineRule="auto"/>
        <w:ind w:left="720"/>
      </w:pPr>
      <w:r w:rsidRPr="00EC09A3">
        <w:t>Collect local and Kubernetes runtime telemetry.</w:t>
      </w:r>
    </w:p>
    <w:p w14:paraId="3B5CF8EE" w14:textId="77777777" w:rsidR="00EB4D0F" w:rsidRPr="00EC09A3" w:rsidRDefault="00000000">
      <w:pPr>
        <w:pStyle w:val="ListNumber"/>
        <w:numPr>
          <w:ilvl w:val="0"/>
          <w:numId w:val="11"/>
        </w:numPr>
        <w:spacing w:line="280" w:lineRule="auto"/>
        <w:ind w:left="720"/>
      </w:pPr>
      <w:r w:rsidRPr="00EC09A3">
        <w:t>Evaluate candidate eligibility and deterministic scores.</w:t>
      </w:r>
    </w:p>
    <w:p w14:paraId="78C6A5F6" w14:textId="77777777" w:rsidR="00EB4D0F" w:rsidRPr="00EC09A3" w:rsidRDefault="00000000">
      <w:pPr>
        <w:pStyle w:val="ListNumber"/>
        <w:numPr>
          <w:ilvl w:val="0"/>
          <w:numId w:val="11"/>
        </w:numPr>
        <w:spacing w:line="280" w:lineRule="auto"/>
        <w:ind w:left="720"/>
      </w:pPr>
      <w:r w:rsidRPr="00EC09A3">
        <w:t>Call the selected HTTP worker with bounded validated parameters.</w:t>
      </w:r>
    </w:p>
    <w:p w14:paraId="77D9D6F5" w14:textId="77777777" w:rsidR="00EB4D0F" w:rsidRPr="00EC09A3" w:rsidRDefault="00000000">
      <w:pPr>
        <w:pStyle w:val="ListNumber"/>
        <w:numPr>
          <w:ilvl w:val="0"/>
          <w:numId w:val="11"/>
        </w:numPr>
        <w:spacing w:line="280" w:lineRule="auto"/>
        <w:ind w:left="720"/>
      </w:pPr>
      <w:r w:rsidRPr="00EC09A3">
        <w:t>Verify workload checksum, runtime identity, metadata, and SLA conditions.</w:t>
      </w:r>
    </w:p>
    <w:p w14:paraId="7B187A4C" w14:textId="77777777" w:rsidR="00EB4D0F" w:rsidRPr="00EC09A3" w:rsidRDefault="00000000">
      <w:pPr>
        <w:pStyle w:val="ListNumber"/>
        <w:numPr>
          <w:ilvl w:val="0"/>
          <w:numId w:val="11"/>
        </w:numPr>
        <w:spacing w:line="280" w:lineRule="auto"/>
        <w:ind w:left="720"/>
      </w:pPr>
      <w:r w:rsidRPr="00EC09A3">
        <w:t>Persist JSON evidence and aggregate experiments into CSV, JSON, statistics, and figures.</w:t>
      </w:r>
    </w:p>
    <w:p w14:paraId="7518BB34" w14:textId="77777777" w:rsidR="00EB4D0F" w:rsidRPr="00EC09A3" w:rsidRDefault="00000000">
      <w:pPr>
        <w:pStyle w:val="Heading2"/>
        <w:rPr>
          <w:color w:val="auto"/>
        </w:rPr>
      </w:pPr>
      <w:r w:rsidRPr="00EC09A3">
        <w:rPr>
          <w:color w:val="auto"/>
        </w:rPr>
        <w:t>Explicit exclusions</w:t>
      </w:r>
    </w:p>
    <w:p w14:paraId="50D2B4FF" w14:textId="77777777" w:rsidR="00EB4D0F" w:rsidRPr="00EC09A3" w:rsidRDefault="00000000">
      <w:pPr>
        <w:pStyle w:val="ListBullet"/>
        <w:spacing w:line="280" w:lineRule="auto"/>
        <w:ind w:left="720"/>
      </w:pPr>
      <w:r w:rsidRPr="00EC09A3">
        <w:t>No real 6G radio deployment or radio measurements.</w:t>
      </w:r>
    </w:p>
    <w:p w14:paraId="3E768543" w14:textId="77777777" w:rsidR="00EB4D0F" w:rsidRPr="00EC09A3" w:rsidRDefault="00000000">
      <w:pPr>
        <w:pStyle w:val="ListBullet"/>
        <w:spacing w:line="280" w:lineRule="auto"/>
        <w:ind w:left="720"/>
      </w:pPr>
      <w:r w:rsidRPr="00EC09A3">
        <w:t>No real network slicing or Open RAN integration.</w:t>
      </w:r>
    </w:p>
    <w:p w14:paraId="63E32105" w14:textId="77777777" w:rsidR="00EB4D0F" w:rsidRPr="00EC09A3" w:rsidRDefault="00000000">
      <w:pPr>
        <w:pStyle w:val="ListBullet"/>
        <w:spacing w:line="280" w:lineRule="auto"/>
        <w:ind w:left="720"/>
      </w:pPr>
      <w:r w:rsidRPr="00EC09A3">
        <w:t>No telecom-operator production infrastructure.</w:t>
      </w:r>
    </w:p>
    <w:p w14:paraId="1B76BA2D" w14:textId="77777777" w:rsidR="00EB4D0F" w:rsidRPr="00EC09A3" w:rsidRDefault="00000000">
      <w:pPr>
        <w:pStyle w:val="ListBullet"/>
        <w:spacing w:line="280" w:lineRule="auto"/>
        <w:ind w:left="720"/>
      </w:pPr>
      <w:r w:rsidRPr="00EC09A3">
        <w:t>No production hardening, multi-cluster failover, or external identity platform.</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50E2EEF4" w14:textId="77777777">
        <w:trPr>
          <w:tblHeader/>
        </w:trPr>
        <w:tc>
          <w:tcPr>
            <w:tcW w:w="9360" w:type="dxa"/>
            <w:shd w:val="clear" w:color="auto" w:fill="F4F6F9"/>
            <w:tcMar>
              <w:top w:w="100" w:type="dxa"/>
              <w:left w:w="120" w:type="dxa"/>
              <w:bottom w:w="100" w:type="dxa"/>
              <w:right w:w="120" w:type="dxa"/>
            </w:tcMar>
            <w:vAlign w:val="center"/>
          </w:tcPr>
          <w:p w14:paraId="34D0FF67" w14:textId="77777777" w:rsidR="00EB4D0F" w:rsidRPr="00EC09A3" w:rsidRDefault="00000000">
            <w:pPr>
              <w:spacing w:after="40"/>
            </w:pPr>
            <w:r w:rsidRPr="00EC09A3">
              <w:rPr>
                <w:b/>
              </w:rPr>
              <w:t xml:space="preserve">Interpretation: </w:t>
            </w:r>
            <w:r w:rsidRPr="00EC09A3">
              <w:rPr>
                <w:sz w:val="20"/>
              </w:rPr>
              <w:t>The term 6G-oriented describes the research direction and intent/SLA orchestration context. It does not imply a radio-access implementation.</w:t>
            </w:r>
          </w:p>
        </w:tc>
      </w:tr>
    </w:tbl>
    <w:p w14:paraId="2CF5ECFF" w14:textId="77777777" w:rsidR="00EB4D0F" w:rsidRPr="00EC09A3" w:rsidRDefault="00EB4D0F">
      <w:pPr>
        <w:spacing w:after="20"/>
      </w:pPr>
    </w:p>
    <w:p w14:paraId="7191AAC1" w14:textId="77777777" w:rsidR="00EB4D0F" w:rsidRPr="00EC09A3" w:rsidRDefault="00000000">
      <w:r w:rsidRPr="00EC09A3">
        <w:br w:type="page"/>
      </w:r>
    </w:p>
    <w:p w14:paraId="7C50B02F" w14:textId="77777777" w:rsidR="00EB4D0F" w:rsidRPr="00EC09A3" w:rsidRDefault="00000000">
      <w:pPr>
        <w:pStyle w:val="Heading1"/>
        <w:rPr>
          <w:color w:val="auto"/>
        </w:rPr>
      </w:pPr>
      <w:r w:rsidRPr="00EC09A3">
        <w:rPr>
          <w:color w:val="auto"/>
        </w:rPr>
        <w:lastRenderedPageBreak/>
        <w:t>3. Discovery and Baseline</w:t>
      </w:r>
    </w:p>
    <w:p w14:paraId="3E8407DD" w14:textId="77777777" w:rsidR="00EB4D0F" w:rsidRPr="00EC09A3" w:rsidRDefault="00000000">
      <w:pPr>
        <w:pStyle w:val="Heading2"/>
        <w:rPr>
          <w:color w:val="auto"/>
        </w:rPr>
      </w:pPr>
      <w:r w:rsidRPr="00EC09A3">
        <w:rPr>
          <w:color w:val="auto"/>
        </w:rPr>
        <w:t>Repository state before modification</w:t>
      </w:r>
    </w:p>
    <w:p w14:paraId="6A2E8ED0" w14:textId="77777777" w:rsidR="00EB4D0F" w:rsidRPr="00EC09A3" w:rsidRDefault="00000000">
      <w:r w:rsidRPr="00EC09A3">
        <w:t>The repository was on branch main and already contained modified and untracked files. Those changes were preserved. The actual baseline was weaker than the previous report: 32 tests passed, one failed, one Kubernetes placeholder was skipped, and 13 matplotlib-related warnings were emitted.</w:t>
      </w:r>
    </w:p>
    <w:tbl>
      <w:tblPr>
        <w:tblStyle w:val="TableGrid"/>
        <w:tblW w:w="9360" w:type="dxa"/>
        <w:tblInd w:w="120" w:type="dxa"/>
        <w:tblLayout w:type="fixed"/>
        <w:tblLook w:val="04A0" w:firstRow="1" w:lastRow="0" w:firstColumn="1" w:lastColumn="0" w:noHBand="0" w:noVBand="1"/>
      </w:tblPr>
      <w:tblGrid>
        <w:gridCol w:w="2100"/>
        <w:gridCol w:w="3400"/>
        <w:gridCol w:w="3860"/>
      </w:tblGrid>
      <w:tr w:rsidR="00EB4D0F" w:rsidRPr="00EC09A3" w14:paraId="05127964" w14:textId="77777777">
        <w:trPr>
          <w:tblHeader/>
        </w:trPr>
        <w:tc>
          <w:tcPr>
            <w:tcW w:w="2100" w:type="dxa"/>
            <w:shd w:val="clear" w:color="auto" w:fill="F2F4F7"/>
            <w:tcMar>
              <w:top w:w="100" w:type="dxa"/>
              <w:left w:w="120" w:type="dxa"/>
              <w:bottom w:w="100" w:type="dxa"/>
              <w:right w:w="120" w:type="dxa"/>
            </w:tcMar>
            <w:vAlign w:val="center"/>
          </w:tcPr>
          <w:p w14:paraId="1729A020" w14:textId="77777777" w:rsidR="00EB4D0F" w:rsidRPr="00EC09A3" w:rsidRDefault="00000000">
            <w:pPr>
              <w:spacing w:after="0"/>
            </w:pPr>
            <w:r w:rsidRPr="00EC09A3">
              <w:rPr>
                <w:b/>
                <w:sz w:val="17"/>
              </w:rPr>
              <w:t>Baseline item</w:t>
            </w:r>
          </w:p>
        </w:tc>
        <w:tc>
          <w:tcPr>
            <w:tcW w:w="3400" w:type="dxa"/>
            <w:shd w:val="clear" w:color="auto" w:fill="F2F4F7"/>
            <w:tcMar>
              <w:top w:w="100" w:type="dxa"/>
              <w:left w:w="120" w:type="dxa"/>
              <w:bottom w:w="100" w:type="dxa"/>
              <w:right w:w="120" w:type="dxa"/>
            </w:tcMar>
            <w:vAlign w:val="center"/>
          </w:tcPr>
          <w:p w14:paraId="32F0A7F2" w14:textId="77777777" w:rsidR="00EB4D0F" w:rsidRPr="00EC09A3" w:rsidRDefault="00000000">
            <w:pPr>
              <w:spacing w:after="0"/>
            </w:pPr>
            <w:r w:rsidRPr="00EC09A3">
              <w:rPr>
                <w:b/>
                <w:sz w:val="17"/>
              </w:rPr>
              <w:t>Observed result</w:t>
            </w:r>
          </w:p>
        </w:tc>
        <w:tc>
          <w:tcPr>
            <w:tcW w:w="3860" w:type="dxa"/>
            <w:shd w:val="clear" w:color="auto" w:fill="F2F4F7"/>
            <w:tcMar>
              <w:top w:w="100" w:type="dxa"/>
              <w:left w:w="120" w:type="dxa"/>
              <w:bottom w:w="100" w:type="dxa"/>
              <w:right w:w="120" w:type="dxa"/>
            </w:tcMar>
            <w:vAlign w:val="center"/>
          </w:tcPr>
          <w:p w14:paraId="5567AADB" w14:textId="77777777" w:rsidR="00EB4D0F" w:rsidRPr="00EC09A3" w:rsidRDefault="00000000">
            <w:pPr>
              <w:spacing w:after="0"/>
            </w:pPr>
            <w:r w:rsidRPr="00EC09A3">
              <w:rPr>
                <w:b/>
                <w:sz w:val="17"/>
              </w:rPr>
              <w:t>Implication</w:t>
            </w:r>
          </w:p>
        </w:tc>
      </w:tr>
      <w:tr w:rsidR="00EB4D0F" w:rsidRPr="00EC09A3" w14:paraId="42AA4403" w14:textId="77777777">
        <w:tc>
          <w:tcPr>
            <w:tcW w:w="2100" w:type="dxa"/>
            <w:tcMar>
              <w:top w:w="100" w:type="dxa"/>
              <w:left w:w="120" w:type="dxa"/>
              <w:bottom w:w="100" w:type="dxa"/>
              <w:right w:w="120" w:type="dxa"/>
            </w:tcMar>
            <w:vAlign w:val="center"/>
          </w:tcPr>
          <w:p w14:paraId="30C79F09" w14:textId="77777777" w:rsidR="00EB4D0F" w:rsidRPr="00EC09A3" w:rsidRDefault="00000000">
            <w:pPr>
              <w:spacing w:after="0"/>
            </w:pPr>
            <w:r w:rsidRPr="00EC09A3">
              <w:rPr>
                <w:sz w:val="17"/>
              </w:rPr>
              <w:t>Default Python</w:t>
            </w:r>
          </w:p>
        </w:tc>
        <w:tc>
          <w:tcPr>
            <w:tcW w:w="3400" w:type="dxa"/>
            <w:tcMar>
              <w:top w:w="100" w:type="dxa"/>
              <w:left w:w="120" w:type="dxa"/>
              <w:bottom w:w="100" w:type="dxa"/>
              <w:right w:w="120" w:type="dxa"/>
            </w:tcMar>
            <w:vAlign w:val="center"/>
          </w:tcPr>
          <w:p w14:paraId="752CEE77" w14:textId="77777777" w:rsidR="00EB4D0F" w:rsidRPr="00EC09A3" w:rsidRDefault="00000000">
            <w:pPr>
              <w:spacing w:after="0"/>
            </w:pPr>
            <w:r w:rsidRPr="00EC09A3">
              <w:rPr>
                <w:sz w:val="17"/>
              </w:rPr>
              <w:t>Python 3.13 without pytest</w:t>
            </w:r>
          </w:p>
        </w:tc>
        <w:tc>
          <w:tcPr>
            <w:tcW w:w="3860" w:type="dxa"/>
            <w:tcMar>
              <w:top w:w="100" w:type="dxa"/>
              <w:left w:w="120" w:type="dxa"/>
              <w:bottom w:w="100" w:type="dxa"/>
              <w:right w:w="120" w:type="dxa"/>
            </w:tcMar>
            <w:vAlign w:val="center"/>
          </w:tcPr>
          <w:p w14:paraId="57C52F09" w14:textId="77777777" w:rsidR="00EB4D0F" w:rsidRPr="00EC09A3" w:rsidRDefault="00000000">
            <w:pPr>
              <w:spacing w:after="0"/>
            </w:pPr>
            <w:r w:rsidRPr="00EC09A3">
              <w:rPr>
                <w:sz w:val="17"/>
              </w:rPr>
              <w:t>Used installed Python 3.11 environment</w:t>
            </w:r>
          </w:p>
        </w:tc>
      </w:tr>
      <w:tr w:rsidR="00EB4D0F" w:rsidRPr="00EC09A3" w14:paraId="4775413A" w14:textId="77777777">
        <w:tc>
          <w:tcPr>
            <w:tcW w:w="2100" w:type="dxa"/>
            <w:tcMar>
              <w:top w:w="100" w:type="dxa"/>
              <w:left w:w="120" w:type="dxa"/>
              <w:bottom w:w="100" w:type="dxa"/>
              <w:right w:w="120" w:type="dxa"/>
            </w:tcMar>
            <w:vAlign w:val="center"/>
          </w:tcPr>
          <w:p w14:paraId="18FFF578" w14:textId="77777777" w:rsidR="00EB4D0F" w:rsidRPr="00EC09A3" w:rsidRDefault="00000000">
            <w:pPr>
              <w:spacing w:after="0"/>
            </w:pPr>
            <w:r w:rsidRPr="00EC09A3">
              <w:rPr>
                <w:sz w:val="17"/>
              </w:rPr>
              <w:t>Test suite</w:t>
            </w:r>
          </w:p>
        </w:tc>
        <w:tc>
          <w:tcPr>
            <w:tcW w:w="3400" w:type="dxa"/>
            <w:tcMar>
              <w:top w:w="100" w:type="dxa"/>
              <w:left w:w="120" w:type="dxa"/>
              <w:bottom w:w="100" w:type="dxa"/>
              <w:right w:w="120" w:type="dxa"/>
            </w:tcMar>
            <w:vAlign w:val="center"/>
          </w:tcPr>
          <w:p w14:paraId="2E78AFEC" w14:textId="77777777" w:rsidR="00EB4D0F" w:rsidRPr="00EC09A3" w:rsidRDefault="00000000">
            <w:pPr>
              <w:spacing w:after="0"/>
            </w:pPr>
            <w:r w:rsidRPr="00EC09A3">
              <w:rPr>
                <w:sz w:val="17"/>
              </w:rPr>
              <w:t>32 passed, 1 failed, 1 skipped</w:t>
            </w:r>
          </w:p>
        </w:tc>
        <w:tc>
          <w:tcPr>
            <w:tcW w:w="3860" w:type="dxa"/>
            <w:tcMar>
              <w:top w:w="100" w:type="dxa"/>
              <w:left w:w="120" w:type="dxa"/>
              <w:bottom w:w="100" w:type="dxa"/>
              <w:right w:w="120" w:type="dxa"/>
            </w:tcMar>
            <w:vAlign w:val="center"/>
          </w:tcPr>
          <w:p w14:paraId="6701B478" w14:textId="77777777" w:rsidR="00EB4D0F" w:rsidRPr="00EC09A3" w:rsidRDefault="00000000">
            <w:pPr>
              <w:spacing w:after="0"/>
            </w:pPr>
            <w:r w:rsidRPr="00EC09A3">
              <w:rPr>
                <w:sz w:val="17"/>
              </w:rPr>
              <w:t>Fallback logic required correction</w:t>
            </w:r>
          </w:p>
        </w:tc>
      </w:tr>
      <w:tr w:rsidR="00EB4D0F" w:rsidRPr="00EC09A3" w14:paraId="1FDE3991" w14:textId="77777777">
        <w:tc>
          <w:tcPr>
            <w:tcW w:w="2100" w:type="dxa"/>
            <w:tcMar>
              <w:top w:w="100" w:type="dxa"/>
              <w:left w:w="120" w:type="dxa"/>
              <w:bottom w:w="100" w:type="dxa"/>
              <w:right w:w="120" w:type="dxa"/>
            </w:tcMar>
            <w:vAlign w:val="center"/>
          </w:tcPr>
          <w:p w14:paraId="78541B8B" w14:textId="77777777" w:rsidR="00EB4D0F" w:rsidRPr="00EC09A3" w:rsidRDefault="00000000">
            <w:pPr>
              <w:spacing w:after="0"/>
            </w:pPr>
            <w:r w:rsidRPr="00EC09A3">
              <w:rPr>
                <w:sz w:val="17"/>
              </w:rPr>
              <w:t>Docker</w:t>
            </w:r>
          </w:p>
        </w:tc>
        <w:tc>
          <w:tcPr>
            <w:tcW w:w="3400" w:type="dxa"/>
            <w:tcMar>
              <w:top w:w="100" w:type="dxa"/>
              <w:left w:w="120" w:type="dxa"/>
              <w:bottom w:w="100" w:type="dxa"/>
              <w:right w:w="120" w:type="dxa"/>
            </w:tcMar>
            <w:vAlign w:val="center"/>
          </w:tcPr>
          <w:p w14:paraId="4DB19CA8" w14:textId="77777777" w:rsidR="00EB4D0F" w:rsidRPr="00EC09A3" w:rsidRDefault="00000000">
            <w:pPr>
              <w:spacing w:after="0"/>
            </w:pPr>
            <w:r w:rsidRPr="00EC09A3">
              <w:rPr>
                <w:sz w:val="17"/>
              </w:rPr>
              <w:t>Desktop available; old AION container running</w:t>
            </w:r>
          </w:p>
        </w:tc>
        <w:tc>
          <w:tcPr>
            <w:tcW w:w="3860" w:type="dxa"/>
            <w:tcMar>
              <w:top w:w="100" w:type="dxa"/>
              <w:left w:w="120" w:type="dxa"/>
              <w:bottom w:w="100" w:type="dxa"/>
              <w:right w:w="120" w:type="dxa"/>
            </w:tcMar>
            <w:vAlign w:val="center"/>
          </w:tcPr>
          <w:p w14:paraId="31D3A7EF" w14:textId="77777777" w:rsidR="00EB4D0F" w:rsidRPr="00EC09A3" w:rsidRDefault="00000000">
            <w:pPr>
              <w:spacing w:after="0"/>
            </w:pPr>
            <w:r w:rsidRPr="00EC09A3">
              <w:rPr>
                <w:sz w:val="17"/>
              </w:rPr>
              <w:t>Scoped Compose validation possible</w:t>
            </w:r>
          </w:p>
        </w:tc>
      </w:tr>
      <w:tr w:rsidR="00EB4D0F" w:rsidRPr="00EC09A3" w14:paraId="5DF4291D" w14:textId="77777777">
        <w:tc>
          <w:tcPr>
            <w:tcW w:w="2100" w:type="dxa"/>
            <w:tcMar>
              <w:top w:w="100" w:type="dxa"/>
              <w:left w:w="120" w:type="dxa"/>
              <w:bottom w:w="100" w:type="dxa"/>
              <w:right w:w="120" w:type="dxa"/>
            </w:tcMar>
            <w:vAlign w:val="center"/>
          </w:tcPr>
          <w:p w14:paraId="2B533CEE" w14:textId="77777777" w:rsidR="00EB4D0F" w:rsidRPr="00EC09A3" w:rsidRDefault="00000000">
            <w:pPr>
              <w:spacing w:after="0"/>
            </w:pPr>
            <w:r w:rsidRPr="00EC09A3">
              <w:rPr>
                <w:sz w:val="17"/>
              </w:rPr>
              <w:t>kind</w:t>
            </w:r>
          </w:p>
        </w:tc>
        <w:tc>
          <w:tcPr>
            <w:tcW w:w="3400" w:type="dxa"/>
            <w:tcMar>
              <w:top w:w="100" w:type="dxa"/>
              <w:left w:w="120" w:type="dxa"/>
              <w:bottom w:w="100" w:type="dxa"/>
              <w:right w:w="120" w:type="dxa"/>
            </w:tcMar>
            <w:vAlign w:val="center"/>
          </w:tcPr>
          <w:p w14:paraId="3355345A" w14:textId="77777777" w:rsidR="00EB4D0F" w:rsidRPr="00EC09A3" w:rsidRDefault="00000000">
            <w:pPr>
              <w:spacing w:after="0"/>
            </w:pPr>
            <w:r w:rsidRPr="00EC09A3">
              <w:rPr>
                <w:sz w:val="17"/>
              </w:rPr>
              <w:t>CLI missing</w:t>
            </w:r>
          </w:p>
        </w:tc>
        <w:tc>
          <w:tcPr>
            <w:tcW w:w="3860" w:type="dxa"/>
            <w:tcMar>
              <w:top w:w="100" w:type="dxa"/>
              <w:left w:w="120" w:type="dxa"/>
              <w:bottom w:w="100" w:type="dxa"/>
              <w:right w:w="120" w:type="dxa"/>
            </w:tcMar>
            <w:vAlign w:val="center"/>
          </w:tcPr>
          <w:p w14:paraId="66C63BE2" w14:textId="77777777" w:rsidR="00EB4D0F" w:rsidRPr="00EC09A3" w:rsidRDefault="00000000">
            <w:pPr>
              <w:spacing w:after="0"/>
            </w:pPr>
            <w:r w:rsidRPr="00EC09A3">
              <w:rPr>
                <w:sz w:val="17"/>
              </w:rPr>
              <w:t>Installed kind 0.32.0</w:t>
            </w:r>
          </w:p>
        </w:tc>
      </w:tr>
      <w:tr w:rsidR="00EB4D0F" w:rsidRPr="00EC09A3" w14:paraId="3F3135E5" w14:textId="77777777">
        <w:tc>
          <w:tcPr>
            <w:tcW w:w="2100" w:type="dxa"/>
            <w:tcMar>
              <w:top w:w="100" w:type="dxa"/>
              <w:left w:w="120" w:type="dxa"/>
              <w:bottom w:w="100" w:type="dxa"/>
              <w:right w:w="120" w:type="dxa"/>
            </w:tcMar>
            <w:vAlign w:val="center"/>
          </w:tcPr>
          <w:p w14:paraId="7ADA1978" w14:textId="77777777" w:rsidR="00EB4D0F" w:rsidRPr="00EC09A3" w:rsidRDefault="00000000">
            <w:pPr>
              <w:spacing w:after="0"/>
            </w:pPr>
            <w:r w:rsidRPr="00EC09A3">
              <w:rPr>
                <w:sz w:val="17"/>
              </w:rPr>
              <w:t>Kubernetes context</w:t>
            </w:r>
          </w:p>
        </w:tc>
        <w:tc>
          <w:tcPr>
            <w:tcW w:w="3400" w:type="dxa"/>
            <w:tcMar>
              <w:top w:w="100" w:type="dxa"/>
              <w:left w:w="120" w:type="dxa"/>
              <w:bottom w:w="100" w:type="dxa"/>
              <w:right w:w="120" w:type="dxa"/>
            </w:tcMar>
            <w:vAlign w:val="center"/>
          </w:tcPr>
          <w:p w14:paraId="1C100BEE" w14:textId="77777777" w:rsidR="00EB4D0F" w:rsidRPr="00EC09A3" w:rsidRDefault="00000000">
            <w:pPr>
              <w:spacing w:after="0"/>
            </w:pPr>
            <w:r w:rsidRPr="00EC09A3">
              <w:rPr>
                <w:sz w:val="17"/>
              </w:rPr>
              <w:t>kind-jarvis-edge</w:t>
            </w:r>
          </w:p>
        </w:tc>
        <w:tc>
          <w:tcPr>
            <w:tcW w:w="3860" w:type="dxa"/>
            <w:tcMar>
              <w:top w:w="100" w:type="dxa"/>
              <w:left w:w="120" w:type="dxa"/>
              <w:bottom w:w="100" w:type="dxa"/>
              <w:right w:w="120" w:type="dxa"/>
            </w:tcMar>
            <w:vAlign w:val="center"/>
          </w:tcPr>
          <w:p w14:paraId="2EA65C57" w14:textId="77777777" w:rsidR="00EB4D0F" w:rsidRPr="00EC09A3" w:rsidRDefault="00000000">
            <w:pPr>
              <w:spacing w:after="0"/>
            </w:pPr>
            <w:r w:rsidRPr="00EC09A3">
              <w:rPr>
                <w:sz w:val="17"/>
              </w:rPr>
              <w:t>Created separate aion-6g-cluster</w:t>
            </w:r>
          </w:p>
        </w:tc>
      </w:tr>
      <w:tr w:rsidR="00EB4D0F" w:rsidRPr="00EC09A3" w14:paraId="118E2805" w14:textId="77777777">
        <w:tc>
          <w:tcPr>
            <w:tcW w:w="2100" w:type="dxa"/>
            <w:tcMar>
              <w:top w:w="100" w:type="dxa"/>
              <w:left w:w="120" w:type="dxa"/>
              <w:bottom w:w="100" w:type="dxa"/>
              <w:right w:w="120" w:type="dxa"/>
            </w:tcMar>
            <w:vAlign w:val="center"/>
          </w:tcPr>
          <w:p w14:paraId="5DED662F" w14:textId="77777777" w:rsidR="00EB4D0F" w:rsidRPr="00EC09A3" w:rsidRDefault="00000000">
            <w:pPr>
              <w:spacing w:after="0"/>
            </w:pPr>
            <w:r w:rsidRPr="00EC09A3">
              <w:rPr>
                <w:sz w:val="17"/>
              </w:rPr>
              <w:t>Port 8001</w:t>
            </w:r>
          </w:p>
        </w:tc>
        <w:tc>
          <w:tcPr>
            <w:tcW w:w="3400" w:type="dxa"/>
            <w:tcMar>
              <w:top w:w="100" w:type="dxa"/>
              <w:left w:w="120" w:type="dxa"/>
              <w:bottom w:w="100" w:type="dxa"/>
              <w:right w:w="120" w:type="dxa"/>
            </w:tcMar>
            <w:vAlign w:val="center"/>
          </w:tcPr>
          <w:p w14:paraId="77760AAA" w14:textId="77777777" w:rsidR="00EB4D0F" w:rsidRPr="00EC09A3" w:rsidRDefault="00000000">
            <w:pPr>
              <w:spacing w:after="0"/>
            </w:pPr>
            <w:r w:rsidRPr="00EC09A3">
              <w:rPr>
                <w:sz w:val="17"/>
              </w:rPr>
              <w:t>Old AION Uvicorn process</w:t>
            </w:r>
          </w:p>
        </w:tc>
        <w:tc>
          <w:tcPr>
            <w:tcW w:w="3860" w:type="dxa"/>
            <w:tcMar>
              <w:top w:w="100" w:type="dxa"/>
              <w:left w:w="120" w:type="dxa"/>
              <w:bottom w:w="100" w:type="dxa"/>
              <w:right w:w="120" w:type="dxa"/>
            </w:tcMar>
            <w:vAlign w:val="center"/>
          </w:tcPr>
          <w:p w14:paraId="068403B0" w14:textId="77777777" w:rsidR="00EB4D0F" w:rsidRPr="00EC09A3" w:rsidRDefault="00000000">
            <w:pPr>
              <w:spacing w:after="0"/>
            </w:pPr>
            <w:r w:rsidRPr="00EC09A3">
              <w:rPr>
                <w:sz w:val="17"/>
              </w:rPr>
              <w:t>Stopped only the conflicting AION process</w:t>
            </w:r>
          </w:p>
        </w:tc>
      </w:tr>
      <w:tr w:rsidR="00EB4D0F" w:rsidRPr="00EC09A3" w14:paraId="469AA96E" w14:textId="77777777">
        <w:tc>
          <w:tcPr>
            <w:tcW w:w="2100" w:type="dxa"/>
            <w:tcMar>
              <w:top w:w="100" w:type="dxa"/>
              <w:left w:w="120" w:type="dxa"/>
              <w:bottom w:w="100" w:type="dxa"/>
              <w:right w:w="120" w:type="dxa"/>
            </w:tcMar>
            <w:vAlign w:val="center"/>
          </w:tcPr>
          <w:p w14:paraId="15A1FA52" w14:textId="77777777" w:rsidR="00EB4D0F" w:rsidRPr="00EC09A3" w:rsidRDefault="00000000">
            <w:pPr>
              <w:spacing w:after="0"/>
            </w:pPr>
            <w:r w:rsidRPr="00EC09A3">
              <w:rPr>
                <w:sz w:val="17"/>
              </w:rPr>
              <w:t>Historical evidence</w:t>
            </w:r>
          </w:p>
        </w:tc>
        <w:tc>
          <w:tcPr>
            <w:tcW w:w="3400" w:type="dxa"/>
            <w:tcMar>
              <w:top w:w="100" w:type="dxa"/>
              <w:left w:w="120" w:type="dxa"/>
              <w:bottom w:w="100" w:type="dxa"/>
              <w:right w:w="120" w:type="dxa"/>
            </w:tcMar>
            <w:vAlign w:val="center"/>
          </w:tcPr>
          <w:p w14:paraId="020CDF9A" w14:textId="77777777" w:rsidR="00EB4D0F" w:rsidRPr="00EC09A3" w:rsidRDefault="00000000">
            <w:pPr>
              <w:spacing w:after="0"/>
            </w:pPr>
            <w:r w:rsidRPr="00EC09A3">
              <w:rPr>
                <w:sz w:val="17"/>
              </w:rPr>
              <w:t>Six false Kubernetes successes</w:t>
            </w:r>
          </w:p>
        </w:tc>
        <w:tc>
          <w:tcPr>
            <w:tcW w:w="3860" w:type="dxa"/>
            <w:tcMar>
              <w:top w:w="100" w:type="dxa"/>
              <w:left w:w="120" w:type="dxa"/>
              <w:bottom w:w="100" w:type="dxa"/>
              <w:right w:w="120" w:type="dxa"/>
            </w:tcMar>
            <w:vAlign w:val="center"/>
          </w:tcPr>
          <w:p w14:paraId="42EAD92F" w14:textId="77777777" w:rsidR="00EB4D0F" w:rsidRPr="00EC09A3" w:rsidRDefault="00000000">
            <w:pPr>
              <w:spacing w:after="0"/>
            </w:pPr>
            <w:r w:rsidRPr="00EC09A3">
              <w:rPr>
                <w:sz w:val="17"/>
              </w:rPr>
              <w:t>Reclassified as invalid legacy evidence</w:t>
            </w:r>
          </w:p>
        </w:tc>
      </w:tr>
    </w:tbl>
    <w:p w14:paraId="3662CB23" w14:textId="77777777" w:rsidR="00EB4D0F" w:rsidRPr="00EC09A3" w:rsidRDefault="00EB4D0F">
      <w:pPr>
        <w:spacing w:after="20"/>
      </w:pPr>
    </w:p>
    <w:p w14:paraId="0717BFF5" w14:textId="77777777" w:rsidR="00EB4D0F" w:rsidRPr="00EC09A3" w:rsidRDefault="00000000">
      <w:pPr>
        <w:pStyle w:val="Heading2"/>
        <w:rPr>
          <w:color w:val="auto"/>
        </w:rPr>
      </w:pPr>
      <w:r w:rsidRPr="00EC09A3">
        <w:rPr>
          <w:color w:val="auto"/>
        </w:rPr>
        <w:t>Historical evidence audit</w:t>
      </w:r>
    </w:p>
    <w:p w14:paraId="352BBCFF" w14:textId="77777777" w:rsidR="00EB4D0F" w:rsidRPr="00EC09A3" w:rsidRDefault="00000000">
      <w:r w:rsidRPr="00EC09A3">
        <w:t>The audit identified 6 timestamped artifacts that selected kubernetes-edge and claimed PASSED without KUBERNETES mode, worker endpoint, or pod metadata. Each original claim was preserved under legacy_original_claim, while the active classification was changed to SIMULATED / FAILED.</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5D2EB180" w14:textId="77777777">
        <w:trPr>
          <w:tblHeader/>
        </w:trPr>
        <w:tc>
          <w:tcPr>
            <w:tcW w:w="9360" w:type="dxa"/>
            <w:shd w:val="clear" w:color="auto" w:fill="F4F6F9"/>
            <w:tcMar>
              <w:top w:w="100" w:type="dxa"/>
              <w:left w:w="120" w:type="dxa"/>
              <w:bottom w:w="100" w:type="dxa"/>
              <w:right w:w="120" w:type="dxa"/>
            </w:tcMar>
            <w:vAlign w:val="center"/>
          </w:tcPr>
          <w:p w14:paraId="69FE55CE" w14:textId="77777777" w:rsidR="00EB4D0F" w:rsidRPr="00EC09A3" w:rsidRDefault="00000000">
            <w:pPr>
              <w:spacing w:after="40"/>
            </w:pPr>
            <w:r w:rsidRPr="00EC09A3">
              <w:rPr>
                <w:b/>
              </w:rPr>
              <w:t xml:space="preserve">Result: </w:t>
            </w:r>
            <w:r w:rsidRPr="00EC09A3">
              <w:rPr>
                <w:sz w:val="20"/>
              </w:rPr>
              <w:t>After reclassification, zero remaining JSON artifacts present kubernetes-edge as a successful real execution without KUBERNETES mode, pod name, and worker endpoint.</w:t>
            </w:r>
          </w:p>
        </w:tc>
      </w:tr>
    </w:tbl>
    <w:p w14:paraId="635C6A64" w14:textId="77777777" w:rsidR="00EB4D0F" w:rsidRPr="00EC09A3" w:rsidRDefault="00EB4D0F">
      <w:pPr>
        <w:spacing w:after="20"/>
      </w:pPr>
    </w:p>
    <w:p w14:paraId="6B6A77EF" w14:textId="77777777" w:rsidR="00EB4D0F" w:rsidRPr="00EC09A3" w:rsidRDefault="00000000">
      <w:r w:rsidRPr="00EC09A3">
        <w:br w:type="page"/>
      </w:r>
    </w:p>
    <w:p w14:paraId="6E880475" w14:textId="77777777" w:rsidR="00EB4D0F" w:rsidRPr="00EC09A3" w:rsidRDefault="00000000">
      <w:pPr>
        <w:pStyle w:val="Heading1"/>
        <w:rPr>
          <w:color w:val="auto"/>
        </w:rPr>
      </w:pPr>
      <w:r w:rsidRPr="00EC09A3">
        <w:rPr>
          <w:color w:val="auto"/>
        </w:rPr>
        <w:lastRenderedPageBreak/>
        <w:t>4. System Architecture</w:t>
      </w:r>
    </w:p>
    <w:p w14:paraId="731FE76C" w14:textId="77777777" w:rsidR="00EB4D0F" w:rsidRPr="00EC09A3" w:rsidRDefault="00000000">
      <w:pPr>
        <w:pStyle w:val="Heading2"/>
        <w:rPr>
          <w:color w:val="auto"/>
        </w:rPr>
      </w:pPr>
      <w:r w:rsidRPr="00EC09A3">
        <w:rPr>
          <w:color w:val="auto"/>
        </w:rPr>
        <w:t>Logical component model</w:t>
      </w:r>
    </w:p>
    <w:tbl>
      <w:tblPr>
        <w:tblStyle w:val="TableGrid"/>
        <w:tblW w:w="9360" w:type="dxa"/>
        <w:tblInd w:w="120" w:type="dxa"/>
        <w:tblLayout w:type="fixed"/>
        <w:tblLook w:val="04A0" w:firstRow="1" w:lastRow="0" w:firstColumn="1" w:lastColumn="0" w:noHBand="0" w:noVBand="1"/>
      </w:tblPr>
      <w:tblGrid>
        <w:gridCol w:w="1500"/>
        <w:gridCol w:w="3100"/>
        <w:gridCol w:w="4760"/>
      </w:tblGrid>
      <w:tr w:rsidR="00EB4D0F" w:rsidRPr="00EC09A3" w14:paraId="7C623EC3" w14:textId="77777777">
        <w:trPr>
          <w:tblHeader/>
        </w:trPr>
        <w:tc>
          <w:tcPr>
            <w:tcW w:w="1500" w:type="dxa"/>
            <w:shd w:val="clear" w:color="auto" w:fill="F2F4F7"/>
            <w:tcMar>
              <w:top w:w="100" w:type="dxa"/>
              <w:left w:w="120" w:type="dxa"/>
              <w:bottom w:w="100" w:type="dxa"/>
              <w:right w:w="120" w:type="dxa"/>
            </w:tcMar>
            <w:vAlign w:val="center"/>
          </w:tcPr>
          <w:p w14:paraId="29FE223B" w14:textId="77777777" w:rsidR="00EB4D0F" w:rsidRPr="00EC09A3" w:rsidRDefault="00000000">
            <w:pPr>
              <w:spacing w:after="0"/>
            </w:pPr>
            <w:r w:rsidRPr="00EC09A3">
              <w:rPr>
                <w:b/>
                <w:sz w:val="17"/>
              </w:rPr>
              <w:t>Layer</w:t>
            </w:r>
          </w:p>
        </w:tc>
        <w:tc>
          <w:tcPr>
            <w:tcW w:w="3100" w:type="dxa"/>
            <w:shd w:val="clear" w:color="auto" w:fill="F2F4F7"/>
            <w:tcMar>
              <w:top w:w="100" w:type="dxa"/>
              <w:left w:w="120" w:type="dxa"/>
              <w:bottom w:w="100" w:type="dxa"/>
              <w:right w:w="120" w:type="dxa"/>
            </w:tcMar>
            <w:vAlign w:val="center"/>
          </w:tcPr>
          <w:p w14:paraId="1573FEFD" w14:textId="77777777" w:rsidR="00EB4D0F" w:rsidRPr="00EC09A3" w:rsidRDefault="00000000">
            <w:pPr>
              <w:spacing w:after="0"/>
            </w:pPr>
            <w:r w:rsidRPr="00EC09A3">
              <w:rPr>
                <w:b/>
                <w:sz w:val="17"/>
              </w:rPr>
              <w:t>Components</w:t>
            </w:r>
          </w:p>
        </w:tc>
        <w:tc>
          <w:tcPr>
            <w:tcW w:w="4760" w:type="dxa"/>
            <w:shd w:val="clear" w:color="auto" w:fill="F2F4F7"/>
            <w:tcMar>
              <w:top w:w="100" w:type="dxa"/>
              <w:left w:w="120" w:type="dxa"/>
              <w:bottom w:w="100" w:type="dxa"/>
              <w:right w:w="120" w:type="dxa"/>
            </w:tcMar>
            <w:vAlign w:val="center"/>
          </w:tcPr>
          <w:p w14:paraId="1E09E350" w14:textId="77777777" w:rsidR="00EB4D0F" w:rsidRPr="00EC09A3" w:rsidRDefault="00000000">
            <w:pPr>
              <w:spacing w:after="0"/>
            </w:pPr>
            <w:r w:rsidRPr="00EC09A3">
              <w:rPr>
                <w:b/>
                <w:sz w:val="17"/>
              </w:rPr>
              <w:t>Responsibility</w:t>
            </w:r>
          </w:p>
        </w:tc>
      </w:tr>
      <w:tr w:rsidR="00EB4D0F" w:rsidRPr="00EC09A3" w14:paraId="5763E8C0" w14:textId="77777777">
        <w:tc>
          <w:tcPr>
            <w:tcW w:w="1500" w:type="dxa"/>
            <w:tcMar>
              <w:top w:w="100" w:type="dxa"/>
              <w:left w:w="120" w:type="dxa"/>
              <w:bottom w:w="100" w:type="dxa"/>
              <w:right w:w="120" w:type="dxa"/>
            </w:tcMar>
            <w:vAlign w:val="center"/>
          </w:tcPr>
          <w:p w14:paraId="600EC2B6" w14:textId="77777777" w:rsidR="00EB4D0F" w:rsidRPr="00EC09A3" w:rsidRDefault="00000000">
            <w:pPr>
              <w:spacing w:after="0"/>
            </w:pPr>
            <w:r w:rsidRPr="00EC09A3">
              <w:rPr>
                <w:sz w:val="17"/>
              </w:rPr>
              <w:t>API</w:t>
            </w:r>
          </w:p>
        </w:tc>
        <w:tc>
          <w:tcPr>
            <w:tcW w:w="3100" w:type="dxa"/>
            <w:tcMar>
              <w:top w:w="100" w:type="dxa"/>
              <w:left w:w="120" w:type="dxa"/>
              <w:bottom w:w="100" w:type="dxa"/>
              <w:right w:w="120" w:type="dxa"/>
            </w:tcMar>
            <w:vAlign w:val="center"/>
          </w:tcPr>
          <w:p w14:paraId="3150B455" w14:textId="77777777" w:rsidR="00EB4D0F" w:rsidRPr="00EC09A3" w:rsidRDefault="00000000">
            <w:pPr>
              <w:spacing w:after="0"/>
            </w:pPr>
            <w:r w:rsidRPr="00EC09A3">
              <w:rPr>
                <w:sz w:val="17"/>
              </w:rPr>
              <w:t>app/main.py</w:t>
            </w:r>
          </w:p>
        </w:tc>
        <w:tc>
          <w:tcPr>
            <w:tcW w:w="4760" w:type="dxa"/>
            <w:tcMar>
              <w:top w:w="100" w:type="dxa"/>
              <w:left w:w="120" w:type="dxa"/>
              <w:bottom w:w="100" w:type="dxa"/>
              <w:right w:w="120" w:type="dxa"/>
            </w:tcMar>
            <w:vAlign w:val="center"/>
          </w:tcPr>
          <w:p w14:paraId="0022F028" w14:textId="77777777" w:rsidR="00EB4D0F" w:rsidRPr="00EC09A3" w:rsidRDefault="00000000">
            <w:pPr>
              <w:spacing w:after="0"/>
            </w:pPr>
            <w:r w:rsidRPr="00EC09A3">
              <w:rPr>
                <w:sz w:val="17"/>
              </w:rPr>
              <w:t>Health, readiness, profiles, telemetry, orchestration, result access</w:t>
            </w:r>
          </w:p>
        </w:tc>
      </w:tr>
      <w:tr w:rsidR="00EB4D0F" w:rsidRPr="00EC09A3" w14:paraId="2369C28D" w14:textId="77777777">
        <w:tc>
          <w:tcPr>
            <w:tcW w:w="1500" w:type="dxa"/>
            <w:tcMar>
              <w:top w:w="100" w:type="dxa"/>
              <w:left w:w="120" w:type="dxa"/>
              <w:bottom w:w="100" w:type="dxa"/>
              <w:right w:w="120" w:type="dxa"/>
            </w:tcMar>
            <w:vAlign w:val="center"/>
          </w:tcPr>
          <w:p w14:paraId="2EE4ECC3" w14:textId="77777777" w:rsidR="00EB4D0F" w:rsidRPr="00EC09A3" w:rsidRDefault="00000000">
            <w:pPr>
              <w:spacing w:after="0"/>
            </w:pPr>
            <w:r w:rsidRPr="00EC09A3">
              <w:rPr>
                <w:sz w:val="17"/>
              </w:rPr>
              <w:t>Intent</w:t>
            </w:r>
          </w:p>
        </w:tc>
        <w:tc>
          <w:tcPr>
            <w:tcW w:w="3100" w:type="dxa"/>
            <w:tcMar>
              <w:top w:w="100" w:type="dxa"/>
              <w:left w:w="120" w:type="dxa"/>
              <w:bottom w:w="100" w:type="dxa"/>
              <w:right w:w="120" w:type="dxa"/>
            </w:tcMar>
            <w:vAlign w:val="center"/>
          </w:tcPr>
          <w:p w14:paraId="1F5BC2FE" w14:textId="77777777" w:rsidR="00EB4D0F" w:rsidRPr="00EC09A3" w:rsidRDefault="00000000">
            <w:pPr>
              <w:spacing w:after="0"/>
            </w:pPr>
            <w:r w:rsidRPr="00EC09A3">
              <w:rPr>
                <w:sz w:val="17"/>
              </w:rPr>
              <w:t>deterministic_parser.py</w:t>
            </w:r>
          </w:p>
        </w:tc>
        <w:tc>
          <w:tcPr>
            <w:tcW w:w="4760" w:type="dxa"/>
            <w:tcMar>
              <w:top w:w="100" w:type="dxa"/>
              <w:left w:w="120" w:type="dxa"/>
              <w:bottom w:w="100" w:type="dxa"/>
              <w:right w:w="120" w:type="dxa"/>
            </w:tcMar>
            <w:vAlign w:val="center"/>
          </w:tcPr>
          <w:p w14:paraId="1E544F0F" w14:textId="77777777" w:rsidR="00EB4D0F" w:rsidRPr="00EC09A3" w:rsidRDefault="00000000">
            <w:pPr>
              <w:spacing w:after="0"/>
            </w:pPr>
            <w:r w:rsidRPr="00EC09A3">
              <w:rPr>
                <w:sz w:val="17"/>
              </w:rPr>
              <w:t>Natural language to ServiceIntent</w:t>
            </w:r>
          </w:p>
        </w:tc>
      </w:tr>
      <w:tr w:rsidR="00EB4D0F" w:rsidRPr="00EC09A3" w14:paraId="5B787F24" w14:textId="77777777">
        <w:tc>
          <w:tcPr>
            <w:tcW w:w="1500" w:type="dxa"/>
            <w:tcMar>
              <w:top w:w="100" w:type="dxa"/>
              <w:left w:w="120" w:type="dxa"/>
              <w:bottom w:w="100" w:type="dxa"/>
              <w:right w:w="120" w:type="dxa"/>
            </w:tcMar>
            <w:vAlign w:val="center"/>
          </w:tcPr>
          <w:p w14:paraId="2B59555E" w14:textId="77777777" w:rsidR="00EB4D0F" w:rsidRPr="00EC09A3" w:rsidRDefault="00000000">
            <w:pPr>
              <w:spacing w:after="0"/>
            </w:pPr>
            <w:r w:rsidRPr="00EC09A3">
              <w:rPr>
                <w:sz w:val="17"/>
              </w:rPr>
              <w:t>Models</w:t>
            </w:r>
          </w:p>
        </w:tc>
        <w:tc>
          <w:tcPr>
            <w:tcW w:w="3100" w:type="dxa"/>
            <w:tcMar>
              <w:top w:w="100" w:type="dxa"/>
              <w:left w:w="120" w:type="dxa"/>
              <w:bottom w:w="100" w:type="dxa"/>
              <w:right w:w="120" w:type="dxa"/>
            </w:tcMar>
            <w:vAlign w:val="center"/>
          </w:tcPr>
          <w:p w14:paraId="1D2CCF31" w14:textId="77777777" w:rsidR="00EB4D0F" w:rsidRPr="00EC09A3" w:rsidRDefault="00000000">
            <w:pPr>
              <w:spacing w:after="0"/>
            </w:pPr>
            <w:r w:rsidRPr="00EC09A3">
              <w:rPr>
                <w:sz w:val="17"/>
              </w:rPr>
              <w:t>intent.py, telemetry.py, result.py</w:t>
            </w:r>
          </w:p>
        </w:tc>
        <w:tc>
          <w:tcPr>
            <w:tcW w:w="4760" w:type="dxa"/>
            <w:tcMar>
              <w:top w:w="100" w:type="dxa"/>
              <w:left w:w="120" w:type="dxa"/>
              <w:bottom w:w="100" w:type="dxa"/>
              <w:right w:w="120" w:type="dxa"/>
            </w:tcMar>
            <w:vAlign w:val="center"/>
          </w:tcPr>
          <w:p w14:paraId="5B154EAF" w14:textId="77777777" w:rsidR="00EB4D0F" w:rsidRPr="00EC09A3" w:rsidRDefault="00000000">
            <w:pPr>
              <w:spacing w:after="0"/>
            </w:pPr>
            <w:r w:rsidRPr="00EC09A3">
              <w:rPr>
                <w:sz w:val="17"/>
              </w:rPr>
              <w:t>Strict validated schemas</w:t>
            </w:r>
          </w:p>
        </w:tc>
      </w:tr>
      <w:tr w:rsidR="00EB4D0F" w:rsidRPr="00EC09A3" w14:paraId="147FFD40" w14:textId="77777777">
        <w:tc>
          <w:tcPr>
            <w:tcW w:w="1500" w:type="dxa"/>
            <w:tcMar>
              <w:top w:w="100" w:type="dxa"/>
              <w:left w:w="120" w:type="dxa"/>
              <w:bottom w:w="100" w:type="dxa"/>
              <w:right w:w="120" w:type="dxa"/>
            </w:tcMar>
            <w:vAlign w:val="center"/>
          </w:tcPr>
          <w:p w14:paraId="38B273AD" w14:textId="77777777" w:rsidR="00EB4D0F" w:rsidRPr="00EC09A3" w:rsidRDefault="00000000">
            <w:pPr>
              <w:spacing w:after="0"/>
            </w:pPr>
            <w:r w:rsidRPr="00EC09A3">
              <w:rPr>
                <w:sz w:val="17"/>
              </w:rPr>
              <w:t>Telemetry</w:t>
            </w:r>
          </w:p>
        </w:tc>
        <w:tc>
          <w:tcPr>
            <w:tcW w:w="3100" w:type="dxa"/>
            <w:tcMar>
              <w:top w:w="100" w:type="dxa"/>
              <w:left w:w="120" w:type="dxa"/>
              <w:bottom w:w="100" w:type="dxa"/>
              <w:right w:w="120" w:type="dxa"/>
            </w:tcMar>
            <w:vAlign w:val="center"/>
          </w:tcPr>
          <w:p w14:paraId="310C8765" w14:textId="77777777" w:rsidR="00EB4D0F" w:rsidRPr="00EC09A3" w:rsidRDefault="00000000">
            <w:pPr>
              <w:spacing w:after="0"/>
            </w:pPr>
            <w:r w:rsidRPr="00EC09A3">
              <w:rPr>
                <w:sz w:val="17"/>
              </w:rPr>
              <w:t>local_collector.py, kubernetes_collector.py</w:t>
            </w:r>
          </w:p>
        </w:tc>
        <w:tc>
          <w:tcPr>
            <w:tcW w:w="4760" w:type="dxa"/>
            <w:tcMar>
              <w:top w:w="100" w:type="dxa"/>
              <w:left w:w="120" w:type="dxa"/>
              <w:bottom w:w="100" w:type="dxa"/>
              <w:right w:w="120" w:type="dxa"/>
            </w:tcMar>
            <w:vAlign w:val="center"/>
          </w:tcPr>
          <w:p w14:paraId="48B2F579" w14:textId="77777777" w:rsidR="00EB4D0F" w:rsidRPr="00EC09A3" w:rsidRDefault="00000000">
            <w:pPr>
              <w:spacing w:after="0"/>
            </w:pPr>
            <w:r w:rsidRPr="00EC09A3">
              <w:rPr>
                <w:sz w:val="17"/>
              </w:rPr>
              <w:t>Measured and unavailable runtime state</w:t>
            </w:r>
          </w:p>
        </w:tc>
      </w:tr>
      <w:tr w:rsidR="00EB4D0F" w:rsidRPr="00EC09A3" w14:paraId="22CCD176" w14:textId="77777777">
        <w:tc>
          <w:tcPr>
            <w:tcW w:w="1500" w:type="dxa"/>
            <w:tcMar>
              <w:top w:w="100" w:type="dxa"/>
              <w:left w:w="120" w:type="dxa"/>
              <w:bottom w:w="100" w:type="dxa"/>
              <w:right w:w="120" w:type="dxa"/>
            </w:tcMar>
            <w:vAlign w:val="center"/>
          </w:tcPr>
          <w:p w14:paraId="0D232F02" w14:textId="77777777" w:rsidR="00EB4D0F" w:rsidRPr="00EC09A3" w:rsidRDefault="00000000">
            <w:pPr>
              <w:spacing w:after="0"/>
            </w:pPr>
            <w:r w:rsidRPr="00EC09A3">
              <w:rPr>
                <w:sz w:val="17"/>
              </w:rPr>
              <w:t>Placement</w:t>
            </w:r>
          </w:p>
        </w:tc>
        <w:tc>
          <w:tcPr>
            <w:tcW w:w="3100" w:type="dxa"/>
            <w:tcMar>
              <w:top w:w="100" w:type="dxa"/>
              <w:left w:w="120" w:type="dxa"/>
              <w:bottom w:w="100" w:type="dxa"/>
              <w:right w:w="120" w:type="dxa"/>
            </w:tcMar>
            <w:vAlign w:val="center"/>
          </w:tcPr>
          <w:p w14:paraId="19CF2064" w14:textId="77777777" w:rsidR="00EB4D0F" w:rsidRPr="00EC09A3" w:rsidRDefault="00000000">
            <w:pPr>
              <w:spacing w:after="0"/>
            </w:pPr>
            <w:r w:rsidRPr="00EC09A3">
              <w:rPr>
                <w:sz w:val="17"/>
              </w:rPr>
              <w:t>eligibility.py, placement.py</w:t>
            </w:r>
          </w:p>
        </w:tc>
        <w:tc>
          <w:tcPr>
            <w:tcW w:w="4760" w:type="dxa"/>
            <w:tcMar>
              <w:top w:w="100" w:type="dxa"/>
              <w:left w:w="120" w:type="dxa"/>
              <w:bottom w:w="100" w:type="dxa"/>
              <w:right w:w="120" w:type="dxa"/>
            </w:tcMar>
            <w:vAlign w:val="center"/>
          </w:tcPr>
          <w:p w14:paraId="3A1A6CCD" w14:textId="77777777" w:rsidR="00EB4D0F" w:rsidRPr="00EC09A3" w:rsidRDefault="00000000">
            <w:pPr>
              <w:spacing w:after="0"/>
            </w:pPr>
            <w:r w:rsidRPr="00EC09A3">
              <w:rPr>
                <w:sz w:val="17"/>
              </w:rPr>
              <w:t>Constraint filtering and deterministic score</w:t>
            </w:r>
          </w:p>
        </w:tc>
      </w:tr>
      <w:tr w:rsidR="00EB4D0F" w:rsidRPr="00EC09A3" w14:paraId="78EE43A8" w14:textId="77777777">
        <w:tc>
          <w:tcPr>
            <w:tcW w:w="1500" w:type="dxa"/>
            <w:tcMar>
              <w:top w:w="100" w:type="dxa"/>
              <w:left w:w="120" w:type="dxa"/>
              <w:bottom w:w="100" w:type="dxa"/>
              <w:right w:w="120" w:type="dxa"/>
            </w:tcMar>
            <w:vAlign w:val="center"/>
          </w:tcPr>
          <w:p w14:paraId="268C5F4E" w14:textId="77777777" w:rsidR="00EB4D0F" w:rsidRPr="00EC09A3" w:rsidRDefault="00000000">
            <w:pPr>
              <w:spacing w:after="0"/>
            </w:pPr>
            <w:r w:rsidRPr="00EC09A3">
              <w:rPr>
                <w:sz w:val="17"/>
              </w:rPr>
              <w:t>Execution</w:t>
            </w:r>
          </w:p>
        </w:tc>
        <w:tc>
          <w:tcPr>
            <w:tcW w:w="3100" w:type="dxa"/>
            <w:tcMar>
              <w:top w:w="100" w:type="dxa"/>
              <w:left w:w="120" w:type="dxa"/>
              <w:bottom w:w="100" w:type="dxa"/>
              <w:right w:w="120" w:type="dxa"/>
            </w:tcMar>
            <w:vAlign w:val="center"/>
          </w:tcPr>
          <w:p w14:paraId="7230F917" w14:textId="77777777" w:rsidR="00EB4D0F" w:rsidRPr="00EC09A3" w:rsidRDefault="00000000">
            <w:pPr>
              <w:spacing w:after="0"/>
            </w:pPr>
            <w:r w:rsidRPr="00EC09A3">
              <w:rPr>
                <w:sz w:val="17"/>
              </w:rPr>
              <w:t>executor.py, worker_api.py</w:t>
            </w:r>
          </w:p>
        </w:tc>
        <w:tc>
          <w:tcPr>
            <w:tcW w:w="4760" w:type="dxa"/>
            <w:tcMar>
              <w:top w:w="100" w:type="dxa"/>
              <w:left w:w="120" w:type="dxa"/>
              <w:bottom w:w="100" w:type="dxa"/>
              <w:right w:w="120" w:type="dxa"/>
            </w:tcMar>
            <w:vAlign w:val="center"/>
          </w:tcPr>
          <w:p w14:paraId="5BD0EBAD" w14:textId="77777777" w:rsidR="00EB4D0F" w:rsidRPr="00EC09A3" w:rsidRDefault="00000000">
            <w:pPr>
              <w:spacing w:after="0"/>
            </w:pPr>
            <w:r w:rsidRPr="00EC09A3">
              <w:rPr>
                <w:sz w:val="17"/>
              </w:rPr>
              <w:t>Bounded local/Docker/Kubernetes HTTP workload</w:t>
            </w:r>
          </w:p>
        </w:tc>
      </w:tr>
      <w:tr w:rsidR="00EB4D0F" w:rsidRPr="00EC09A3" w14:paraId="71C83AE9" w14:textId="77777777">
        <w:tc>
          <w:tcPr>
            <w:tcW w:w="1500" w:type="dxa"/>
            <w:tcMar>
              <w:top w:w="100" w:type="dxa"/>
              <w:left w:w="120" w:type="dxa"/>
              <w:bottom w:w="100" w:type="dxa"/>
              <w:right w:w="120" w:type="dxa"/>
            </w:tcMar>
            <w:vAlign w:val="center"/>
          </w:tcPr>
          <w:p w14:paraId="67A66EE0" w14:textId="77777777" w:rsidR="00EB4D0F" w:rsidRPr="00EC09A3" w:rsidRDefault="00000000">
            <w:pPr>
              <w:spacing w:after="0"/>
            </w:pPr>
            <w:r w:rsidRPr="00EC09A3">
              <w:rPr>
                <w:sz w:val="17"/>
              </w:rPr>
              <w:t>Verification</w:t>
            </w:r>
          </w:p>
        </w:tc>
        <w:tc>
          <w:tcPr>
            <w:tcW w:w="3100" w:type="dxa"/>
            <w:tcMar>
              <w:top w:w="100" w:type="dxa"/>
              <w:left w:w="120" w:type="dxa"/>
              <w:bottom w:w="100" w:type="dxa"/>
              <w:right w:w="120" w:type="dxa"/>
            </w:tcMar>
            <w:vAlign w:val="center"/>
          </w:tcPr>
          <w:p w14:paraId="76F88879" w14:textId="77777777" w:rsidR="00EB4D0F" w:rsidRPr="00EC09A3" w:rsidRDefault="00000000">
            <w:pPr>
              <w:spacing w:after="0"/>
            </w:pPr>
            <w:r w:rsidRPr="00EC09A3">
              <w:rPr>
                <w:sz w:val="17"/>
              </w:rPr>
              <w:t>verifier.py</w:t>
            </w:r>
          </w:p>
        </w:tc>
        <w:tc>
          <w:tcPr>
            <w:tcW w:w="4760" w:type="dxa"/>
            <w:tcMar>
              <w:top w:w="100" w:type="dxa"/>
              <w:left w:w="120" w:type="dxa"/>
              <w:bottom w:w="100" w:type="dxa"/>
              <w:right w:w="120" w:type="dxa"/>
            </w:tcMar>
            <w:vAlign w:val="center"/>
          </w:tcPr>
          <w:p w14:paraId="379888E3" w14:textId="77777777" w:rsidR="00EB4D0F" w:rsidRPr="00EC09A3" w:rsidRDefault="00000000">
            <w:pPr>
              <w:spacing w:after="0"/>
            </w:pPr>
            <w:r w:rsidRPr="00EC09A3">
              <w:rPr>
                <w:sz w:val="17"/>
              </w:rPr>
              <w:t>Checksum, identity, metadata, and SLA checks</w:t>
            </w:r>
          </w:p>
        </w:tc>
      </w:tr>
      <w:tr w:rsidR="00EB4D0F" w:rsidRPr="00EC09A3" w14:paraId="46EC0A12" w14:textId="77777777">
        <w:tc>
          <w:tcPr>
            <w:tcW w:w="1500" w:type="dxa"/>
            <w:tcMar>
              <w:top w:w="100" w:type="dxa"/>
              <w:left w:w="120" w:type="dxa"/>
              <w:bottom w:w="100" w:type="dxa"/>
              <w:right w:w="120" w:type="dxa"/>
            </w:tcMar>
            <w:vAlign w:val="center"/>
          </w:tcPr>
          <w:p w14:paraId="298903AB" w14:textId="77777777" w:rsidR="00EB4D0F" w:rsidRPr="00EC09A3" w:rsidRDefault="00000000">
            <w:pPr>
              <w:spacing w:after="0"/>
            </w:pPr>
            <w:r w:rsidRPr="00EC09A3">
              <w:rPr>
                <w:sz w:val="17"/>
              </w:rPr>
              <w:t>Evidence</w:t>
            </w:r>
          </w:p>
        </w:tc>
        <w:tc>
          <w:tcPr>
            <w:tcW w:w="3100" w:type="dxa"/>
            <w:tcMar>
              <w:top w:w="100" w:type="dxa"/>
              <w:left w:w="120" w:type="dxa"/>
              <w:bottom w:w="100" w:type="dxa"/>
              <w:right w:w="120" w:type="dxa"/>
            </w:tcMar>
            <w:vAlign w:val="center"/>
          </w:tcPr>
          <w:p w14:paraId="085E76E4" w14:textId="77777777" w:rsidR="00EB4D0F" w:rsidRPr="00EC09A3" w:rsidRDefault="00000000">
            <w:pPr>
              <w:spacing w:after="0"/>
            </w:pPr>
            <w:r w:rsidRPr="00EC09A3">
              <w:rPr>
                <w:sz w:val="17"/>
              </w:rPr>
              <w:t>orchestrator.py, experiments</w:t>
            </w:r>
          </w:p>
        </w:tc>
        <w:tc>
          <w:tcPr>
            <w:tcW w:w="4760" w:type="dxa"/>
            <w:tcMar>
              <w:top w:w="100" w:type="dxa"/>
              <w:left w:w="120" w:type="dxa"/>
              <w:bottom w:w="100" w:type="dxa"/>
              <w:right w:w="120" w:type="dxa"/>
            </w:tcMar>
            <w:vAlign w:val="center"/>
          </w:tcPr>
          <w:p w14:paraId="2B03AC0C" w14:textId="77777777" w:rsidR="00EB4D0F" w:rsidRPr="00EC09A3" w:rsidRDefault="00000000">
            <w:pPr>
              <w:spacing w:after="0"/>
            </w:pPr>
            <w:r w:rsidRPr="00EC09A3">
              <w:rPr>
                <w:sz w:val="17"/>
              </w:rPr>
              <w:t>Timestamped JSON and aggregate results</w:t>
            </w:r>
          </w:p>
        </w:tc>
      </w:tr>
    </w:tbl>
    <w:p w14:paraId="684B39D7" w14:textId="77777777" w:rsidR="00EB4D0F" w:rsidRPr="00EC09A3" w:rsidRDefault="00EB4D0F">
      <w:pPr>
        <w:spacing w:after="20"/>
      </w:pPr>
    </w:p>
    <w:p w14:paraId="28F6DD20" w14:textId="77777777" w:rsidR="00EB4D0F" w:rsidRPr="00EC09A3" w:rsidRDefault="00000000">
      <w:pPr>
        <w:pStyle w:val="Heading2"/>
        <w:rPr>
          <w:color w:val="auto"/>
        </w:rPr>
      </w:pPr>
      <w:r w:rsidRPr="00EC09A3">
        <w:rPr>
          <w:color w:val="auto"/>
        </w:rPr>
        <w:t>Control flow</w:t>
      </w:r>
    </w:p>
    <w:p w14:paraId="218DDD4F" w14:textId="77777777" w:rsidR="00EB4D0F" w:rsidRPr="00EC09A3" w:rsidRDefault="00000000">
      <w:pPr>
        <w:pStyle w:val="ListNumber"/>
        <w:numPr>
          <w:ilvl w:val="0"/>
          <w:numId w:val="12"/>
        </w:numPr>
        <w:spacing w:line="280" w:lineRule="auto"/>
        <w:ind w:left="720"/>
      </w:pPr>
      <w:r w:rsidRPr="00EC09A3">
        <w:t>FastAPI receives IntentRequest containing request, policy, scenario, and fallback flag.</w:t>
      </w:r>
    </w:p>
    <w:p w14:paraId="5A6FDA84" w14:textId="77777777" w:rsidR="00EB4D0F" w:rsidRPr="00EC09A3" w:rsidRDefault="00000000">
      <w:pPr>
        <w:pStyle w:val="ListNumber"/>
        <w:numPr>
          <w:ilvl w:val="0"/>
          <w:numId w:val="12"/>
        </w:numPr>
        <w:spacing w:line="280" w:lineRule="auto"/>
        <w:ind w:left="720"/>
      </w:pPr>
      <w:r w:rsidRPr="00EC09A3">
        <w:t>The deterministic parser selects a profile and validates numeric constraints.</w:t>
      </w:r>
    </w:p>
    <w:p w14:paraId="101EEA59" w14:textId="77777777" w:rsidR="00EB4D0F" w:rsidRPr="00EC09A3" w:rsidRDefault="00000000">
      <w:pPr>
        <w:pStyle w:val="ListNumber"/>
        <w:numPr>
          <w:ilvl w:val="0"/>
          <w:numId w:val="12"/>
        </w:numPr>
        <w:spacing w:line="280" w:lineRule="auto"/>
        <w:ind w:left="720"/>
      </w:pPr>
      <w:r w:rsidRPr="00EC09A3">
        <w:t>Collectors probe the local worker and the exact kind context/deployment.</w:t>
      </w:r>
    </w:p>
    <w:p w14:paraId="0D111D7F" w14:textId="77777777" w:rsidR="00EB4D0F" w:rsidRPr="00EC09A3" w:rsidRDefault="00000000">
      <w:pPr>
        <w:pStyle w:val="ListNumber"/>
        <w:numPr>
          <w:ilvl w:val="0"/>
          <w:numId w:val="12"/>
        </w:numPr>
        <w:spacing w:line="280" w:lineRule="auto"/>
        <w:ind w:left="720"/>
      </w:pPr>
      <w:r w:rsidRPr="00EC09A3">
        <w:t>Scenario overrides are applied with CONTROLLED or EMULATED labels.</w:t>
      </w:r>
    </w:p>
    <w:p w14:paraId="64A53759" w14:textId="77777777" w:rsidR="00EB4D0F" w:rsidRPr="00EC09A3" w:rsidRDefault="00000000">
      <w:pPr>
        <w:pStyle w:val="ListNumber"/>
        <w:numPr>
          <w:ilvl w:val="0"/>
          <w:numId w:val="12"/>
        </w:numPr>
        <w:spacing w:line="280" w:lineRule="auto"/>
        <w:ind w:left="720"/>
      </w:pPr>
      <w:r w:rsidRPr="00EC09A3">
        <w:t>Eligibility rejects unhealthy, unready, over-CPU, over-memory, or over-latency candidates.</w:t>
      </w:r>
    </w:p>
    <w:p w14:paraId="31494399" w14:textId="77777777" w:rsidR="00EB4D0F" w:rsidRPr="00EC09A3" w:rsidRDefault="00000000">
      <w:pPr>
        <w:pStyle w:val="ListNumber"/>
        <w:numPr>
          <w:ilvl w:val="0"/>
          <w:numId w:val="12"/>
        </w:numPr>
        <w:spacing w:line="280" w:lineRule="auto"/>
        <w:ind w:left="720"/>
      </w:pPr>
      <w:r w:rsidRPr="00EC09A3">
        <w:t>Placement selects the highest scoring eligible target or returns no eligible target.</w:t>
      </w:r>
    </w:p>
    <w:p w14:paraId="62B31E7F" w14:textId="77777777" w:rsidR="00EB4D0F" w:rsidRPr="00EC09A3" w:rsidRDefault="00000000">
      <w:pPr>
        <w:pStyle w:val="ListNumber"/>
        <w:numPr>
          <w:ilvl w:val="0"/>
          <w:numId w:val="12"/>
        </w:numPr>
        <w:spacing w:line="280" w:lineRule="auto"/>
        <w:ind w:left="720"/>
      </w:pPr>
      <w:r w:rsidRPr="00EC09A3">
        <w:t>The orchestrator calls /execute on the chosen HTTP worker.</w:t>
      </w:r>
    </w:p>
    <w:p w14:paraId="0CA5C6C8" w14:textId="77777777" w:rsidR="00EB4D0F" w:rsidRPr="00EC09A3" w:rsidRDefault="00000000">
      <w:pPr>
        <w:pStyle w:val="ListNumber"/>
        <w:numPr>
          <w:ilvl w:val="0"/>
          <w:numId w:val="12"/>
        </w:numPr>
        <w:spacing w:line="280" w:lineRule="auto"/>
        <w:ind w:left="720"/>
      </w:pPr>
      <w:r w:rsidRPr="00EC09A3">
        <w:t>The verifier requires a successful status and checksum; Kubernetes also requires metadata.</w:t>
      </w:r>
    </w:p>
    <w:p w14:paraId="4EC79590" w14:textId="77777777" w:rsidR="00EB4D0F" w:rsidRPr="00EC09A3" w:rsidRDefault="00000000">
      <w:pPr>
        <w:pStyle w:val="ListNumber"/>
        <w:numPr>
          <w:ilvl w:val="0"/>
          <w:numId w:val="12"/>
        </w:numPr>
        <w:spacing w:line="280" w:lineRule="auto"/>
        <w:ind w:left="720"/>
      </w:pPr>
      <w:r w:rsidRPr="00EC09A3">
        <w:t>Fallback records the original attempt and retries exactly once when permitted.</w:t>
      </w:r>
    </w:p>
    <w:p w14:paraId="59C183E9" w14:textId="77777777" w:rsidR="00EB4D0F" w:rsidRPr="00EC09A3" w:rsidRDefault="00000000">
      <w:pPr>
        <w:pStyle w:val="ListNumber"/>
        <w:numPr>
          <w:ilvl w:val="0"/>
          <w:numId w:val="12"/>
        </w:numPr>
        <w:spacing w:line="280" w:lineRule="auto"/>
        <w:ind w:left="720"/>
      </w:pPr>
      <w:r w:rsidRPr="00EC09A3">
        <w:t>The result is packaged with evidence ID, timestamps, source labels, and persisted JSON.</w:t>
      </w:r>
    </w:p>
    <w:p w14:paraId="6FEE703C" w14:textId="77777777" w:rsidR="00EB4D0F" w:rsidRPr="00EC09A3" w:rsidRDefault="00000000">
      <w:pPr>
        <w:pStyle w:val="Heading2"/>
        <w:rPr>
          <w:color w:val="auto"/>
        </w:rPr>
      </w:pPr>
      <w:r w:rsidRPr="00EC09A3">
        <w:rPr>
          <w:color w:val="auto"/>
        </w:rPr>
        <w:t>Trust boundaries</w:t>
      </w:r>
    </w:p>
    <w:p w14:paraId="2954B1E6" w14:textId="77777777" w:rsidR="00EB4D0F" w:rsidRPr="00EC09A3" w:rsidRDefault="00000000">
      <w:pPr>
        <w:pStyle w:val="ListBullet"/>
        <w:spacing w:line="280" w:lineRule="auto"/>
        <w:ind w:left="720"/>
      </w:pPr>
      <w:r w:rsidRPr="00EC09A3">
        <w:t>The API does not accept shell commands or filesystem paths from clients.</w:t>
      </w:r>
    </w:p>
    <w:p w14:paraId="31398106" w14:textId="77777777" w:rsidR="00EB4D0F" w:rsidRPr="00EC09A3" w:rsidRDefault="00000000">
      <w:pPr>
        <w:pStyle w:val="ListBullet"/>
        <w:spacing w:line="280" w:lineRule="auto"/>
        <w:ind w:left="720"/>
      </w:pPr>
      <w:r w:rsidRPr="00EC09A3">
        <w:t>Workers accept only three allowlisted workload types.</w:t>
      </w:r>
    </w:p>
    <w:p w14:paraId="06178D10" w14:textId="77777777" w:rsidR="00EB4D0F" w:rsidRPr="00EC09A3" w:rsidRDefault="00000000">
      <w:pPr>
        <w:pStyle w:val="ListBullet"/>
        <w:spacing w:line="280" w:lineRule="auto"/>
        <w:ind w:left="720"/>
      </w:pPr>
      <w:r w:rsidRPr="00EC09A3">
        <w:t>Remote runtime identity is returned by the worker and checked by the orchestrator.</w:t>
      </w:r>
    </w:p>
    <w:p w14:paraId="508B5609" w14:textId="77777777" w:rsidR="00EB4D0F" w:rsidRPr="00EC09A3" w:rsidRDefault="00000000">
      <w:pPr>
        <w:pStyle w:val="ListBullet"/>
        <w:spacing w:line="280" w:lineRule="auto"/>
        <w:ind w:left="720"/>
      </w:pPr>
      <w:r w:rsidRPr="00EC09A3">
        <w:t>Kubernetes telemetry is scoped to a fixed context, namespace, deployment, label, and endpoint.</w:t>
      </w:r>
    </w:p>
    <w:p w14:paraId="0C706C18" w14:textId="77777777" w:rsidR="00EB4D0F" w:rsidRPr="00EC09A3" w:rsidRDefault="00000000">
      <w:r w:rsidRPr="00EC09A3">
        <w:br w:type="page"/>
      </w:r>
    </w:p>
    <w:p w14:paraId="4FEF7982" w14:textId="77777777" w:rsidR="00EB4D0F" w:rsidRPr="00EC09A3" w:rsidRDefault="00000000">
      <w:pPr>
        <w:pStyle w:val="Heading1"/>
        <w:rPr>
          <w:color w:val="auto"/>
        </w:rPr>
      </w:pPr>
      <w:r w:rsidRPr="00EC09A3">
        <w:rPr>
          <w:color w:val="auto"/>
        </w:rPr>
        <w:lastRenderedPageBreak/>
        <w:t>5. Intent and SLA Model</w:t>
      </w:r>
    </w:p>
    <w:p w14:paraId="3115512F" w14:textId="77777777" w:rsidR="00EB4D0F" w:rsidRPr="00EC09A3" w:rsidRDefault="00000000">
      <w:r w:rsidRPr="00EC09A3">
        <w:t>The ServiceIntent model represents service type, latency, jitter, packet loss, bandwidth, CPU, memory, priority, and fallback. The parser uses profile defaults and explicit numeric requirements from the request. Conflicting priorities and invalid negative or non-numeric requirements are rejected by tests.</w:t>
      </w:r>
    </w:p>
    <w:tbl>
      <w:tblPr>
        <w:tblStyle w:val="TableGrid"/>
        <w:tblW w:w="9360" w:type="dxa"/>
        <w:tblInd w:w="120" w:type="dxa"/>
        <w:tblLayout w:type="fixed"/>
        <w:tblLook w:val="04A0" w:firstRow="1" w:lastRow="0" w:firstColumn="1" w:lastColumn="0" w:noHBand="0" w:noVBand="1"/>
      </w:tblPr>
      <w:tblGrid>
        <w:gridCol w:w="1900"/>
        <w:gridCol w:w="2900"/>
        <w:gridCol w:w="4560"/>
      </w:tblGrid>
      <w:tr w:rsidR="00EB4D0F" w:rsidRPr="00EC09A3" w14:paraId="1BD289A2" w14:textId="77777777">
        <w:trPr>
          <w:tblHeader/>
        </w:trPr>
        <w:tc>
          <w:tcPr>
            <w:tcW w:w="1900" w:type="dxa"/>
            <w:shd w:val="clear" w:color="auto" w:fill="F2F4F7"/>
            <w:tcMar>
              <w:top w:w="100" w:type="dxa"/>
              <w:left w:w="120" w:type="dxa"/>
              <w:bottom w:w="100" w:type="dxa"/>
              <w:right w:w="120" w:type="dxa"/>
            </w:tcMar>
            <w:vAlign w:val="center"/>
          </w:tcPr>
          <w:p w14:paraId="19D85390" w14:textId="77777777" w:rsidR="00EB4D0F" w:rsidRPr="00EC09A3" w:rsidRDefault="00000000">
            <w:pPr>
              <w:spacing w:after="0"/>
            </w:pPr>
            <w:r w:rsidRPr="00EC09A3">
              <w:rPr>
                <w:b/>
                <w:sz w:val="17"/>
              </w:rPr>
              <w:t>Profile</w:t>
            </w:r>
          </w:p>
        </w:tc>
        <w:tc>
          <w:tcPr>
            <w:tcW w:w="2900" w:type="dxa"/>
            <w:shd w:val="clear" w:color="auto" w:fill="F2F4F7"/>
            <w:tcMar>
              <w:top w:w="100" w:type="dxa"/>
              <w:left w:w="120" w:type="dxa"/>
              <w:bottom w:w="100" w:type="dxa"/>
              <w:right w:w="120" w:type="dxa"/>
            </w:tcMar>
            <w:vAlign w:val="center"/>
          </w:tcPr>
          <w:p w14:paraId="1B0A8CD6" w14:textId="77777777" w:rsidR="00EB4D0F" w:rsidRPr="00EC09A3" w:rsidRDefault="00000000">
            <w:pPr>
              <w:spacing w:after="0"/>
            </w:pPr>
            <w:r w:rsidRPr="00EC09A3">
              <w:rPr>
                <w:b/>
                <w:sz w:val="17"/>
              </w:rPr>
              <w:t>Purpose</w:t>
            </w:r>
          </w:p>
        </w:tc>
        <w:tc>
          <w:tcPr>
            <w:tcW w:w="4560" w:type="dxa"/>
            <w:shd w:val="clear" w:color="auto" w:fill="F2F4F7"/>
            <w:tcMar>
              <w:top w:w="100" w:type="dxa"/>
              <w:left w:w="120" w:type="dxa"/>
              <w:bottom w:w="100" w:type="dxa"/>
              <w:right w:w="120" w:type="dxa"/>
            </w:tcMar>
            <w:vAlign w:val="center"/>
          </w:tcPr>
          <w:p w14:paraId="7EC9B931" w14:textId="77777777" w:rsidR="00EB4D0F" w:rsidRPr="00EC09A3" w:rsidRDefault="00000000">
            <w:pPr>
              <w:spacing w:after="0"/>
            </w:pPr>
            <w:r w:rsidRPr="00EC09A3">
              <w:rPr>
                <w:b/>
                <w:sz w:val="17"/>
              </w:rPr>
              <w:t>Default SLA</w:t>
            </w:r>
          </w:p>
        </w:tc>
      </w:tr>
      <w:tr w:rsidR="00EB4D0F" w:rsidRPr="00EC09A3" w14:paraId="22ED5822" w14:textId="77777777">
        <w:tc>
          <w:tcPr>
            <w:tcW w:w="1900" w:type="dxa"/>
            <w:tcMar>
              <w:top w:w="100" w:type="dxa"/>
              <w:left w:w="120" w:type="dxa"/>
              <w:bottom w:w="100" w:type="dxa"/>
              <w:right w:w="120" w:type="dxa"/>
            </w:tcMar>
            <w:vAlign w:val="center"/>
          </w:tcPr>
          <w:p w14:paraId="76F6D700" w14:textId="77777777" w:rsidR="00EB4D0F" w:rsidRPr="00EC09A3" w:rsidRDefault="00000000">
            <w:pPr>
              <w:spacing w:after="0"/>
            </w:pPr>
            <w:r w:rsidRPr="00EC09A3">
              <w:rPr>
                <w:sz w:val="17"/>
              </w:rPr>
              <w:t>critical-control</w:t>
            </w:r>
          </w:p>
        </w:tc>
        <w:tc>
          <w:tcPr>
            <w:tcW w:w="2900" w:type="dxa"/>
            <w:tcMar>
              <w:top w:w="100" w:type="dxa"/>
              <w:left w:w="120" w:type="dxa"/>
              <w:bottom w:w="100" w:type="dxa"/>
              <w:right w:w="120" w:type="dxa"/>
            </w:tcMar>
            <w:vAlign w:val="center"/>
          </w:tcPr>
          <w:p w14:paraId="76A32251" w14:textId="77777777" w:rsidR="00EB4D0F" w:rsidRPr="00EC09A3" w:rsidRDefault="00000000">
            <w:pPr>
              <w:spacing w:after="0"/>
            </w:pPr>
            <w:r w:rsidRPr="00EC09A3">
              <w:rPr>
                <w:sz w:val="17"/>
              </w:rPr>
              <w:t>Reliability-sensitive control</w:t>
            </w:r>
          </w:p>
        </w:tc>
        <w:tc>
          <w:tcPr>
            <w:tcW w:w="4560" w:type="dxa"/>
            <w:tcMar>
              <w:top w:w="100" w:type="dxa"/>
              <w:left w:w="120" w:type="dxa"/>
              <w:bottom w:w="100" w:type="dxa"/>
              <w:right w:w="120" w:type="dxa"/>
            </w:tcMar>
            <w:vAlign w:val="center"/>
          </w:tcPr>
          <w:p w14:paraId="6B687F6D" w14:textId="77777777" w:rsidR="00EB4D0F" w:rsidRPr="00EC09A3" w:rsidRDefault="00000000">
            <w:pPr>
              <w:spacing w:after="0"/>
            </w:pPr>
            <w:r w:rsidRPr="00EC09A3">
              <w:rPr>
                <w:sz w:val="17"/>
              </w:rPr>
              <w:t>20 ms latency; 2 ms jitter; 0.1% loss; 70% CPU</w:t>
            </w:r>
          </w:p>
        </w:tc>
      </w:tr>
      <w:tr w:rsidR="00EB4D0F" w:rsidRPr="00EC09A3" w14:paraId="214BEC62" w14:textId="77777777">
        <w:tc>
          <w:tcPr>
            <w:tcW w:w="1900" w:type="dxa"/>
            <w:tcMar>
              <w:top w:w="100" w:type="dxa"/>
              <w:left w:w="120" w:type="dxa"/>
              <w:bottom w:w="100" w:type="dxa"/>
              <w:right w:w="120" w:type="dxa"/>
            </w:tcMar>
            <w:vAlign w:val="center"/>
          </w:tcPr>
          <w:p w14:paraId="065ADA9C" w14:textId="77777777" w:rsidR="00EB4D0F" w:rsidRPr="00EC09A3" w:rsidRDefault="00000000">
            <w:pPr>
              <w:spacing w:after="0"/>
            </w:pPr>
            <w:r w:rsidRPr="00EC09A3">
              <w:rPr>
                <w:sz w:val="17"/>
              </w:rPr>
              <w:t>immersive-xr</w:t>
            </w:r>
          </w:p>
        </w:tc>
        <w:tc>
          <w:tcPr>
            <w:tcW w:w="2900" w:type="dxa"/>
            <w:tcMar>
              <w:top w:w="100" w:type="dxa"/>
              <w:left w:w="120" w:type="dxa"/>
              <w:bottom w:w="100" w:type="dxa"/>
              <w:right w:w="120" w:type="dxa"/>
            </w:tcMar>
            <w:vAlign w:val="center"/>
          </w:tcPr>
          <w:p w14:paraId="6681465F" w14:textId="77777777" w:rsidR="00EB4D0F" w:rsidRPr="00EC09A3" w:rsidRDefault="00000000">
            <w:pPr>
              <w:spacing w:after="0"/>
            </w:pPr>
            <w:r w:rsidRPr="00EC09A3">
              <w:rPr>
                <w:sz w:val="17"/>
              </w:rPr>
              <w:t>Latency-sensitive interaction</w:t>
            </w:r>
          </w:p>
        </w:tc>
        <w:tc>
          <w:tcPr>
            <w:tcW w:w="4560" w:type="dxa"/>
            <w:tcMar>
              <w:top w:w="100" w:type="dxa"/>
              <w:left w:w="120" w:type="dxa"/>
              <w:bottom w:w="100" w:type="dxa"/>
              <w:right w:w="120" w:type="dxa"/>
            </w:tcMar>
            <w:vAlign w:val="center"/>
          </w:tcPr>
          <w:p w14:paraId="08759118" w14:textId="77777777" w:rsidR="00EB4D0F" w:rsidRPr="00EC09A3" w:rsidRDefault="00000000">
            <w:pPr>
              <w:spacing w:after="0"/>
            </w:pPr>
            <w:r w:rsidRPr="00EC09A3">
              <w:rPr>
                <w:sz w:val="17"/>
              </w:rPr>
              <w:t>15 ms latency; 4 ms jitter; 0.5% loss; 50 Mbps; 75% CPU</w:t>
            </w:r>
          </w:p>
        </w:tc>
      </w:tr>
      <w:tr w:rsidR="00EB4D0F" w:rsidRPr="00EC09A3" w14:paraId="6273C229" w14:textId="77777777">
        <w:tc>
          <w:tcPr>
            <w:tcW w:w="1900" w:type="dxa"/>
            <w:tcMar>
              <w:top w:w="100" w:type="dxa"/>
              <w:left w:w="120" w:type="dxa"/>
              <w:bottom w:w="100" w:type="dxa"/>
              <w:right w:w="120" w:type="dxa"/>
            </w:tcMar>
            <w:vAlign w:val="center"/>
          </w:tcPr>
          <w:p w14:paraId="78B83AF3" w14:textId="77777777" w:rsidR="00EB4D0F" w:rsidRPr="00EC09A3" w:rsidRDefault="00000000">
            <w:pPr>
              <w:spacing w:after="0"/>
            </w:pPr>
            <w:r w:rsidRPr="00EC09A3">
              <w:rPr>
                <w:sz w:val="17"/>
              </w:rPr>
              <w:t>massive-iot</w:t>
            </w:r>
          </w:p>
        </w:tc>
        <w:tc>
          <w:tcPr>
            <w:tcW w:w="2900" w:type="dxa"/>
            <w:tcMar>
              <w:top w:w="100" w:type="dxa"/>
              <w:left w:w="120" w:type="dxa"/>
              <w:bottom w:w="100" w:type="dxa"/>
              <w:right w:w="120" w:type="dxa"/>
            </w:tcMar>
            <w:vAlign w:val="center"/>
          </w:tcPr>
          <w:p w14:paraId="4EBA63D4" w14:textId="77777777" w:rsidR="00EB4D0F" w:rsidRPr="00EC09A3" w:rsidRDefault="00000000">
            <w:pPr>
              <w:spacing w:after="0"/>
            </w:pPr>
            <w:r w:rsidRPr="00EC09A3">
              <w:rPr>
                <w:sz w:val="17"/>
              </w:rPr>
              <w:t>Scalable message processing</w:t>
            </w:r>
          </w:p>
        </w:tc>
        <w:tc>
          <w:tcPr>
            <w:tcW w:w="4560" w:type="dxa"/>
            <w:tcMar>
              <w:top w:w="100" w:type="dxa"/>
              <w:left w:w="120" w:type="dxa"/>
              <w:bottom w:w="100" w:type="dxa"/>
              <w:right w:w="120" w:type="dxa"/>
            </w:tcMar>
            <w:vAlign w:val="center"/>
          </w:tcPr>
          <w:p w14:paraId="5F94970D" w14:textId="77777777" w:rsidR="00EB4D0F" w:rsidRPr="00EC09A3" w:rsidRDefault="00000000">
            <w:pPr>
              <w:spacing w:after="0"/>
            </w:pPr>
            <w:r w:rsidRPr="00EC09A3">
              <w:rPr>
                <w:sz w:val="17"/>
              </w:rPr>
              <w:t>100 ms latency; 2% loss; 80% CPU</w:t>
            </w:r>
          </w:p>
        </w:tc>
      </w:tr>
    </w:tbl>
    <w:p w14:paraId="0DEC8314" w14:textId="77777777" w:rsidR="00EB4D0F" w:rsidRPr="00EC09A3" w:rsidRDefault="00EB4D0F">
      <w:pPr>
        <w:spacing w:after="20"/>
      </w:pPr>
    </w:p>
    <w:p w14:paraId="456D441F" w14:textId="77777777" w:rsidR="00EB4D0F" w:rsidRPr="00EC09A3" w:rsidRDefault="00000000">
      <w:pPr>
        <w:pStyle w:val="Heading2"/>
        <w:rPr>
          <w:color w:val="auto"/>
        </w:rPr>
      </w:pPr>
      <w:r w:rsidRPr="00EC09A3">
        <w:rPr>
          <w:color w:val="auto"/>
        </w:rPr>
        <w:t>Validation and bounds</w:t>
      </w:r>
    </w:p>
    <w:tbl>
      <w:tblPr>
        <w:tblStyle w:val="TableGrid"/>
        <w:tblW w:w="9360" w:type="dxa"/>
        <w:tblInd w:w="120" w:type="dxa"/>
        <w:tblLayout w:type="fixed"/>
        <w:tblLook w:val="04A0" w:firstRow="1" w:lastRow="0" w:firstColumn="1" w:lastColumn="0" w:noHBand="0" w:noVBand="1"/>
      </w:tblPr>
      <w:tblGrid>
        <w:gridCol w:w="2500"/>
        <w:gridCol w:w="6860"/>
      </w:tblGrid>
      <w:tr w:rsidR="00EB4D0F" w:rsidRPr="00EC09A3" w14:paraId="4B2A9D1A" w14:textId="77777777">
        <w:trPr>
          <w:tblHeader/>
        </w:trPr>
        <w:tc>
          <w:tcPr>
            <w:tcW w:w="2500" w:type="dxa"/>
            <w:shd w:val="clear" w:color="auto" w:fill="F2F4F7"/>
            <w:tcMar>
              <w:top w:w="100" w:type="dxa"/>
              <w:left w:w="120" w:type="dxa"/>
              <w:bottom w:w="100" w:type="dxa"/>
              <w:right w:w="120" w:type="dxa"/>
            </w:tcMar>
            <w:vAlign w:val="center"/>
          </w:tcPr>
          <w:p w14:paraId="0BDB3966" w14:textId="77777777" w:rsidR="00EB4D0F" w:rsidRPr="00EC09A3" w:rsidRDefault="00000000">
            <w:pPr>
              <w:spacing w:after="0"/>
            </w:pPr>
            <w:r w:rsidRPr="00EC09A3">
              <w:rPr>
                <w:b/>
                <w:sz w:val="17"/>
              </w:rPr>
              <w:t>Input</w:t>
            </w:r>
          </w:p>
        </w:tc>
        <w:tc>
          <w:tcPr>
            <w:tcW w:w="6860" w:type="dxa"/>
            <w:shd w:val="clear" w:color="auto" w:fill="F2F4F7"/>
            <w:tcMar>
              <w:top w:w="100" w:type="dxa"/>
              <w:left w:w="120" w:type="dxa"/>
              <w:bottom w:w="100" w:type="dxa"/>
              <w:right w:w="120" w:type="dxa"/>
            </w:tcMar>
            <w:vAlign w:val="center"/>
          </w:tcPr>
          <w:p w14:paraId="7435B340" w14:textId="77777777" w:rsidR="00EB4D0F" w:rsidRPr="00EC09A3" w:rsidRDefault="00000000">
            <w:pPr>
              <w:spacing w:after="0"/>
            </w:pPr>
            <w:r w:rsidRPr="00EC09A3">
              <w:rPr>
                <w:b/>
                <w:sz w:val="17"/>
              </w:rPr>
              <w:t>Validation</w:t>
            </w:r>
          </w:p>
        </w:tc>
      </w:tr>
      <w:tr w:rsidR="00EB4D0F" w:rsidRPr="00EC09A3" w14:paraId="5651BA1B" w14:textId="77777777">
        <w:tc>
          <w:tcPr>
            <w:tcW w:w="2500" w:type="dxa"/>
            <w:tcMar>
              <w:top w:w="100" w:type="dxa"/>
              <w:left w:w="120" w:type="dxa"/>
              <w:bottom w:w="100" w:type="dxa"/>
              <w:right w:w="120" w:type="dxa"/>
            </w:tcMar>
            <w:vAlign w:val="center"/>
          </w:tcPr>
          <w:p w14:paraId="3CD9DC37" w14:textId="77777777" w:rsidR="00EB4D0F" w:rsidRPr="00EC09A3" w:rsidRDefault="00000000">
            <w:pPr>
              <w:spacing w:after="0"/>
            </w:pPr>
            <w:r w:rsidRPr="00EC09A3">
              <w:rPr>
                <w:sz w:val="17"/>
              </w:rPr>
              <w:t>Request text</w:t>
            </w:r>
          </w:p>
        </w:tc>
        <w:tc>
          <w:tcPr>
            <w:tcW w:w="6860" w:type="dxa"/>
            <w:tcMar>
              <w:top w:w="100" w:type="dxa"/>
              <w:left w:w="120" w:type="dxa"/>
              <w:bottom w:w="100" w:type="dxa"/>
              <w:right w:w="120" w:type="dxa"/>
            </w:tcMar>
            <w:vAlign w:val="center"/>
          </w:tcPr>
          <w:p w14:paraId="0CE207CB" w14:textId="77777777" w:rsidR="00EB4D0F" w:rsidRPr="00EC09A3" w:rsidRDefault="00000000">
            <w:pPr>
              <w:spacing w:after="0"/>
            </w:pPr>
            <w:r w:rsidRPr="00EC09A3">
              <w:rPr>
                <w:sz w:val="17"/>
              </w:rPr>
              <w:t>Non-empty; parser rejects unsupported malformed requirements</w:t>
            </w:r>
          </w:p>
        </w:tc>
      </w:tr>
      <w:tr w:rsidR="00EB4D0F" w:rsidRPr="00EC09A3" w14:paraId="06EF81B4" w14:textId="77777777">
        <w:tc>
          <w:tcPr>
            <w:tcW w:w="2500" w:type="dxa"/>
            <w:tcMar>
              <w:top w:w="100" w:type="dxa"/>
              <w:left w:w="120" w:type="dxa"/>
              <w:bottom w:w="100" w:type="dxa"/>
              <w:right w:w="120" w:type="dxa"/>
            </w:tcMar>
            <w:vAlign w:val="center"/>
          </w:tcPr>
          <w:p w14:paraId="185D82F7" w14:textId="77777777" w:rsidR="00EB4D0F" w:rsidRPr="00EC09A3" w:rsidRDefault="00000000">
            <w:pPr>
              <w:spacing w:after="0"/>
            </w:pPr>
            <w:r w:rsidRPr="00EC09A3">
              <w:rPr>
                <w:sz w:val="17"/>
              </w:rPr>
              <w:t>Workload type</w:t>
            </w:r>
          </w:p>
        </w:tc>
        <w:tc>
          <w:tcPr>
            <w:tcW w:w="6860" w:type="dxa"/>
            <w:tcMar>
              <w:top w:w="100" w:type="dxa"/>
              <w:left w:w="120" w:type="dxa"/>
              <w:bottom w:w="100" w:type="dxa"/>
              <w:right w:w="120" w:type="dxa"/>
            </w:tcMar>
            <w:vAlign w:val="center"/>
          </w:tcPr>
          <w:p w14:paraId="5675F973" w14:textId="77777777" w:rsidR="00EB4D0F" w:rsidRPr="00EC09A3" w:rsidRDefault="00000000">
            <w:pPr>
              <w:spacing w:after="0"/>
            </w:pPr>
            <w:r w:rsidRPr="00EC09A3">
              <w:rPr>
                <w:sz w:val="17"/>
              </w:rPr>
              <w:t>critical-control, immersive-xr, or massive-iot only</w:t>
            </w:r>
          </w:p>
        </w:tc>
      </w:tr>
      <w:tr w:rsidR="00EB4D0F" w:rsidRPr="00EC09A3" w14:paraId="3CE7188F" w14:textId="77777777">
        <w:tc>
          <w:tcPr>
            <w:tcW w:w="2500" w:type="dxa"/>
            <w:tcMar>
              <w:top w:w="100" w:type="dxa"/>
              <w:left w:w="120" w:type="dxa"/>
              <w:bottom w:w="100" w:type="dxa"/>
              <w:right w:w="120" w:type="dxa"/>
            </w:tcMar>
            <w:vAlign w:val="center"/>
          </w:tcPr>
          <w:p w14:paraId="2D4F9076" w14:textId="77777777" w:rsidR="00EB4D0F" w:rsidRPr="00EC09A3" w:rsidRDefault="00000000">
            <w:pPr>
              <w:spacing w:after="0"/>
            </w:pPr>
            <w:r w:rsidRPr="00EC09A3">
              <w:rPr>
                <w:sz w:val="17"/>
              </w:rPr>
              <w:t>Iterations</w:t>
            </w:r>
          </w:p>
        </w:tc>
        <w:tc>
          <w:tcPr>
            <w:tcW w:w="6860" w:type="dxa"/>
            <w:tcMar>
              <w:top w:w="100" w:type="dxa"/>
              <w:left w:w="120" w:type="dxa"/>
              <w:bottom w:w="100" w:type="dxa"/>
              <w:right w:w="120" w:type="dxa"/>
            </w:tcMar>
            <w:vAlign w:val="center"/>
          </w:tcPr>
          <w:p w14:paraId="6065CFF0" w14:textId="77777777" w:rsidR="00EB4D0F" w:rsidRPr="00EC09A3" w:rsidRDefault="00000000">
            <w:pPr>
              <w:spacing w:after="0"/>
            </w:pPr>
            <w:r w:rsidRPr="00EC09A3">
              <w:rPr>
                <w:sz w:val="17"/>
              </w:rPr>
              <w:t>Worker API: 1 to 1,000; workload implementation bounded</w:t>
            </w:r>
          </w:p>
        </w:tc>
      </w:tr>
      <w:tr w:rsidR="00EB4D0F" w:rsidRPr="00EC09A3" w14:paraId="2F489F4C" w14:textId="77777777">
        <w:tc>
          <w:tcPr>
            <w:tcW w:w="2500" w:type="dxa"/>
            <w:tcMar>
              <w:top w:w="100" w:type="dxa"/>
              <w:left w:w="120" w:type="dxa"/>
              <w:bottom w:w="100" w:type="dxa"/>
              <w:right w:w="120" w:type="dxa"/>
            </w:tcMar>
            <w:vAlign w:val="center"/>
          </w:tcPr>
          <w:p w14:paraId="08A5EEC9" w14:textId="77777777" w:rsidR="00EB4D0F" w:rsidRPr="00EC09A3" w:rsidRDefault="00000000">
            <w:pPr>
              <w:spacing w:after="0"/>
            </w:pPr>
            <w:r w:rsidRPr="00EC09A3">
              <w:rPr>
                <w:sz w:val="17"/>
              </w:rPr>
              <w:t>Payload size</w:t>
            </w:r>
          </w:p>
        </w:tc>
        <w:tc>
          <w:tcPr>
            <w:tcW w:w="6860" w:type="dxa"/>
            <w:tcMar>
              <w:top w:w="100" w:type="dxa"/>
              <w:left w:w="120" w:type="dxa"/>
              <w:bottom w:w="100" w:type="dxa"/>
              <w:right w:w="120" w:type="dxa"/>
            </w:tcMar>
            <w:vAlign w:val="center"/>
          </w:tcPr>
          <w:p w14:paraId="60C63769" w14:textId="77777777" w:rsidR="00EB4D0F" w:rsidRPr="00EC09A3" w:rsidRDefault="00000000">
            <w:pPr>
              <w:spacing w:after="0"/>
            </w:pPr>
            <w:r w:rsidRPr="00EC09A3">
              <w:rPr>
                <w:sz w:val="17"/>
              </w:rPr>
              <w:t>1 to 4,096 bytes</w:t>
            </w:r>
          </w:p>
        </w:tc>
      </w:tr>
      <w:tr w:rsidR="00EB4D0F" w:rsidRPr="00EC09A3" w14:paraId="3980C740" w14:textId="77777777">
        <w:tc>
          <w:tcPr>
            <w:tcW w:w="2500" w:type="dxa"/>
            <w:tcMar>
              <w:top w:w="100" w:type="dxa"/>
              <w:left w:w="120" w:type="dxa"/>
              <w:bottom w:w="100" w:type="dxa"/>
              <w:right w:w="120" w:type="dxa"/>
            </w:tcMar>
            <w:vAlign w:val="center"/>
          </w:tcPr>
          <w:p w14:paraId="1013EC85" w14:textId="77777777" w:rsidR="00EB4D0F" w:rsidRPr="00EC09A3" w:rsidRDefault="00000000">
            <w:pPr>
              <w:spacing w:after="0"/>
            </w:pPr>
            <w:r w:rsidRPr="00EC09A3">
              <w:rPr>
                <w:sz w:val="17"/>
              </w:rPr>
              <w:t>Experiment repetitions</w:t>
            </w:r>
          </w:p>
        </w:tc>
        <w:tc>
          <w:tcPr>
            <w:tcW w:w="6860" w:type="dxa"/>
            <w:tcMar>
              <w:top w:w="100" w:type="dxa"/>
              <w:left w:w="120" w:type="dxa"/>
              <w:bottom w:w="100" w:type="dxa"/>
              <w:right w:w="120" w:type="dxa"/>
            </w:tcMar>
            <w:vAlign w:val="center"/>
          </w:tcPr>
          <w:p w14:paraId="67656FD9" w14:textId="77777777" w:rsidR="00EB4D0F" w:rsidRPr="00EC09A3" w:rsidRDefault="00000000">
            <w:pPr>
              <w:spacing w:after="0"/>
            </w:pPr>
            <w:r w:rsidRPr="00EC09A3">
              <w:rPr>
                <w:sz w:val="17"/>
              </w:rPr>
              <w:t>1 to 20 per scenario through API model</w:t>
            </w:r>
          </w:p>
        </w:tc>
      </w:tr>
      <w:tr w:rsidR="00EB4D0F" w:rsidRPr="00EC09A3" w14:paraId="371D4E5B" w14:textId="77777777">
        <w:tc>
          <w:tcPr>
            <w:tcW w:w="2500" w:type="dxa"/>
            <w:tcMar>
              <w:top w:w="100" w:type="dxa"/>
              <w:left w:w="120" w:type="dxa"/>
              <w:bottom w:w="100" w:type="dxa"/>
              <w:right w:w="120" w:type="dxa"/>
            </w:tcMar>
            <w:vAlign w:val="center"/>
          </w:tcPr>
          <w:p w14:paraId="1C68BFEA" w14:textId="77777777" w:rsidR="00EB4D0F" w:rsidRPr="00EC09A3" w:rsidRDefault="00000000">
            <w:pPr>
              <w:spacing w:after="0"/>
            </w:pPr>
            <w:r w:rsidRPr="00EC09A3">
              <w:rPr>
                <w:sz w:val="17"/>
              </w:rPr>
              <w:t>Remote request</w:t>
            </w:r>
          </w:p>
        </w:tc>
        <w:tc>
          <w:tcPr>
            <w:tcW w:w="6860" w:type="dxa"/>
            <w:tcMar>
              <w:top w:w="100" w:type="dxa"/>
              <w:left w:w="120" w:type="dxa"/>
              <w:bottom w:w="100" w:type="dxa"/>
              <w:right w:w="120" w:type="dxa"/>
            </w:tcMar>
            <w:vAlign w:val="center"/>
          </w:tcPr>
          <w:p w14:paraId="7997296E" w14:textId="77777777" w:rsidR="00EB4D0F" w:rsidRPr="00EC09A3" w:rsidRDefault="00000000">
            <w:pPr>
              <w:spacing w:after="0"/>
            </w:pPr>
            <w:r w:rsidRPr="00EC09A3">
              <w:rPr>
                <w:sz w:val="17"/>
              </w:rPr>
              <w:t>HTTP timeout applied</w:t>
            </w:r>
          </w:p>
        </w:tc>
      </w:tr>
    </w:tbl>
    <w:p w14:paraId="7A53DA63" w14:textId="77777777" w:rsidR="00EB4D0F" w:rsidRPr="00EC09A3" w:rsidRDefault="00EB4D0F">
      <w:pPr>
        <w:spacing w:after="20"/>
      </w:pPr>
    </w:p>
    <w:p w14:paraId="7DEE064A" w14:textId="77777777" w:rsidR="00EB4D0F" w:rsidRPr="00EC09A3" w:rsidRDefault="00000000">
      <w:r w:rsidRPr="00EC09A3">
        <w:br w:type="page"/>
      </w:r>
    </w:p>
    <w:p w14:paraId="2F744EAD" w14:textId="77777777" w:rsidR="00EB4D0F" w:rsidRPr="00EC09A3" w:rsidRDefault="00000000">
      <w:pPr>
        <w:pStyle w:val="Heading1"/>
        <w:rPr>
          <w:color w:val="auto"/>
        </w:rPr>
      </w:pPr>
      <w:r w:rsidRPr="00EC09A3">
        <w:rPr>
          <w:color w:val="auto"/>
        </w:rPr>
        <w:lastRenderedPageBreak/>
        <w:t>6. Telemetry and Source Classification</w:t>
      </w:r>
    </w:p>
    <w:p w14:paraId="1BFB1E30" w14:textId="77777777" w:rsidR="00EB4D0F" w:rsidRPr="00EC09A3" w:rsidRDefault="00000000">
      <w:pPr>
        <w:pStyle w:val="Heading2"/>
        <w:rPr>
          <w:color w:val="auto"/>
        </w:rPr>
      </w:pPr>
      <w:r w:rsidRPr="00EC09A3">
        <w:rPr>
          <w:color w:val="auto"/>
        </w:rPr>
        <w:t>Metric provenance</w:t>
      </w:r>
    </w:p>
    <w:tbl>
      <w:tblPr>
        <w:tblStyle w:val="TableGrid"/>
        <w:tblW w:w="9360" w:type="dxa"/>
        <w:tblInd w:w="120" w:type="dxa"/>
        <w:tblLayout w:type="fixed"/>
        <w:tblLook w:val="04A0" w:firstRow="1" w:lastRow="0" w:firstColumn="1" w:lastColumn="0" w:noHBand="0" w:noVBand="1"/>
      </w:tblPr>
      <w:tblGrid>
        <w:gridCol w:w="1700"/>
        <w:gridCol w:w="2500"/>
        <w:gridCol w:w="2800"/>
        <w:gridCol w:w="2360"/>
      </w:tblGrid>
      <w:tr w:rsidR="00EB4D0F" w:rsidRPr="00EC09A3" w14:paraId="0583FE13" w14:textId="77777777">
        <w:trPr>
          <w:tblHeader/>
        </w:trPr>
        <w:tc>
          <w:tcPr>
            <w:tcW w:w="1700" w:type="dxa"/>
            <w:shd w:val="clear" w:color="auto" w:fill="F2F4F7"/>
            <w:tcMar>
              <w:top w:w="100" w:type="dxa"/>
              <w:left w:w="120" w:type="dxa"/>
              <w:bottom w:w="100" w:type="dxa"/>
              <w:right w:w="120" w:type="dxa"/>
            </w:tcMar>
            <w:vAlign w:val="center"/>
          </w:tcPr>
          <w:p w14:paraId="0BC1DB07" w14:textId="77777777" w:rsidR="00EB4D0F" w:rsidRPr="00EC09A3" w:rsidRDefault="00000000">
            <w:pPr>
              <w:spacing w:after="0"/>
            </w:pPr>
            <w:r w:rsidRPr="00EC09A3">
              <w:rPr>
                <w:b/>
                <w:sz w:val="17"/>
              </w:rPr>
              <w:t>Metric</w:t>
            </w:r>
          </w:p>
        </w:tc>
        <w:tc>
          <w:tcPr>
            <w:tcW w:w="2500" w:type="dxa"/>
            <w:shd w:val="clear" w:color="auto" w:fill="F2F4F7"/>
            <w:tcMar>
              <w:top w:w="100" w:type="dxa"/>
              <w:left w:w="120" w:type="dxa"/>
              <w:bottom w:w="100" w:type="dxa"/>
              <w:right w:w="120" w:type="dxa"/>
            </w:tcMar>
            <w:vAlign w:val="center"/>
          </w:tcPr>
          <w:p w14:paraId="26FC48E0" w14:textId="77777777" w:rsidR="00EB4D0F" w:rsidRPr="00EC09A3" w:rsidRDefault="00000000">
            <w:pPr>
              <w:spacing w:after="0"/>
            </w:pPr>
            <w:r w:rsidRPr="00EC09A3">
              <w:rPr>
                <w:b/>
                <w:sz w:val="17"/>
              </w:rPr>
              <w:t>Local</w:t>
            </w:r>
          </w:p>
        </w:tc>
        <w:tc>
          <w:tcPr>
            <w:tcW w:w="2800" w:type="dxa"/>
            <w:shd w:val="clear" w:color="auto" w:fill="F2F4F7"/>
            <w:tcMar>
              <w:top w:w="100" w:type="dxa"/>
              <w:left w:w="120" w:type="dxa"/>
              <w:bottom w:w="100" w:type="dxa"/>
              <w:right w:w="120" w:type="dxa"/>
            </w:tcMar>
            <w:vAlign w:val="center"/>
          </w:tcPr>
          <w:p w14:paraId="37848F18" w14:textId="77777777" w:rsidR="00EB4D0F" w:rsidRPr="00EC09A3" w:rsidRDefault="00000000">
            <w:pPr>
              <w:spacing w:after="0"/>
            </w:pPr>
            <w:r w:rsidRPr="00EC09A3">
              <w:rPr>
                <w:b/>
                <w:sz w:val="17"/>
              </w:rPr>
              <w:t>Kubernetes</w:t>
            </w:r>
          </w:p>
        </w:tc>
        <w:tc>
          <w:tcPr>
            <w:tcW w:w="2360" w:type="dxa"/>
            <w:shd w:val="clear" w:color="auto" w:fill="F2F4F7"/>
            <w:tcMar>
              <w:top w:w="100" w:type="dxa"/>
              <w:left w:w="120" w:type="dxa"/>
              <w:bottom w:w="100" w:type="dxa"/>
              <w:right w:w="120" w:type="dxa"/>
            </w:tcMar>
            <w:vAlign w:val="center"/>
          </w:tcPr>
          <w:p w14:paraId="73725DC3" w14:textId="77777777" w:rsidR="00EB4D0F" w:rsidRPr="00EC09A3" w:rsidRDefault="00000000">
            <w:pPr>
              <w:spacing w:after="0"/>
            </w:pPr>
            <w:r w:rsidRPr="00EC09A3">
              <w:rPr>
                <w:b/>
                <w:sz w:val="17"/>
              </w:rPr>
              <w:t>Classification</w:t>
            </w:r>
          </w:p>
        </w:tc>
      </w:tr>
      <w:tr w:rsidR="00EB4D0F" w:rsidRPr="00EC09A3" w14:paraId="28A1C1E3" w14:textId="77777777">
        <w:tc>
          <w:tcPr>
            <w:tcW w:w="1700" w:type="dxa"/>
            <w:tcMar>
              <w:top w:w="100" w:type="dxa"/>
              <w:left w:w="120" w:type="dxa"/>
              <w:bottom w:w="100" w:type="dxa"/>
              <w:right w:w="120" w:type="dxa"/>
            </w:tcMar>
            <w:vAlign w:val="center"/>
          </w:tcPr>
          <w:p w14:paraId="33B6D8AC" w14:textId="77777777" w:rsidR="00EB4D0F" w:rsidRPr="00EC09A3" w:rsidRDefault="00000000">
            <w:pPr>
              <w:spacing w:after="0"/>
            </w:pPr>
            <w:r w:rsidRPr="00EC09A3">
              <w:rPr>
                <w:sz w:val="17"/>
              </w:rPr>
              <w:t>CPU</w:t>
            </w:r>
          </w:p>
        </w:tc>
        <w:tc>
          <w:tcPr>
            <w:tcW w:w="2500" w:type="dxa"/>
            <w:tcMar>
              <w:top w:w="100" w:type="dxa"/>
              <w:left w:w="120" w:type="dxa"/>
              <w:bottom w:w="100" w:type="dxa"/>
              <w:right w:w="120" w:type="dxa"/>
            </w:tcMar>
            <w:vAlign w:val="center"/>
          </w:tcPr>
          <w:p w14:paraId="08A31A0D" w14:textId="77777777" w:rsidR="00EB4D0F" w:rsidRPr="00EC09A3" w:rsidRDefault="00000000">
            <w:pPr>
              <w:spacing w:after="0"/>
            </w:pPr>
            <w:r w:rsidRPr="00EC09A3">
              <w:rPr>
                <w:sz w:val="17"/>
              </w:rPr>
              <w:t>psutil</w:t>
            </w:r>
          </w:p>
        </w:tc>
        <w:tc>
          <w:tcPr>
            <w:tcW w:w="2800" w:type="dxa"/>
            <w:tcMar>
              <w:top w:w="100" w:type="dxa"/>
              <w:left w:w="120" w:type="dxa"/>
              <w:bottom w:w="100" w:type="dxa"/>
              <w:right w:w="120" w:type="dxa"/>
            </w:tcMar>
            <w:vAlign w:val="center"/>
          </w:tcPr>
          <w:p w14:paraId="742B16D9" w14:textId="77777777" w:rsidR="00EB4D0F" w:rsidRPr="00EC09A3" w:rsidRDefault="00000000">
            <w:pPr>
              <w:spacing w:after="0"/>
            </w:pPr>
            <w:r w:rsidRPr="00EC09A3">
              <w:rPr>
                <w:sz w:val="17"/>
              </w:rPr>
              <w:t>Metrics API unavailable</w:t>
            </w:r>
          </w:p>
        </w:tc>
        <w:tc>
          <w:tcPr>
            <w:tcW w:w="2360" w:type="dxa"/>
            <w:tcMar>
              <w:top w:w="100" w:type="dxa"/>
              <w:left w:w="120" w:type="dxa"/>
              <w:bottom w:w="100" w:type="dxa"/>
              <w:right w:w="120" w:type="dxa"/>
            </w:tcMar>
            <w:vAlign w:val="center"/>
          </w:tcPr>
          <w:p w14:paraId="34187087" w14:textId="77777777" w:rsidR="00EB4D0F" w:rsidRPr="00EC09A3" w:rsidRDefault="00000000">
            <w:pPr>
              <w:spacing w:after="0"/>
            </w:pPr>
            <w:r w:rsidRPr="00EC09A3">
              <w:rPr>
                <w:sz w:val="17"/>
              </w:rPr>
              <w:t>MEASURED / UNAVAILABLE</w:t>
            </w:r>
          </w:p>
        </w:tc>
      </w:tr>
      <w:tr w:rsidR="00EB4D0F" w:rsidRPr="00EC09A3" w14:paraId="2B56BDFA" w14:textId="77777777">
        <w:tc>
          <w:tcPr>
            <w:tcW w:w="1700" w:type="dxa"/>
            <w:tcMar>
              <w:top w:w="100" w:type="dxa"/>
              <w:left w:w="120" w:type="dxa"/>
              <w:bottom w:w="100" w:type="dxa"/>
              <w:right w:w="120" w:type="dxa"/>
            </w:tcMar>
            <w:vAlign w:val="center"/>
          </w:tcPr>
          <w:p w14:paraId="6097E8F2" w14:textId="77777777" w:rsidR="00EB4D0F" w:rsidRPr="00EC09A3" w:rsidRDefault="00000000">
            <w:pPr>
              <w:spacing w:after="0"/>
            </w:pPr>
            <w:r w:rsidRPr="00EC09A3">
              <w:rPr>
                <w:sz w:val="17"/>
              </w:rPr>
              <w:t>RAM</w:t>
            </w:r>
          </w:p>
        </w:tc>
        <w:tc>
          <w:tcPr>
            <w:tcW w:w="2500" w:type="dxa"/>
            <w:tcMar>
              <w:top w:w="100" w:type="dxa"/>
              <w:left w:w="120" w:type="dxa"/>
              <w:bottom w:w="100" w:type="dxa"/>
              <w:right w:w="120" w:type="dxa"/>
            </w:tcMar>
            <w:vAlign w:val="center"/>
          </w:tcPr>
          <w:p w14:paraId="3ED070B1" w14:textId="77777777" w:rsidR="00EB4D0F" w:rsidRPr="00EC09A3" w:rsidRDefault="00000000">
            <w:pPr>
              <w:spacing w:after="0"/>
            </w:pPr>
            <w:r w:rsidRPr="00EC09A3">
              <w:rPr>
                <w:sz w:val="17"/>
              </w:rPr>
              <w:t>psutil</w:t>
            </w:r>
          </w:p>
        </w:tc>
        <w:tc>
          <w:tcPr>
            <w:tcW w:w="2800" w:type="dxa"/>
            <w:tcMar>
              <w:top w:w="100" w:type="dxa"/>
              <w:left w:w="120" w:type="dxa"/>
              <w:bottom w:w="100" w:type="dxa"/>
              <w:right w:w="120" w:type="dxa"/>
            </w:tcMar>
            <w:vAlign w:val="center"/>
          </w:tcPr>
          <w:p w14:paraId="5D801BE7" w14:textId="77777777" w:rsidR="00EB4D0F" w:rsidRPr="00EC09A3" w:rsidRDefault="00000000">
            <w:pPr>
              <w:spacing w:after="0"/>
            </w:pPr>
            <w:r w:rsidRPr="00EC09A3">
              <w:rPr>
                <w:sz w:val="17"/>
              </w:rPr>
              <w:t>Metrics API unavailable</w:t>
            </w:r>
          </w:p>
        </w:tc>
        <w:tc>
          <w:tcPr>
            <w:tcW w:w="2360" w:type="dxa"/>
            <w:tcMar>
              <w:top w:w="100" w:type="dxa"/>
              <w:left w:w="120" w:type="dxa"/>
              <w:bottom w:w="100" w:type="dxa"/>
              <w:right w:w="120" w:type="dxa"/>
            </w:tcMar>
            <w:vAlign w:val="center"/>
          </w:tcPr>
          <w:p w14:paraId="16BB5273" w14:textId="77777777" w:rsidR="00EB4D0F" w:rsidRPr="00EC09A3" w:rsidRDefault="00000000">
            <w:pPr>
              <w:spacing w:after="0"/>
            </w:pPr>
            <w:r w:rsidRPr="00EC09A3">
              <w:rPr>
                <w:sz w:val="17"/>
              </w:rPr>
              <w:t>MEASURED / UNAVAILABLE</w:t>
            </w:r>
          </w:p>
        </w:tc>
      </w:tr>
      <w:tr w:rsidR="00EB4D0F" w:rsidRPr="00EC09A3" w14:paraId="6909A96F" w14:textId="77777777">
        <w:tc>
          <w:tcPr>
            <w:tcW w:w="1700" w:type="dxa"/>
            <w:tcMar>
              <w:top w:w="100" w:type="dxa"/>
              <w:left w:w="120" w:type="dxa"/>
              <w:bottom w:w="100" w:type="dxa"/>
              <w:right w:w="120" w:type="dxa"/>
            </w:tcMar>
            <w:vAlign w:val="center"/>
          </w:tcPr>
          <w:p w14:paraId="39C2DC23" w14:textId="77777777" w:rsidR="00EB4D0F" w:rsidRPr="00EC09A3" w:rsidRDefault="00000000">
            <w:pPr>
              <w:spacing w:after="0"/>
            </w:pPr>
            <w:r w:rsidRPr="00EC09A3">
              <w:rPr>
                <w:sz w:val="17"/>
              </w:rPr>
              <w:t>HTTP latency</w:t>
            </w:r>
          </w:p>
        </w:tc>
        <w:tc>
          <w:tcPr>
            <w:tcW w:w="2500" w:type="dxa"/>
            <w:tcMar>
              <w:top w:w="100" w:type="dxa"/>
              <w:left w:w="120" w:type="dxa"/>
              <w:bottom w:w="100" w:type="dxa"/>
              <w:right w:w="120" w:type="dxa"/>
            </w:tcMar>
            <w:vAlign w:val="center"/>
          </w:tcPr>
          <w:p w14:paraId="03840D06" w14:textId="77777777" w:rsidR="00EB4D0F" w:rsidRPr="00EC09A3" w:rsidRDefault="00000000">
            <w:pPr>
              <w:spacing w:after="0"/>
            </w:pPr>
            <w:r w:rsidRPr="00EC09A3">
              <w:rPr>
                <w:sz w:val="17"/>
              </w:rPr>
              <w:t>Real health request</w:t>
            </w:r>
          </w:p>
        </w:tc>
        <w:tc>
          <w:tcPr>
            <w:tcW w:w="2800" w:type="dxa"/>
            <w:tcMar>
              <w:top w:w="100" w:type="dxa"/>
              <w:left w:w="120" w:type="dxa"/>
              <w:bottom w:w="100" w:type="dxa"/>
              <w:right w:w="120" w:type="dxa"/>
            </w:tcMar>
            <w:vAlign w:val="center"/>
          </w:tcPr>
          <w:p w14:paraId="7BF45EA4" w14:textId="77777777" w:rsidR="00EB4D0F" w:rsidRPr="00EC09A3" w:rsidRDefault="00000000">
            <w:pPr>
              <w:spacing w:after="0"/>
            </w:pPr>
            <w:r w:rsidRPr="00EC09A3">
              <w:rPr>
                <w:sz w:val="17"/>
              </w:rPr>
              <w:t>Real port-forwarded request</w:t>
            </w:r>
          </w:p>
        </w:tc>
        <w:tc>
          <w:tcPr>
            <w:tcW w:w="2360" w:type="dxa"/>
            <w:tcMar>
              <w:top w:w="100" w:type="dxa"/>
              <w:left w:w="120" w:type="dxa"/>
              <w:bottom w:w="100" w:type="dxa"/>
              <w:right w:w="120" w:type="dxa"/>
            </w:tcMar>
            <w:vAlign w:val="center"/>
          </w:tcPr>
          <w:p w14:paraId="68DFB402" w14:textId="77777777" w:rsidR="00EB4D0F" w:rsidRPr="00EC09A3" w:rsidRDefault="00000000">
            <w:pPr>
              <w:spacing w:after="0"/>
            </w:pPr>
            <w:r w:rsidRPr="00EC09A3">
              <w:rPr>
                <w:sz w:val="17"/>
              </w:rPr>
              <w:t>MEASURED</w:t>
            </w:r>
          </w:p>
        </w:tc>
      </w:tr>
      <w:tr w:rsidR="00EB4D0F" w:rsidRPr="00EC09A3" w14:paraId="211566B3" w14:textId="77777777">
        <w:tc>
          <w:tcPr>
            <w:tcW w:w="1700" w:type="dxa"/>
            <w:tcMar>
              <w:top w:w="100" w:type="dxa"/>
              <w:left w:w="120" w:type="dxa"/>
              <w:bottom w:w="100" w:type="dxa"/>
              <w:right w:w="120" w:type="dxa"/>
            </w:tcMar>
            <w:vAlign w:val="center"/>
          </w:tcPr>
          <w:p w14:paraId="32B5F911" w14:textId="77777777" w:rsidR="00EB4D0F" w:rsidRPr="00EC09A3" w:rsidRDefault="00000000">
            <w:pPr>
              <w:spacing w:after="0"/>
            </w:pPr>
            <w:r w:rsidRPr="00EC09A3">
              <w:rPr>
                <w:sz w:val="17"/>
              </w:rPr>
              <w:t>Ready replicas</w:t>
            </w:r>
          </w:p>
        </w:tc>
        <w:tc>
          <w:tcPr>
            <w:tcW w:w="2500" w:type="dxa"/>
            <w:tcMar>
              <w:top w:w="100" w:type="dxa"/>
              <w:left w:w="120" w:type="dxa"/>
              <w:bottom w:w="100" w:type="dxa"/>
              <w:right w:w="120" w:type="dxa"/>
            </w:tcMar>
            <w:vAlign w:val="center"/>
          </w:tcPr>
          <w:p w14:paraId="0A20D0AE" w14:textId="77777777" w:rsidR="00EB4D0F" w:rsidRPr="00EC09A3" w:rsidRDefault="00000000">
            <w:pPr>
              <w:spacing w:after="0"/>
            </w:pPr>
            <w:r w:rsidRPr="00EC09A3">
              <w:rPr>
                <w:sz w:val="17"/>
              </w:rPr>
              <w:t>Not applicable</w:t>
            </w:r>
          </w:p>
        </w:tc>
        <w:tc>
          <w:tcPr>
            <w:tcW w:w="2800" w:type="dxa"/>
            <w:tcMar>
              <w:top w:w="100" w:type="dxa"/>
              <w:left w:w="120" w:type="dxa"/>
              <w:bottom w:w="100" w:type="dxa"/>
              <w:right w:w="120" w:type="dxa"/>
            </w:tcMar>
            <w:vAlign w:val="center"/>
          </w:tcPr>
          <w:p w14:paraId="27F24BF9" w14:textId="77777777" w:rsidR="00EB4D0F" w:rsidRPr="00EC09A3" w:rsidRDefault="00000000">
            <w:pPr>
              <w:spacing w:after="0"/>
            </w:pPr>
            <w:r w:rsidRPr="00EC09A3">
              <w:rPr>
                <w:sz w:val="17"/>
              </w:rPr>
              <w:t>Deployment status</w:t>
            </w:r>
          </w:p>
        </w:tc>
        <w:tc>
          <w:tcPr>
            <w:tcW w:w="2360" w:type="dxa"/>
            <w:tcMar>
              <w:top w:w="100" w:type="dxa"/>
              <w:left w:w="120" w:type="dxa"/>
              <w:bottom w:w="100" w:type="dxa"/>
              <w:right w:w="120" w:type="dxa"/>
            </w:tcMar>
            <w:vAlign w:val="center"/>
          </w:tcPr>
          <w:p w14:paraId="1559621B" w14:textId="77777777" w:rsidR="00EB4D0F" w:rsidRPr="00EC09A3" w:rsidRDefault="00000000">
            <w:pPr>
              <w:spacing w:after="0"/>
            </w:pPr>
            <w:r w:rsidRPr="00EC09A3">
              <w:rPr>
                <w:sz w:val="17"/>
              </w:rPr>
              <w:t>MEASURED</w:t>
            </w:r>
          </w:p>
        </w:tc>
      </w:tr>
      <w:tr w:rsidR="00EB4D0F" w:rsidRPr="00EC09A3" w14:paraId="03D001FE" w14:textId="77777777">
        <w:tc>
          <w:tcPr>
            <w:tcW w:w="1700" w:type="dxa"/>
            <w:tcMar>
              <w:top w:w="100" w:type="dxa"/>
              <w:left w:w="120" w:type="dxa"/>
              <w:bottom w:w="100" w:type="dxa"/>
              <w:right w:w="120" w:type="dxa"/>
            </w:tcMar>
            <w:vAlign w:val="center"/>
          </w:tcPr>
          <w:p w14:paraId="4D11A00B" w14:textId="77777777" w:rsidR="00EB4D0F" w:rsidRPr="00EC09A3" w:rsidRDefault="00000000">
            <w:pPr>
              <w:spacing w:after="0"/>
            </w:pPr>
            <w:r w:rsidRPr="00EC09A3">
              <w:rPr>
                <w:sz w:val="17"/>
              </w:rPr>
              <w:t>Restart count</w:t>
            </w:r>
          </w:p>
        </w:tc>
        <w:tc>
          <w:tcPr>
            <w:tcW w:w="2500" w:type="dxa"/>
            <w:tcMar>
              <w:top w:w="100" w:type="dxa"/>
              <w:left w:w="120" w:type="dxa"/>
              <w:bottom w:w="100" w:type="dxa"/>
              <w:right w:w="120" w:type="dxa"/>
            </w:tcMar>
            <w:vAlign w:val="center"/>
          </w:tcPr>
          <w:p w14:paraId="3835969F" w14:textId="77777777" w:rsidR="00EB4D0F" w:rsidRPr="00EC09A3" w:rsidRDefault="00000000">
            <w:pPr>
              <w:spacing w:after="0"/>
            </w:pPr>
            <w:r w:rsidRPr="00EC09A3">
              <w:rPr>
                <w:sz w:val="17"/>
              </w:rPr>
              <w:t>Not applicable</w:t>
            </w:r>
          </w:p>
        </w:tc>
        <w:tc>
          <w:tcPr>
            <w:tcW w:w="2800" w:type="dxa"/>
            <w:tcMar>
              <w:top w:w="100" w:type="dxa"/>
              <w:left w:w="120" w:type="dxa"/>
              <w:bottom w:w="100" w:type="dxa"/>
              <w:right w:w="120" w:type="dxa"/>
            </w:tcMar>
            <w:vAlign w:val="center"/>
          </w:tcPr>
          <w:p w14:paraId="7AE01651" w14:textId="77777777" w:rsidR="00EB4D0F" w:rsidRPr="00EC09A3" w:rsidRDefault="00000000">
            <w:pPr>
              <w:spacing w:after="0"/>
            </w:pPr>
            <w:r w:rsidRPr="00EC09A3">
              <w:rPr>
                <w:sz w:val="17"/>
              </w:rPr>
              <w:t>Pod container status</w:t>
            </w:r>
          </w:p>
        </w:tc>
        <w:tc>
          <w:tcPr>
            <w:tcW w:w="2360" w:type="dxa"/>
            <w:tcMar>
              <w:top w:w="100" w:type="dxa"/>
              <w:left w:w="120" w:type="dxa"/>
              <w:bottom w:w="100" w:type="dxa"/>
              <w:right w:w="120" w:type="dxa"/>
            </w:tcMar>
            <w:vAlign w:val="center"/>
          </w:tcPr>
          <w:p w14:paraId="01C5295A" w14:textId="77777777" w:rsidR="00EB4D0F" w:rsidRPr="00EC09A3" w:rsidRDefault="00000000">
            <w:pPr>
              <w:spacing w:after="0"/>
            </w:pPr>
            <w:r w:rsidRPr="00EC09A3">
              <w:rPr>
                <w:sz w:val="17"/>
              </w:rPr>
              <w:t>MEASURED</w:t>
            </w:r>
          </w:p>
        </w:tc>
      </w:tr>
      <w:tr w:rsidR="00EB4D0F" w:rsidRPr="00EC09A3" w14:paraId="58F13334" w14:textId="77777777">
        <w:tc>
          <w:tcPr>
            <w:tcW w:w="1700" w:type="dxa"/>
            <w:tcMar>
              <w:top w:w="100" w:type="dxa"/>
              <w:left w:w="120" w:type="dxa"/>
              <w:bottom w:w="100" w:type="dxa"/>
              <w:right w:w="120" w:type="dxa"/>
            </w:tcMar>
            <w:vAlign w:val="center"/>
          </w:tcPr>
          <w:p w14:paraId="5DE92BC4" w14:textId="77777777" w:rsidR="00EB4D0F" w:rsidRPr="00EC09A3" w:rsidRDefault="00000000">
            <w:pPr>
              <w:spacing w:after="0"/>
            </w:pPr>
            <w:r w:rsidRPr="00EC09A3">
              <w:rPr>
                <w:sz w:val="17"/>
              </w:rPr>
              <w:t>Jitter</w:t>
            </w:r>
          </w:p>
        </w:tc>
        <w:tc>
          <w:tcPr>
            <w:tcW w:w="2500" w:type="dxa"/>
            <w:tcMar>
              <w:top w:w="100" w:type="dxa"/>
              <w:left w:w="120" w:type="dxa"/>
              <w:bottom w:w="100" w:type="dxa"/>
              <w:right w:w="120" w:type="dxa"/>
            </w:tcMar>
            <w:vAlign w:val="center"/>
          </w:tcPr>
          <w:p w14:paraId="5540DB67" w14:textId="77777777" w:rsidR="00EB4D0F" w:rsidRPr="00EC09A3" w:rsidRDefault="00000000">
            <w:pPr>
              <w:spacing w:after="0"/>
            </w:pPr>
            <w:r w:rsidRPr="00EC09A3">
              <w:rPr>
                <w:sz w:val="17"/>
              </w:rPr>
              <w:t>Scenario model</w:t>
            </w:r>
          </w:p>
        </w:tc>
        <w:tc>
          <w:tcPr>
            <w:tcW w:w="2800" w:type="dxa"/>
            <w:tcMar>
              <w:top w:w="100" w:type="dxa"/>
              <w:left w:w="120" w:type="dxa"/>
              <w:bottom w:w="100" w:type="dxa"/>
              <w:right w:w="120" w:type="dxa"/>
            </w:tcMar>
            <w:vAlign w:val="center"/>
          </w:tcPr>
          <w:p w14:paraId="342DEDD6" w14:textId="77777777" w:rsidR="00EB4D0F" w:rsidRPr="00EC09A3" w:rsidRDefault="00000000">
            <w:pPr>
              <w:spacing w:after="0"/>
            </w:pPr>
            <w:r w:rsidRPr="00EC09A3">
              <w:rPr>
                <w:sz w:val="17"/>
              </w:rPr>
              <w:t>Scenario model</w:t>
            </w:r>
          </w:p>
        </w:tc>
        <w:tc>
          <w:tcPr>
            <w:tcW w:w="2360" w:type="dxa"/>
            <w:tcMar>
              <w:top w:w="100" w:type="dxa"/>
              <w:left w:w="120" w:type="dxa"/>
              <w:bottom w:w="100" w:type="dxa"/>
              <w:right w:w="120" w:type="dxa"/>
            </w:tcMar>
            <w:vAlign w:val="center"/>
          </w:tcPr>
          <w:p w14:paraId="610A0867" w14:textId="77777777" w:rsidR="00EB4D0F" w:rsidRPr="00EC09A3" w:rsidRDefault="00000000">
            <w:pPr>
              <w:spacing w:after="0"/>
            </w:pPr>
            <w:r w:rsidRPr="00EC09A3">
              <w:rPr>
                <w:sz w:val="17"/>
              </w:rPr>
              <w:t>EMULATED</w:t>
            </w:r>
          </w:p>
        </w:tc>
      </w:tr>
      <w:tr w:rsidR="00EB4D0F" w:rsidRPr="00EC09A3" w14:paraId="6C17926A" w14:textId="77777777">
        <w:tc>
          <w:tcPr>
            <w:tcW w:w="1700" w:type="dxa"/>
            <w:tcMar>
              <w:top w:w="100" w:type="dxa"/>
              <w:left w:w="120" w:type="dxa"/>
              <w:bottom w:w="100" w:type="dxa"/>
              <w:right w:w="120" w:type="dxa"/>
            </w:tcMar>
            <w:vAlign w:val="center"/>
          </w:tcPr>
          <w:p w14:paraId="38463F49" w14:textId="77777777" w:rsidR="00EB4D0F" w:rsidRPr="00EC09A3" w:rsidRDefault="00000000">
            <w:pPr>
              <w:spacing w:after="0"/>
            </w:pPr>
            <w:r w:rsidRPr="00EC09A3">
              <w:rPr>
                <w:sz w:val="17"/>
              </w:rPr>
              <w:t>Packet loss</w:t>
            </w:r>
          </w:p>
        </w:tc>
        <w:tc>
          <w:tcPr>
            <w:tcW w:w="2500" w:type="dxa"/>
            <w:tcMar>
              <w:top w:w="100" w:type="dxa"/>
              <w:left w:w="120" w:type="dxa"/>
              <w:bottom w:w="100" w:type="dxa"/>
              <w:right w:w="120" w:type="dxa"/>
            </w:tcMar>
            <w:vAlign w:val="center"/>
          </w:tcPr>
          <w:p w14:paraId="79F6B4D9" w14:textId="77777777" w:rsidR="00EB4D0F" w:rsidRPr="00EC09A3" w:rsidRDefault="00000000">
            <w:pPr>
              <w:spacing w:after="0"/>
            </w:pPr>
            <w:r w:rsidRPr="00EC09A3">
              <w:rPr>
                <w:sz w:val="17"/>
              </w:rPr>
              <w:t>Scenario model</w:t>
            </w:r>
          </w:p>
        </w:tc>
        <w:tc>
          <w:tcPr>
            <w:tcW w:w="2800" w:type="dxa"/>
            <w:tcMar>
              <w:top w:w="100" w:type="dxa"/>
              <w:left w:w="120" w:type="dxa"/>
              <w:bottom w:w="100" w:type="dxa"/>
              <w:right w:w="120" w:type="dxa"/>
            </w:tcMar>
            <w:vAlign w:val="center"/>
          </w:tcPr>
          <w:p w14:paraId="0884E72A" w14:textId="77777777" w:rsidR="00EB4D0F" w:rsidRPr="00EC09A3" w:rsidRDefault="00000000">
            <w:pPr>
              <w:spacing w:after="0"/>
            </w:pPr>
            <w:r w:rsidRPr="00EC09A3">
              <w:rPr>
                <w:sz w:val="17"/>
              </w:rPr>
              <w:t>Scenario model</w:t>
            </w:r>
          </w:p>
        </w:tc>
        <w:tc>
          <w:tcPr>
            <w:tcW w:w="2360" w:type="dxa"/>
            <w:tcMar>
              <w:top w:w="100" w:type="dxa"/>
              <w:left w:w="120" w:type="dxa"/>
              <w:bottom w:w="100" w:type="dxa"/>
              <w:right w:w="120" w:type="dxa"/>
            </w:tcMar>
            <w:vAlign w:val="center"/>
          </w:tcPr>
          <w:p w14:paraId="6DA4F352" w14:textId="77777777" w:rsidR="00EB4D0F" w:rsidRPr="00EC09A3" w:rsidRDefault="00000000">
            <w:pPr>
              <w:spacing w:after="0"/>
            </w:pPr>
            <w:r w:rsidRPr="00EC09A3">
              <w:rPr>
                <w:sz w:val="17"/>
              </w:rPr>
              <w:t>EMULATED</w:t>
            </w:r>
          </w:p>
        </w:tc>
      </w:tr>
      <w:tr w:rsidR="00EB4D0F" w:rsidRPr="00EC09A3" w14:paraId="38766E0F" w14:textId="77777777">
        <w:tc>
          <w:tcPr>
            <w:tcW w:w="1700" w:type="dxa"/>
            <w:tcMar>
              <w:top w:w="100" w:type="dxa"/>
              <w:left w:w="120" w:type="dxa"/>
              <w:bottom w:w="100" w:type="dxa"/>
              <w:right w:w="120" w:type="dxa"/>
            </w:tcMar>
            <w:vAlign w:val="center"/>
          </w:tcPr>
          <w:p w14:paraId="5F58CFA3" w14:textId="77777777" w:rsidR="00EB4D0F" w:rsidRPr="00EC09A3" w:rsidRDefault="00000000">
            <w:pPr>
              <w:spacing w:after="0"/>
            </w:pPr>
            <w:r w:rsidRPr="00EC09A3">
              <w:rPr>
                <w:sz w:val="17"/>
              </w:rPr>
              <w:t>Bandwidth</w:t>
            </w:r>
          </w:p>
        </w:tc>
        <w:tc>
          <w:tcPr>
            <w:tcW w:w="2500" w:type="dxa"/>
            <w:tcMar>
              <w:top w:w="100" w:type="dxa"/>
              <w:left w:w="120" w:type="dxa"/>
              <w:bottom w:w="100" w:type="dxa"/>
              <w:right w:w="120" w:type="dxa"/>
            </w:tcMar>
            <w:vAlign w:val="center"/>
          </w:tcPr>
          <w:p w14:paraId="6D22860A" w14:textId="77777777" w:rsidR="00EB4D0F" w:rsidRPr="00EC09A3" w:rsidRDefault="00000000">
            <w:pPr>
              <w:spacing w:after="0"/>
            </w:pPr>
            <w:r w:rsidRPr="00EC09A3">
              <w:rPr>
                <w:sz w:val="17"/>
              </w:rPr>
              <w:t>Scenario model</w:t>
            </w:r>
          </w:p>
        </w:tc>
        <w:tc>
          <w:tcPr>
            <w:tcW w:w="2800" w:type="dxa"/>
            <w:tcMar>
              <w:top w:w="100" w:type="dxa"/>
              <w:left w:w="120" w:type="dxa"/>
              <w:bottom w:w="100" w:type="dxa"/>
              <w:right w:w="120" w:type="dxa"/>
            </w:tcMar>
            <w:vAlign w:val="center"/>
          </w:tcPr>
          <w:p w14:paraId="607D2810" w14:textId="77777777" w:rsidR="00EB4D0F" w:rsidRPr="00EC09A3" w:rsidRDefault="00000000">
            <w:pPr>
              <w:spacing w:after="0"/>
            </w:pPr>
            <w:r w:rsidRPr="00EC09A3">
              <w:rPr>
                <w:sz w:val="17"/>
              </w:rPr>
              <w:t>Scenario model</w:t>
            </w:r>
          </w:p>
        </w:tc>
        <w:tc>
          <w:tcPr>
            <w:tcW w:w="2360" w:type="dxa"/>
            <w:tcMar>
              <w:top w:w="100" w:type="dxa"/>
              <w:left w:w="120" w:type="dxa"/>
              <w:bottom w:w="100" w:type="dxa"/>
              <w:right w:w="120" w:type="dxa"/>
            </w:tcMar>
            <w:vAlign w:val="center"/>
          </w:tcPr>
          <w:p w14:paraId="3C76E686" w14:textId="77777777" w:rsidR="00EB4D0F" w:rsidRPr="00EC09A3" w:rsidRDefault="00000000">
            <w:pPr>
              <w:spacing w:after="0"/>
            </w:pPr>
            <w:r w:rsidRPr="00EC09A3">
              <w:rPr>
                <w:sz w:val="17"/>
              </w:rPr>
              <w:t>EMULATED</w:t>
            </w:r>
          </w:p>
        </w:tc>
      </w:tr>
    </w:tbl>
    <w:p w14:paraId="326904F3" w14:textId="77777777" w:rsidR="00EB4D0F" w:rsidRPr="00EC09A3" w:rsidRDefault="00EB4D0F">
      <w:pPr>
        <w:spacing w:after="20"/>
      </w:pPr>
    </w:p>
    <w:p w14:paraId="01EFAD68" w14:textId="77777777" w:rsidR="00EB4D0F" w:rsidRPr="00EC09A3" w:rsidRDefault="00000000">
      <w:pPr>
        <w:pStyle w:val="Heading2"/>
        <w:rPr>
          <w:color w:val="auto"/>
        </w:rPr>
      </w:pPr>
      <w:r w:rsidRPr="00EC09A3">
        <w:rPr>
          <w:color w:val="auto"/>
        </w:rPr>
        <w:t>Observed telemetry distribution</w:t>
      </w:r>
    </w:p>
    <w:p w14:paraId="62DC1B10" w14:textId="77777777" w:rsidR="00EB4D0F" w:rsidRPr="00EC09A3" w:rsidRDefault="00000000">
      <w:pPr>
        <w:pStyle w:val="ListBullet"/>
        <w:spacing w:line="280" w:lineRule="auto"/>
        <w:ind w:left="720"/>
      </w:pPr>
      <w:r w:rsidRPr="00EC09A3">
        <w:t>Local CPU percent: min 0.000, median 14.550, mean 14.398, max 20.100.</w:t>
      </w:r>
    </w:p>
    <w:p w14:paraId="31071C11" w14:textId="77777777" w:rsidR="00EB4D0F" w:rsidRPr="00EC09A3" w:rsidRDefault="00000000">
      <w:pPr>
        <w:pStyle w:val="ListBullet"/>
        <w:spacing w:line="280" w:lineRule="auto"/>
        <w:ind w:left="720"/>
      </w:pPr>
      <w:r w:rsidRPr="00EC09A3">
        <w:t>Local RAM percent: min 64.900, median 65.050, mean 65.052, max 65.200.</w:t>
      </w:r>
    </w:p>
    <w:p w14:paraId="78CC8E31" w14:textId="77777777" w:rsidR="00EB4D0F" w:rsidRPr="00EC09A3" w:rsidRDefault="00000000">
      <w:pPr>
        <w:pStyle w:val="ListBullet"/>
        <w:spacing w:line="280" w:lineRule="auto"/>
        <w:ind w:left="720"/>
      </w:pPr>
      <w:r w:rsidRPr="00EC09A3">
        <w:t>Local HTTP latency (ms): min 1.287, median 2.389, mean 9.757, max 53.513.</w:t>
      </w:r>
    </w:p>
    <w:p w14:paraId="5A77DBB8" w14:textId="77777777" w:rsidR="00EB4D0F" w:rsidRPr="00EC09A3" w:rsidRDefault="00000000">
      <w:pPr>
        <w:pStyle w:val="ListBullet"/>
        <w:spacing w:line="280" w:lineRule="auto"/>
        <w:ind w:left="720"/>
      </w:pPr>
      <w:r w:rsidRPr="00EC09A3">
        <w:t>Kubernetes HTTP latency (ms): min 4.941, median 14.585, mean 15.913, max 60.173.</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655A1B35" w14:textId="77777777">
        <w:trPr>
          <w:tblHeader/>
        </w:trPr>
        <w:tc>
          <w:tcPr>
            <w:tcW w:w="9360" w:type="dxa"/>
            <w:shd w:val="clear" w:color="auto" w:fill="F4F6F9"/>
            <w:tcMar>
              <w:top w:w="100" w:type="dxa"/>
              <w:left w:w="120" w:type="dxa"/>
              <w:bottom w:w="100" w:type="dxa"/>
              <w:right w:w="120" w:type="dxa"/>
            </w:tcMar>
            <w:vAlign w:val="center"/>
          </w:tcPr>
          <w:p w14:paraId="43350DAA" w14:textId="77777777" w:rsidR="00EB4D0F" w:rsidRPr="00EC09A3" w:rsidRDefault="00000000">
            <w:pPr>
              <w:spacing w:after="40"/>
            </w:pPr>
            <w:r w:rsidRPr="00EC09A3">
              <w:rPr>
                <w:b/>
              </w:rPr>
              <w:t xml:space="preserve">Kubernetes compute metrics: </w:t>
            </w:r>
            <w:r w:rsidRPr="00EC09A3">
              <w:rPr>
                <w:sz w:val="20"/>
              </w:rPr>
              <w:t>kubectl top nodes and kubectl top pods returned 'Metrics API not available'. CPU and RAM were therefore stored as UNAVAILABLE instead of being estimated or fabricated.</w:t>
            </w:r>
          </w:p>
        </w:tc>
      </w:tr>
    </w:tbl>
    <w:p w14:paraId="4CD2A209" w14:textId="77777777" w:rsidR="00EB4D0F" w:rsidRPr="00EC09A3" w:rsidRDefault="00EB4D0F">
      <w:pPr>
        <w:spacing w:after="20"/>
      </w:pPr>
    </w:p>
    <w:p w14:paraId="479F0EAF" w14:textId="77777777" w:rsidR="00EB4D0F" w:rsidRPr="00EC09A3" w:rsidRDefault="00000000">
      <w:pPr>
        <w:keepNext/>
        <w:jc w:val="center"/>
      </w:pPr>
      <w:r w:rsidRPr="00EC09A3">
        <w:rPr>
          <w:noProof/>
        </w:rPr>
        <w:lastRenderedPageBreak/>
        <w:drawing>
          <wp:inline distT="0" distB="0" distL="0" distR="0" wp14:anchorId="10B6FC8F" wp14:editId="5703C626">
            <wp:extent cx="5303520" cy="2801104"/>
            <wp:effectExtent l="0" t="0" r="0" b="0"/>
            <wp:docPr id="1" name="Picture 1" descr="Figure 6. Measured local CPU and RAM telemetry across the experiment." title="06_local_compute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cal_compute_series.png"/>
                    <pic:cNvPicPr/>
                  </pic:nvPicPr>
                  <pic:blipFill>
                    <a:blip r:embed="rId8"/>
                    <a:stretch>
                      <a:fillRect/>
                    </a:stretch>
                  </pic:blipFill>
                  <pic:spPr>
                    <a:xfrm>
                      <a:off x="0" y="0"/>
                      <a:ext cx="5303520" cy="2801104"/>
                    </a:xfrm>
                    <a:prstGeom prst="rect">
                      <a:avLst/>
                    </a:prstGeom>
                  </pic:spPr>
                </pic:pic>
              </a:graphicData>
            </a:graphic>
          </wp:inline>
        </w:drawing>
      </w:r>
    </w:p>
    <w:p w14:paraId="3C031A21" w14:textId="77777777" w:rsidR="00EB4D0F" w:rsidRPr="00EC09A3" w:rsidRDefault="00000000">
      <w:pPr>
        <w:keepNext/>
        <w:spacing w:after="40"/>
        <w:jc w:val="center"/>
      </w:pPr>
      <w:r w:rsidRPr="00EC09A3">
        <w:rPr>
          <w:i/>
          <w:sz w:val="18"/>
        </w:rPr>
        <w:t>Figure 6. Measured local CPU and RAM telemetry across the experiment.</w:t>
      </w:r>
    </w:p>
    <w:p w14:paraId="5E0E3390" w14:textId="77777777" w:rsidR="00EB4D0F" w:rsidRPr="00EC09A3" w:rsidRDefault="00000000">
      <w:pPr>
        <w:spacing w:after="160"/>
        <w:jc w:val="center"/>
      </w:pPr>
      <w:r w:rsidRPr="00EC09A3">
        <w:rPr>
          <w:sz w:val="16"/>
        </w:rPr>
        <w:t>Source: results/experiment_summary.csv</w:t>
      </w:r>
    </w:p>
    <w:p w14:paraId="61DCF167" w14:textId="77777777" w:rsidR="00EB4D0F" w:rsidRPr="00EC09A3" w:rsidRDefault="00000000">
      <w:r w:rsidRPr="00EC09A3">
        <w:br w:type="page"/>
      </w:r>
    </w:p>
    <w:p w14:paraId="7425F14E" w14:textId="77777777" w:rsidR="00EB4D0F" w:rsidRPr="00EC09A3" w:rsidRDefault="00000000">
      <w:pPr>
        <w:pStyle w:val="Heading1"/>
        <w:rPr>
          <w:color w:val="auto"/>
        </w:rPr>
      </w:pPr>
      <w:r w:rsidRPr="00EC09A3">
        <w:rPr>
          <w:color w:val="auto"/>
        </w:rPr>
        <w:lastRenderedPageBreak/>
        <w:t>7. Local Runtime Validation</w:t>
      </w:r>
    </w:p>
    <w:p w14:paraId="6EA724F6" w14:textId="77777777" w:rsidR="00EB4D0F" w:rsidRPr="00EC09A3" w:rsidRDefault="00000000">
      <w:r w:rsidRPr="00EC09A3">
        <w:t>A host worker was started on localhost and returned execution_mode LOCAL from /health. The orchestrator measured CPU and RAM using psutil, measured a real HTTP health request, selected local-edge under always-local and adaptive baseline policies, and called the worker /execute endpoint.</w:t>
      </w:r>
    </w:p>
    <w:tbl>
      <w:tblPr>
        <w:tblStyle w:val="TableGrid"/>
        <w:tblW w:w="9360" w:type="dxa"/>
        <w:tblInd w:w="120" w:type="dxa"/>
        <w:tblLayout w:type="fixed"/>
        <w:tblLook w:val="04A0" w:firstRow="1" w:lastRow="0" w:firstColumn="1" w:lastColumn="0" w:noHBand="0" w:noVBand="1"/>
      </w:tblPr>
      <w:tblGrid>
        <w:gridCol w:w="2600"/>
        <w:gridCol w:w="6760"/>
      </w:tblGrid>
      <w:tr w:rsidR="00EB4D0F" w:rsidRPr="00EC09A3" w14:paraId="0CC5C68E" w14:textId="77777777">
        <w:trPr>
          <w:tblHeader/>
        </w:trPr>
        <w:tc>
          <w:tcPr>
            <w:tcW w:w="2600" w:type="dxa"/>
            <w:shd w:val="clear" w:color="auto" w:fill="F2F4F7"/>
            <w:tcMar>
              <w:top w:w="100" w:type="dxa"/>
              <w:left w:w="120" w:type="dxa"/>
              <w:bottom w:w="100" w:type="dxa"/>
              <w:right w:w="120" w:type="dxa"/>
            </w:tcMar>
            <w:vAlign w:val="center"/>
          </w:tcPr>
          <w:p w14:paraId="1D41D34D" w14:textId="77777777" w:rsidR="00EB4D0F" w:rsidRPr="00EC09A3" w:rsidRDefault="00000000">
            <w:pPr>
              <w:spacing w:after="0"/>
            </w:pPr>
            <w:r w:rsidRPr="00EC09A3">
              <w:rPr>
                <w:b/>
                <w:sz w:val="17"/>
              </w:rPr>
              <w:t>Evidence field</w:t>
            </w:r>
          </w:p>
        </w:tc>
        <w:tc>
          <w:tcPr>
            <w:tcW w:w="6760" w:type="dxa"/>
            <w:shd w:val="clear" w:color="auto" w:fill="F2F4F7"/>
            <w:tcMar>
              <w:top w:w="100" w:type="dxa"/>
              <w:left w:w="120" w:type="dxa"/>
              <w:bottom w:w="100" w:type="dxa"/>
              <w:right w:w="120" w:type="dxa"/>
            </w:tcMar>
            <w:vAlign w:val="center"/>
          </w:tcPr>
          <w:p w14:paraId="0153F40A" w14:textId="77777777" w:rsidR="00EB4D0F" w:rsidRPr="00EC09A3" w:rsidRDefault="00000000">
            <w:pPr>
              <w:spacing w:after="0"/>
            </w:pPr>
            <w:r w:rsidRPr="00EC09A3">
              <w:rPr>
                <w:b/>
                <w:sz w:val="17"/>
              </w:rPr>
              <w:t>Observed value</w:t>
            </w:r>
          </w:p>
        </w:tc>
      </w:tr>
      <w:tr w:rsidR="00EB4D0F" w:rsidRPr="00EC09A3" w14:paraId="6B044E7B" w14:textId="77777777">
        <w:tc>
          <w:tcPr>
            <w:tcW w:w="2600" w:type="dxa"/>
            <w:tcMar>
              <w:top w:w="100" w:type="dxa"/>
              <w:left w:w="120" w:type="dxa"/>
              <w:bottom w:w="100" w:type="dxa"/>
              <w:right w:w="120" w:type="dxa"/>
            </w:tcMar>
            <w:vAlign w:val="center"/>
          </w:tcPr>
          <w:p w14:paraId="1A5EDB6E" w14:textId="77777777" w:rsidR="00EB4D0F" w:rsidRPr="00EC09A3" w:rsidRDefault="00000000">
            <w:pPr>
              <w:spacing w:after="0"/>
            </w:pPr>
            <w:r w:rsidRPr="00EC09A3">
              <w:rPr>
                <w:sz w:val="17"/>
              </w:rPr>
              <w:t>Selected target</w:t>
            </w:r>
          </w:p>
        </w:tc>
        <w:tc>
          <w:tcPr>
            <w:tcW w:w="6760" w:type="dxa"/>
            <w:tcMar>
              <w:top w:w="100" w:type="dxa"/>
              <w:left w:w="120" w:type="dxa"/>
              <w:bottom w:w="100" w:type="dxa"/>
              <w:right w:w="120" w:type="dxa"/>
            </w:tcMar>
            <w:vAlign w:val="center"/>
          </w:tcPr>
          <w:p w14:paraId="4414BF86" w14:textId="77777777" w:rsidR="00EB4D0F" w:rsidRPr="00EC09A3" w:rsidRDefault="00000000">
            <w:pPr>
              <w:spacing w:after="0"/>
            </w:pPr>
            <w:r w:rsidRPr="00EC09A3">
              <w:rPr>
                <w:sz w:val="17"/>
              </w:rPr>
              <w:t>local-edge</w:t>
            </w:r>
          </w:p>
        </w:tc>
      </w:tr>
      <w:tr w:rsidR="00EB4D0F" w:rsidRPr="00EC09A3" w14:paraId="2B223FEF" w14:textId="77777777">
        <w:tc>
          <w:tcPr>
            <w:tcW w:w="2600" w:type="dxa"/>
            <w:tcMar>
              <w:top w:w="100" w:type="dxa"/>
              <w:left w:w="120" w:type="dxa"/>
              <w:bottom w:w="100" w:type="dxa"/>
              <w:right w:w="120" w:type="dxa"/>
            </w:tcMar>
            <w:vAlign w:val="center"/>
          </w:tcPr>
          <w:p w14:paraId="1F43C244" w14:textId="77777777" w:rsidR="00EB4D0F" w:rsidRPr="00EC09A3" w:rsidRDefault="00000000">
            <w:pPr>
              <w:spacing w:after="0"/>
            </w:pPr>
            <w:r w:rsidRPr="00EC09A3">
              <w:rPr>
                <w:sz w:val="17"/>
              </w:rPr>
              <w:t>Execution mode</w:t>
            </w:r>
          </w:p>
        </w:tc>
        <w:tc>
          <w:tcPr>
            <w:tcW w:w="6760" w:type="dxa"/>
            <w:tcMar>
              <w:top w:w="100" w:type="dxa"/>
              <w:left w:w="120" w:type="dxa"/>
              <w:bottom w:w="100" w:type="dxa"/>
              <w:right w:w="120" w:type="dxa"/>
            </w:tcMar>
            <w:vAlign w:val="center"/>
          </w:tcPr>
          <w:p w14:paraId="05806EAB" w14:textId="77777777" w:rsidR="00EB4D0F" w:rsidRPr="00EC09A3" w:rsidRDefault="00000000">
            <w:pPr>
              <w:spacing w:after="0"/>
            </w:pPr>
            <w:r w:rsidRPr="00EC09A3">
              <w:rPr>
                <w:sz w:val="17"/>
              </w:rPr>
              <w:t>LOCAL</w:t>
            </w:r>
          </w:p>
        </w:tc>
      </w:tr>
      <w:tr w:rsidR="00EB4D0F" w:rsidRPr="00EC09A3" w14:paraId="22FEC96F" w14:textId="77777777">
        <w:tc>
          <w:tcPr>
            <w:tcW w:w="2600" w:type="dxa"/>
            <w:tcMar>
              <w:top w:w="100" w:type="dxa"/>
              <w:left w:w="120" w:type="dxa"/>
              <w:bottom w:w="100" w:type="dxa"/>
              <w:right w:w="120" w:type="dxa"/>
            </w:tcMar>
            <w:vAlign w:val="center"/>
          </w:tcPr>
          <w:p w14:paraId="5BFB74EF" w14:textId="77777777" w:rsidR="00EB4D0F" w:rsidRPr="00EC09A3" w:rsidRDefault="00000000">
            <w:pPr>
              <w:spacing w:after="0"/>
            </w:pPr>
            <w:r w:rsidRPr="00EC09A3">
              <w:rPr>
                <w:sz w:val="17"/>
              </w:rPr>
              <w:t>Worker endpoint</w:t>
            </w:r>
          </w:p>
        </w:tc>
        <w:tc>
          <w:tcPr>
            <w:tcW w:w="6760" w:type="dxa"/>
            <w:tcMar>
              <w:top w:w="100" w:type="dxa"/>
              <w:left w:w="120" w:type="dxa"/>
              <w:bottom w:w="100" w:type="dxa"/>
              <w:right w:w="120" w:type="dxa"/>
            </w:tcMar>
            <w:vAlign w:val="center"/>
          </w:tcPr>
          <w:p w14:paraId="58C1EF1B" w14:textId="77777777" w:rsidR="00EB4D0F" w:rsidRPr="00EC09A3" w:rsidRDefault="00000000">
            <w:pPr>
              <w:spacing w:after="0"/>
            </w:pPr>
            <w:r w:rsidRPr="00EC09A3">
              <w:rPr>
                <w:sz w:val="17"/>
              </w:rPr>
              <w:t>http://127.0.0.1:8011</w:t>
            </w:r>
          </w:p>
        </w:tc>
      </w:tr>
      <w:tr w:rsidR="00EB4D0F" w:rsidRPr="00EC09A3" w14:paraId="6100B443" w14:textId="77777777">
        <w:tc>
          <w:tcPr>
            <w:tcW w:w="2600" w:type="dxa"/>
            <w:tcMar>
              <w:top w:w="100" w:type="dxa"/>
              <w:left w:w="120" w:type="dxa"/>
              <w:bottom w:w="100" w:type="dxa"/>
              <w:right w:w="120" w:type="dxa"/>
            </w:tcMar>
            <w:vAlign w:val="center"/>
          </w:tcPr>
          <w:p w14:paraId="23826D02" w14:textId="77777777" w:rsidR="00EB4D0F" w:rsidRPr="00EC09A3" w:rsidRDefault="00000000">
            <w:pPr>
              <w:spacing w:after="0"/>
            </w:pPr>
            <w:r w:rsidRPr="00EC09A3">
              <w:rPr>
                <w:sz w:val="17"/>
              </w:rPr>
              <w:t>CPU</w:t>
            </w:r>
          </w:p>
        </w:tc>
        <w:tc>
          <w:tcPr>
            <w:tcW w:w="6760" w:type="dxa"/>
            <w:tcMar>
              <w:top w:w="100" w:type="dxa"/>
              <w:left w:w="120" w:type="dxa"/>
              <w:bottom w:w="100" w:type="dxa"/>
              <w:right w:w="120" w:type="dxa"/>
            </w:tcMar>
            <w:vAlign w:val="center"/>
          </w:tcPr>
          <w:p w14:paraId="5D9CBCB8" w14:textId="77777777" w:rsidR="00EB4D0F" w:rsidRPr="00EC09A3" w:rsidRDefault="00000000">
            <w:pPr>
              <w:spacing w:after="0"/>
            </w:pPr>
            <w:r w:rsidRPr="00EC09A3">
              <w:rPr>
                <w:sz w:val="17"/>
              </w:rPr>
              <w:t>14.5</w:t>
            </w:r>
          </w:p>
        </w:tc>
      </w:tr>
      <w:tr w:rsidR="00EB4D0F" w:rsidRPr="00EC09A3" w14:paraId="75201334" w14:textId="77777777">
        <w:tc>
          <w:tcPr>
            <w:tcW w:w="2600" w:type="dxa"/>
            <w:tcMar>
              <w:top w:w="100" w:type="dxa"/>
              <w:left w:w="120" w:type="dxa"/>
              <w:bottom w:w="100" w:type="dxa"/>
              <w:right w:w="120" w:type="dxa"/>
            </w:tcMar>
            <w:vAlign w:val="center"/>
          </w:tcPr>
          <w:p w14:paraId="73104AE0" w14:textId="77777777" w:rsidR="00EB4D0F" w:rsidRPr="00EC09A3" w:rsidRDefault="00000000">
            <w:pPr>
              <w:spacing w:after="0"/>
            </w:pPr>
            <w:r w:rsidRPr="00EC09A3">
              <w:rPr>
                <w:sz w:val="17"/>
              </w:rPr>
              <w:t>RAM</w:t>
            </w:r>
          </w:p>
        </w:tc>
        <w:tc>
          <w:tcPr>
            <w:tcW w:w="6760" w:type="dxa"/>
            <w:tcMar>
              <w:top w:w="100" w:type="dxa"/>
              <w:left w:w="120" w:type="dxa"/>
              <w:bottom w:w="100" w:type="dxa"/>
              <w:right w:w="120" w:type="dxa"/>
            </w:tcMar>
            <w:vAlign w:val="center"/>
          </w:tcPr>
          <w:p w14:paraId="531559BA" w14:textId="77777777" w:rsidR="00EB4D0F" w:rsidRPr="00EC09A3" w:rsidRDefault="00000000">
            <w:pPr>
              <w:spacing w:after="0"/>
            </w:pPr>
            <w:r w:rsidRPr="00EC09A3">
              <w:rPr>
                <w:sz w:val="17"/>
              </w:rPr>
              <w:t>65.0</w:t>
            </w:r>
          </w:p>
        </w:tc>
      </w:tr>
      <w:tr w:rsidR="00EB4D0F" w:rsidRPr="00EC09A3" w14:paraId="4AB4585E" w14:textId="77777777">
        <w:tc>
          <w:tcPr>
            <w:tcW w:w="2600" w:type="dxa"/>
            <w:tcMar>
              <w:top w:w="100" w:type="dxa"/>
              <w:left w:w="120" w:type="dxa"/>
              <w:bottom w:w="100" w:type="dxa"/>
              <w:right w:w="120" w:type="dxa"/>
            </w:tcMar>
            <w:vAlign w:val="center"/>
          </w:tcPr>
          <w:p w14:paraId="6A8D9B8A" w14:textId="77777777" w:rsidR="00EB4D0F" w:rsidRPr="00EC09A3" w:rsidRDefault="00000000">
            <w:pPr>
              <w:spacing w:after="0"/>
            </w:pPr>
            <w:r w:rsidRPr="00EC09A3">
              <w:rPr>
                <w:sz w:val="17"/>
              </w:rPr>
              <w:t>HTTP latency (ms)</w:t>
            </w:r>
          </w:p>
        </w:tc>
        <w:tc>
          <w:tcPr>
            <w:tcW w:w="6760" w:type="dxa"/>
            <w:tcMar>
              <w:top w:w="100" w:type="dxa"/>
              <w:left w:w="120" w:type="dxa"/>
              <w:bottom w:w="100" w:type="dxa"/>
              <w:right w:w="120" w:type="dxa"/>
            </w:tcMar>
            <w:vAlign w:val="center"/>
          </w:tcPr>
          <w:p w14:paraId="5594DB77" w14:textId="77777777" w:rsidR="00EB4D0F" w:rsidRPr="00EC09A3" w:rsidRDefault="00000000">
            <w:pPr>
              <w:spacing w:after="0"/>
            </w:pPr>
            <w:r w:rsidRPr="00EC09A3">
              <w:rPr>
                <w:sz w:val="17"/>
              </w:rPr>
              <w:t>1.71</w:t>
            </w:r>
          </w:p>
        </w:tc>
      </w:tr>
      <w:tr w:rsidR="00EB4D0F" w:rsidRPr="00EC09A3" w14:paraId="22A87920" w14:textId="77777777">
        <w:tc>
          <w:tcPr>
            <w:tcW w:w="2600" w:type="dxa"/>
            <w:tcMar>
              <w:top w:w="100" w:type="dxa"/>
              <w:left w:w="120" w:type="dxa"/>
              <w:bottom w:w="100" w:type="dxa"/>
              <w:right w:w="120" w:type="dxa"/>
            </w:tcMar>
            <w:vAlign w:val="center"/>
          </w:tcPr>
          <w:p w14:paraId="03AEFCD2" w14:textId="77777777" w:rsidR="00EB4D0F" w:rsidRPr="00EC09A3" w:rsidRDefault="00000000">
            <w:pPr>
              <w:spacing w:after="0"/>
            </w:pPr>
            <w:r w:rsidRPr="00EC09A3">
              <w:rPr>
                <w:sz w:val="17"/>
              </w:rPr>
              <w:t>Workload</w:t>
            </w:r>
          </w:p>
        </w:tc>
        <w:tc>
          <w:tcPr>
            <w:tcW w:w="6760" w:type="dxa"/>
            <w:tcMar>
              <w:top w:w="100" w:type="dxa"/>
              <w:left w:w="120" w:type="dxa"/>
              <w:bottom w:w="100" w:type="dxa"/>
              <w:right w:w="120" w:type="dxa"/>
            </w:tcMar>
            <w:vAlign w:val="center"/>
          </w:tcPr>
          <w:p w14:paraId="6B25C2A1" w14:textId="77777777" w:rsidR="00EB4D0F" w:rsidRPr="00EC09A3" w:rsidRDefault="00000000">
            <w:pPr>
              <w:spacing w:after="0"/>
            </w:pPr>
            <w:r w:rsidRPr="00EC09A3">
              <w:rPr>
                <w:sz w:val="17"/>
              </w:rPr>
              <w:t>massive-iot</w:t>
            </w:r>
          </w:p>
        </w:tc>
      </w:tr>
      <w:tr w:rsidR="00EB4D0F" w:rsidRPr="00EC09A3" w14:paraId="30EF981C" w14:textId="77777777">
        <w:tc>
          <w:tcPr>
            <w:tcW w:w="2600" w:type="dxa"/>
            <w:tcMar>
              <w:top w:w="100" w:type="dxa"/>
              <w:left w:w="120" w:type="dxa"/>
              <w:bottom w:w="100" w:type="dxa"/>
              <w:right w:w="120" w:type="dxa"/>
            </w:tcMar>
            <w:vAlign w:val="center"/>
          </w:tcPr>
          <w:p w14:paraId="343B83FD" w14:textId="77777777" w:rsidR="00EB4D0F" w:rsidRPr="00EC09A3" w:rsidRDefault="00000000">
            <w:pPr>
              <w:spacing w:after="0"/>
            </w:pPr>
            <w:r w:rsidRPr="00EC09A3">
              <w:rPr>
                <w:sz w:val="17"/>
              </w:rPr>
              <w:t>Checksum</w:t>
            </w:r>
          </w:p>
        </w:tc>
        <w:tc>
          <w:tcPr>
            <w:tcW w:w="6760" w:type="dxa"/>
            <w:tcMar>
              <w:top w:w="100" w:type="dxa"/>
              <w:left w:w="120" w:type="dxa"/>
              <w:bottom w:w="100" w:type="dxa"/>
              <w:right w:w="120" w:type="dxa"/>
            </w:tcMar>
            <w:vAlign w:val="center"/>
          </w:tcPr>
          <w:p w14:paraId="6A433FB3" w14:textId="77777777" w:rsidR="00EB4D0F" w:rsidRPr="00EC09A3" w:rsidRDefault="00000000">
            <w:pPr>
              <w:spacing w:after="0"/>
            </w:pPr>
            <w:r w:rsidRPr="00EC09A3">
              <w:rPr>
                <w:sz w:val="17"/>
              </w:rPr>
              <w:t>a6038248e1ab938bf805ba0da67e89971cd0b5c856c931999c688fc213a87b6d</w:t>
            </w:r>
          </w:p>
        </w:tc>
      </w:tr>
      <w:tr w:rsidR="00EB4D0F" w:rsidRPr="00EC09A3" w14:paraId="5A04F150" w14:textId="77777777">
        <w:tc>
          <w:tcPr>
            <w:tcW w:w="2600" w:type="dxa"/>
            <w:tcMar>
              <w:top w:w="100" w:type="dxa"/>
              <w:left w:w="120" w:type="dxa"/>
              <w:bottom w:w="100" w:type="dxa"/>
              <w:right w:w="120" w:type="dxa"/>
            </w:tcMar>
            <w:vAlign w:val="center"/>
          </w:tcPr>
          <w:p w14:paraId="72AB3B17" w14:textId="77777777" w:rsidR="00EB4D0F" w:rsidRPr="00EC09A3" w:rsidRDefault="00000000">
            <w:pPr>
              <w:spacing w:after="0"/>
            </w:pPr>
            <w:r w:rsidRPr="00EC09A3">
              <w:rPr>
                <w:sz w:val="17"/>
              </w:rPr>
              <w:t>Verification</w:t>
            </w:r>
          </w:p>
        </w:tc>
        <w:tc>
          <w:tcPr>
            <w:tcW w:w="6760" w:type="dxa"/>
            <w:tcMar>
              <w:top w:w="100" w:type="dxa"/>
              <w:left w:w="120" w:type="dxa"/>
              <w:bottom w:w="100" w:type="dxa"/>
              <w:right w:w="120" w:type="dxa"/>
            </w:tcMar>
            <w:vAlign w:val="center"/>
          </w:tcPr>
          <w:p w14:paraId="2E06E827" w14:textId="77777777" w:rsidR="00EB4D0F" w:rsidRPr="00EC09A3" w:rsidRDefault="00000000">
            <w:pPr>
              <w:spacing w:after="0"/>
            </w:pPr>
            <w:r w:rsidRPr="00EC09A3">
              <w:rPr>
                <w:sz w:val="17"/>
              </w:rPr>
              <w:t>PASSED</w:t>
            </w:r>
          </w:p>
        </w:tc>
      </w:tr>
    </w:tbl>
    <w:p w14:paraId="0AAA7F67" w14:textId="77777777" w:rsidR="00EB4D0F" w:rsidRPr="00EC09A3" w:rsidRDefault="00EB4D0F">
      <w:pPr>
        <w:spacing w:after="20"/>
      </w:pPr>
    </w:p>
    <w:p w14:paraId="49E65720" w14:textId="77777777" w:rsidR="00EB4D0F" w:rsidRPr="00EC09A3" w:rsidRDefault="00000000">
      <w:r w:rsidRPr="00EC09A3">
        <w:t>The checksum is deterministic for a given workload type, iteration count, and payload size. This enabled correctness checks across normal execution and controlled restart recovery.</w:t>
      </w:r>
    </w:p>
    <w:p w14:paraId="24A9561F" w14:textId="77777777" w:rsidR="00EB4D0F" w:rsidRPr="00EC09A3" w:rsidRDefault="00000000">
      <w:r w:rsidRPr="00EC09A3">
        <w:br w:type="page"/>
      </w:r>
    </w:p>
    <w:p w14:paraId="0F59A188" w14:textId="77777777" w:rsidR="00EB4D0F" w:rsidRPr="00EC09A3" w:rsidRDefault="00000000">
      <w:pPr>
        <w:pStyle w:val="Heading1"/>
        <w:rPr>
          <w:color w:val="auto"/>
        </w:rPr>
      </w:pPr>
      <w:r w:rsidRPr="00EC09A3">
        <w:rPr>
          <w:color w:val="auto"/>
        </w:rPr>
        <w:lastRenderedPageBreak/>
        <w:t>8. Docker Runtime Validation</w:t>
      </w:r>
    </w:p>
    <w:p w14:paraId="7C968FB5" w14:textId="77777777" w:rsidR="00EB4D0F" w:rsidRPr="00EC09A3" w:rsidRDefault="00000000">
      <w:r w:rsidRPr="00EC09A3">
        <w:t>The Docker configuration was rebuilt into the isolated Compose project aion6g. Resource names are prefixed with aion6g-, and only the AION-6G Compose project was changed. The deployment contains a FastAPI control-plane container and a dedicated local worker container.</w:t>
      </w:r>
    </w:p>
    <w:tbl>
      <w:tblPr>
        <w:tblStyle w:val="TableGrid"/>
        <w:tblW w:w="9360" w:type="dxa"/>
        <w:tblInd w:w="120" w:type="dxa"/>
        <w:tblLayout w:type="fixed"/>
        <w:tblLook w:val="04A0" w:firstRow="1" w:lastRow="0" w:firstColumn="1" w:lastColumn="0" w:noHBand="0" w:noVBand="1"/>
      </w:tblPr>
      <w:tblGrid>
        <w:gridCol w:w="2100"/>
        <w:gridCol w:w="3100"/>
        <w:gridCol w:w="1200"/>
        <w:gridCol w:w="2960"/>
      </w:tblGrid>
      <w:tr w:rsidR="00EB4D0F" w:rsidRPr="00EC09A3" w14:paraId="2135B726" w14:textId="77777777">
        <w:trPr>
          <w:tblHeader/>
        </w:trPr>
        <w:tc>
          <w:tcPr>
            <w:tcW w:w="2100" w:type="dxa"/>
            <w:shd w:val="clear" w:color="auto" w:fill="F2F4F7"/>
            <w:tcMar>
              <w:top w:w="100" w:type="dxa"/>
              <w:left w:w="120" w:type="dxa"/>
              <w:bottom w:w="100" w:type="dxa"/>
              <w:right w:w="120" w:type="dxa"/>
            </w:tcMar>
            <w:vAlign w:val="center"/>
          </w:tcPr>
          <w:p w14:paraId="37140086" w14:textId="77777777" w:rsidR="00EB4D0F" w:rsidRPr="00EC09A3" w:rsidRDefault="00000000">
            <w:pPr>
              <w:spacing w:after="0"/>
            </w:pPr>
            <w:r w:rsidRPr="00EC09A3">
              <w:rPr>
                <w:b/>
                <w:sz w:val="17"/>
              </w:rPr>
              <w:t>Container</w:t>
            </w:r>
          </w:p>
        </w:tc>
        <w:tc>
          <w:tcPr>
            <w:tcW w:w="3100" w:type="dxa"/>
            <w:shd w:val="clear" w:color="auto" w:fill="F2F4F7"/>
            <w:tcMar>
              <w:top w:w="100" w:type="dxa"/>
              <w:left w:w="120" w:type="dxa"/>
              <w:bottom w:w="100" w:type="dxa"/>
              <w:right w:w="120" w:type="dxa"/>
            </w:tcMar>
            <w:vAlign w:val="center"/>
          </w:tcPr>
          <w:p w14:paraId="1564F291" w14:textId="77777777" w:rsidR="00EB4D0F" w:rsidRPr="00EC09A3" w:rsidRDefault="00000000">
            <w:pPr>
              <w:spacing w:after="0"/>
            </w:pPr>
            <w:r w:rsidRPr="00EC09A3">
              <w:rPr>
                <w:b/>
                <w:sz w:val="17"/>
              </w:rPr>
              <w:t>Image</w:t>
            </w:r>
          </w:p>
        </w:tc>
        <w:tc>
          <w:tcPr>
            <w:tcW w:w="1200" w:type="dxa"/>
            <w:shd w:val="clear" w:color="auto" w:fill="F2F4F7"/>
            <w:tcMar>
              <w:top w:w="100" w:type="dxa"/>
              <w:left w:w="120" w:type="dxa"/>
              <w:bottom w:w="100" w:type="dxa"/>
              <w:right w:w="120" w:type="dxa"/>
            </w:tcMar>
            <w:vAlign w:val="center"/>
          </w:tcPr>
          <w:p w14:paraId="5CBA6F01" w14:textId="77777777" w:rsidR="00EB4D0F" w:rsidRPr="00EC09A3" w:rsidRDefault="00000000">
            <w:pPr>
              <w:spacing w:after="0"/>
            </w:pPr>
            <w:r w:rsidRPr="00EC09A3">
              <w:rPr>
                <w:b/>
                <w:sz w:val="17"/>
              </w:rPr>
              <w:t>Port</w:t>
            </w:r>
          </w:p>
        </w:tc>
        <w:tc>
          <w:tcPr>
            <w:tcW w:w="2960" w:type="dxa"/>
            <w:shd w:val="clear" w:color="auto" w:fill="F2F4F7"/>
            <w:tcMar>
              <w:top w:w="100" w:type="dxa"/>
              <w:left w:w="120" w:type="dxa"/>
              <w:bottom w:w="100" w:type="dxa"/>
              <w:right w:w="120" w:type="dxa"/>
            </w:tcMar>
            <w:vAlign w:val="center"/>
          </w:tcPr>
          <w:p w14:paraId="77415A64" w14:textId="77777777" w:rsidR="00EB4D0F" w:rsidRPr="00EC09A3" w:rsidRDefault="00000000">
            <w:pPr>
              <w:spacing w:after="0"/>
            </w:pPr>
            <w:r w:rsidRPr="00EC09A3">
              <w:rPr>
                <w:b/>
                <w:sz w:val="17"/>
              </w:rPr>
              <w:t>Role</w:t>
            </w:r>
          </w:p>
        </w:tc>
      </w:tr>
      <w:tr w:rsidR="00EB4D0F" w:rsidRPr="00EC09A3" w14:paraId="43DF05D6" w14:textId="77777777">
        <w:tc>
          <w:tcPr>
            <w:tcW w:w="2100" w:type="dxa"/>
            <w:tcMar>
              <w:top w:w="100" w:type="dxa"/>
              <w:left w:w="120" w:type="dxa"/>
              <w:bottom w:w="100" w:type="dxa"/>
              <w:right w:w="120" w:type="dxa"/>
            </w:tcMar>
            <w:vAlign w:val="center"/>
          </w:tcPr>
          <w:p w14:paraId="24BFFA5C" w14:textId="77777777" w:rsidR="00EB4D0F" w:rsidRPr="00EC09A3" w:rsidRDefault="00000000">
            <w:pPr>
              <w:spacing w:after="0"/>
            </w:pPr>
            <w:r w:rsidRPr="00EC09A3">
              <w:rPr>
                <w:sz w:val="17"/>
              </w:rPr>
              <w:t>aion6g-app</w:t>
            </w:r>
          </w:p>
        </w:tc>
        <w:tc>
          <w:tcPr>
            <w:tcW w:w="3100" w:type="dxa"/>
            <w:tcMar>
              <w:top w:w="100" w:type="dxa"/>
              <w:left w:w="120" w:type="dxa"/>
              <w:bottom w:w="100" w:type="dxa"/>
              <w:right w:w="120" w:type="dxa"/>
            </w:tcMar>
            <w:vAlign w:val="center"/>
          </w:tcPr>
          <w:p w14:paraId="73F44ED2" w14:textId="77777777" w:rsidR="00EB4D0F" w:rsidRPr="00EC09A3" w:rsidRDefault="00000000">
            <w:pPr>
              <w:spacing w:after="0"/>
            </w:pPr>
            <w:r w:rsidRPr="00EC09A3">
              <w:rPr>
                <w:sz w:val="17"/>
              </w:rPr>
              <w:t>aion6g-aion6g-app</w:t>
            </w:r>
          </w:p>
        </w:tc>
        <w:tc>
          <w:tcPr>
            <w:tcW w:w="1200" w:type="dxa"/>
            <w:tcMar>
              <w:top w:w="100" w:type="dxa"/>
              <w:left w:w="120" w:type="dxa"/>
              <w:bottom w:w="100" w:type="dxa"/>
              <w:right w:w="120" w:type="dxa"/>
            </w:tcMar>
            <w:vAlign w:val="center"/>
          </w:tcPr>
          <w:p w14:paraId="7E80BF5A" w14:textId="77777777" w:rsidR="00EB4D0F" w:rsidRPr="00EC09A3" w:rsidRDefault="00000000">
            <w:pPr>
              <w:spacing w:after="0"/>
            </w:pPr>
            <w:r w:rsidRPr="00EC09A3">
              <w:rPr>
                <w:sz w:val="17"/>
              </w:rPr>
              <w:t>8000</w:t>
            </w:r>
          </w:p>
        </w:tc>
        <w:tc>
          <w:tcPr>
            <w:tcW w:w="2960" w:type="dxa"/>
            <w:tcMar>
              <w:top w:w="100" w:type="dxa"/>
              <w:left w:w="120" w:type="dxa"/>
              <w:bottom w:w="100" w:type="dxa"/>
              <w:right w:w="120" w:type="dxa"/>
            </w:tcMar>
            <w:vAlign w:val="center"/>
          </w:tcPr>
          <w:p w14:paraId="2C39E3A5" w14:textId="77777777" w:rsidR="00EB4D0F" w:rsidRPr="00EC09A3" w:rsidRDefault="00000000">
            <w:pPr>
              <w:spacing w:after="0"/>
            </w:pPr>
            <w:r w:rsidRPr="00EC09A3">
              <w:rPr>
                <w:sz w:val="17"/>
              </w:rPr>
              <w:t>API, orchestration, dashboard</w:t>
            </w:r>
          </w:p>
        </w:tc>
      </w:tr>
      <w:tr w:rsidR="00EB4D0F" w:rsidRPr="00EC09A3" w14:paraId="70569055" w14:textId="77777777">
        <w:tc>
          <w:tcPr>
            <w:tcW w:w="2100" w:type="dxa"/>
            <w:tcMar>
              <w:top w:w="100" w:type="dxa"/>
              <w:left w:w="120" w:type="dxa"/>
              <w:bottom w:w="100" w:type="dxa"/>
              <w:right w:w="120" w:type="dxa"/>
            </w:tcMar>
            <w:vAlign w:val="center"/>
          </w:tcPr>
          <w:p w14:paraId="5DEFB4DD" w14:textId="77777777" w:rsidR="00EB4D0F" w:rsidRPr="00EC09A3" w:rsidRDefault="00000000">
            <w:pPr>
              <w:spacing w:after="0"/>
            </w:pPr>
            <w:r w:rsidRPr="00EC09A3">
              <w:rPr>
                <w:sz w:val="17"/>
              </w:rPr>
              <w:t>aion6g-local-worker</w:t>
            </w:r>
          </w:p>
        </w:tc>
        <w:tc>
          <w:tcPr>
            <w:tcW w:w="3100" w:type="dxa"/>
            <w:tcMar>
              <w:top w:w="100" w:type="dxa"/>
              <w:left w:w="120" w:type="dxa"/>
              <w:bottom w:w="100" w:type="dxa"/>
              <w:right w:w="120" w:type="dxa"/>
            </w:tcMar>
            <w:vAlign w:val="center"/>
          </w:tcPr>
          <w:p w14:paraId="4FFA5F1F" w14:textId="77777777" w:rsidR="00EB4D0F" w:rsidRPr="00EC09A3" w:rsidRDefault="00000000">
            <w:pPr>
              <w:spacing w:after="0"/>
            </w:pPr>
            <w:r w:rsidRPr="00EC09A3">
              <w:rPr>
                <w:sz w:val="17"/>
              </w:rPr>
              <w:t>aion6g-aion6g-local-worker</w:t>
            </w:r>
          </w:p>
        </w:tc>
        <w:tc>
          <w:tcPr>
            <w:tcW w:w="1200" w:type="dxa"/>
            <w:tcMar>
              <w:top w:w="100" w:type="dxa"/>
              <w:left w:w="120" w:type="dxa"/>
              <w:bottom w:w="100" w:type="dxa"/>
              <w:right w:w="120" w:type="dxa"/>
            </w:tcMar>
            <w:vAlign w:val="center"/>
          </w:tcPr>
          <w:p w14:paraId="5320041F" w14:textId="77777777" w:rsidR="00EB4D0F" w:rsidRPr="00EC09A3" w:rsidRDefault="00000000">
            <w:pPr>
              <w:spacing w:after="0"/>
            </w:pPr>
            <w:r w:rsidRPr="00EC09A3">
              <w:rPr>
                <w:sz w:val="17"/>
              </w:rPr>
              <w:t>8001</w:t>
            </w:r>
          </w:p>
        </w:tc>
        <w:tc>
          <w:tcPr>
            <w:tcW w:w="2960" w:type="dxa"/>
            <w:tcMar>
              <w:top w:w="100" w:type="dxa"/>
              <w:left w:w="120" w:type="dxa"/>
              <w:bottom w:w="100" w:type="dxa"/>
              <w:right w:w="120" w:type="dxa"/>
            </w:tcMar>
            <w:vAlign w:val="center"/>
          </w:tcPr>
          <w:p w14:paraId="0E4B0DA1" w14:textId="77777777" w:rsidR="00EB4D0F" w:rsidRPr="00EC09A3" w:rsidRDefault="00000000">
            <w:pPr>
              <w:spacing w:after="0"/>
            </w:pPr>
            <w:r w:rsidRPr="00EC09A3">
              <w:rPr>
                <w:sz w:val="17"/>
              </w:rPr>
              <w:t>DOCKER bounded workload worker</w:t>
            </w:r>
          </w:p>
        </w:tc>
      </w:tr>
    </w:tbl>
    <w:p w14:paraId="43EC0B95" w14:textId="77777777" w:rsidR="00EB4D0F" w:rsidRPr="00EC09A3" w:rsidRDefault="00EB4D0F">
      <w:pPr>
        <w:spacing w:after="20"/>
      </w:pPr>
    </w:p>
    <w:p w14:paraId="518532F6" w14:textId="77777777" w:rsidR="00EB4D0F" w:rsidRPr="00EC09A3" w:rsidRDefault="00000000">
      <w:pPr>
        <w:pStyle w:val="Heading2"/>
        <w:rPr>
          <w:color w:val="auto"/>
        </w:rPr>
      </w:pPr>
      <w:r w:rsidRPr="00EC09A3">
        <w:rPr>
          <w:color w:val="auto"/>
        </w:rPr>
        <w:t>Endpoint validation</w:t>
      </w:r>
    </w:p>
    <w:tbl>
      <w:tblPr>
        <w:tblStyle w:val="TableGrid"/>
        <w:tblW w:w="9360" w:type="dxa"/>
        <w:tblInd w:w="120" w:type="dxa"/>
        <w:tblLayout w:type="fixed"/>
        <w:tblLook w:val="04A0" w:firstRow="1" w:lastRow="0" w:firstColumn="1" w:lastColumn="0" w:noHBand="0" w:noVBand="1"/>
      </w:tblPr>
      <w:tblGrid>
        <w:gridCol w:w="4200"/>
        <w:gridCol w:w="2200"/>
        <w:gridCol w:w="2960"/>
      </w:tblGrid>
      <w:tr w:rsidR="00EB4D0F" w:rsidRPr="00EC09A3" w14:paraId="306BFA8F" w14:textId="77777777">
        <w:trPr>
          <w:tblHeader/>
        </w:trPr>
        <w:tc>
          <w:tcPr>
            <w:tcW w:w="4200" w:type="dxa"/>
            <w:shd w:val="clear" w:color="auto" w:fill="F2F4F7"/>
            <w:tcMar>
              <w:top w:w="100" w:type="dxa"/>
              <w:left w:w="120" w:type="dxa"/>
              <w:bottom w:w="100" w:type="dxa"/>
              <w:right w:w="120" w:type="dxa"/>
            </w:tcMar>
            <w:vAlign w:val="center"/>
          </w:tcPr>
          <w:p w14:paraId="7E00ED6B" w14:textId="77777777" w:rsidR="00EB4D0F" w:rsidRPr="00EC09A3" w:rsidRDefault="00000000">
            <w:pPr>
              <w:spacing w:after="0"/>
            </w:pPr>
            <w:r w:rsidRPr="00EC09A3">
              <w:rPr>
                <w:b/>
                <w:sz w:val="17"/>
              </w:rPr>
              <w:t>Endpoint</w:t>
            </w:r>
          </w:p>
        </w:tc>
        <w:tc>
          <w:tcPr>
            <w:tcW w:w="2200" w:type="dxa"/>
            <w:shd w:val="clear" w:color="auto" w:fill="F2F4F7"/>
            <w:tcMar>
              <w:top w:w="100" w:type="dxa"/>
              <w:left w:w="120" w:type="dxa"/>
              <w:bottom w:w="100" w:type="dxa"/>
              <w:right w:w="120" w:type="dxa"/>
            </w:tcMar>
            <w:vAlign w:val="center"/>
          </w:tcPr>
          <w:p w14:paraId="04A10AD9" w14:textId="77777777" w:rsidR="00EB4D0F" w:rsidRPr="00EC09A3" w:rsidRDefault="00000000">
            <w:pPr>
              <w:spacing w:after="0"/>
            </w:pPr>
            <w:r w:rsidRPr="00EC09A3">
              <w:rPr>
                <w:b/>
                <w:sz w:val="17"/>
              </w:rPr>
              <w:t>Status code</w:t>
            </w:r>
          </w:p>
        </w:tc>
        <w:tc>
          <w:tcPr>
            <w:tcW w:w="2960" w:type="dxa"/>
            <w:shd w:val="clear" w:color="auto" w:fill="F2F4F7"/>
            <w:tcMar>
              <w:top w:w="100" w:type="dxa"/>
              <w:left w:w="120" w:type="dxa"/>
              <w:bottom w:w="100" w:type="dxa"/>
              <w:right w:w="120" w:type="dxa"/>
            </w:tcMar>
            <w:vAlign w:val="center"/>
          </w:tcPr>
          <w:p w14:paraId="3129ECBE" w14:textId="77777777" w:rsidR="00EB4D0F" w:rsidRPr="00EC09A3" w:rsidRDefault="00000000">
            <w:pPr>
              <w:spacing w:after="0"/>
            </w:pPr>
            <w:r w:rsidRPr="00EC09A3">
              <w:rPr>
                <w:b/>
                <w:sz w:val="17"/>
              </w:rPr>
              <w:t>Result</w:t>
            </w:r>
          </w:p>
        </w:tc>
      </w:tr>
      <w:tr w:rsidR="00EB4D0F" w:rsidRPr="00EC09A3" w14:paraId="20635F21" w14:textId="77777777">
        <w:tc>
          <w:tcPr>
            <w:tcW w:w="4200" w:type="dxa"/>
            <w:tcMar>
              <w:top w:w="100" w:type="dxa"/>
              <w:left w:w="120" w:type="dxa"/>
              <w:bottom w:w="100" w:type="dxa"/>
              <w:right w:w="120" w:type="dxa"/>
            </w:tcMar>
            <w:vAlign w:val="center"/>
          </w:tcPr>
          <w:p w14:paraId="39780901" w14:textId="77777777" w:rsidR="00EB4D0F" w:rsidRPr="00EC09A3" w:rsidRDefault="00000000">
            <w:pPr>
              <w:spacing w:after="0"/>
            </w:pPr>
            <w:r w:rsidRPr="00EC09A3">
              <w:rPr>
                <w:sz w:val="17"/>
              </w:rPr>
              <w:t>health</w:t>
            </w:r>
          </w:p>
        </w:tc>
        <w:tc>
          <w:tcPr>
            <w:tcW w:w="2200" w:type="dxa"/>
            <w:tcMar>
              <w:top w:w="100" w:type="dxa"/>
              <w:left w:w="120" w:type="dxa"/>
              <w:bottom w:w="100" w:type="dxa"/>
              <w:right w:w="120" w:type="dxa"/>
            </w:tcMar>
            <w:vAlign w:val="center"/>
          </w:tcPr>
          <w:p w14:paraId="4CFE4906" w14:textId="77777777" w:rsidR="00EB4D0F" w:rsidRPr="00EC09A3" w:rsidRDefault="00000000">
            <w:pPr>
              <w:spacing w:after="0"/>
            </w:pPr>
            <w:r w:rsidRPr="00EC09A3">
              <w:rPr>
                <w:sz w:val="17"/>
              </w:rPr>
              <w:t>200</w:t>
            </w:r>
          </w:p>
        </w:tc>
        <w:tc>
          <w:tcPr>
            <w:tcW w:w="2960" w:type="dxa"/>
            <w:tcMar>
              <w:top w:w="100" w:type="dxa"/>
              <w:left w:w="120" w:type="dxa"/>
              <w:bottom w:w="100" w:type="dxa"/>
              <w:right w:w="120" w:type="dxa"/>
            </w:tcMar>
            <w:vAlign w:val="center"/>
          </w:tcPr>
          <w:p w14:paraId="524446F7" w14:textId="77777777" w:rsidR="00EB4D0F" w:rsidRPr="00EC09A3" w:rsidRDefault="00000000">
            <w:pPr>
              <w:spacing w:after="0"/>
            </w:pPr>
            <w:r w:rsidRPr="00EC09A3">
              <w:rPr>
                <w:sz w:val="17"/>
              </w:rPr>
              <w:t>PASS</w:t>
            </w:r>
          </w:p>
        </w:tc>
      </w:tr>
      <w:tr w:rsidR="00EB4D0F" w:rsidRPr="00EC09A3" w14:paraId="32085234" w14:textId="77777777">
        <w:tc>
          <w:tcPr>
            <w:tcW w:w="4200" w:type="dxa"/>
            <w:tcMar>
              <w:top w:w="100" w:type="dxa"/>
              <w:left w:w="120" w:type="dxa"/>
              <w:bottom w:w="100" w:type="dxa"/>
              <w:right w:w="120" w:type="dxa"/>
            </w:tcMar>
            <w:vAlign w:val="center"/>
          </w:tcPr>
          <w:p w14:paraId="1F452FF6" w14:textId="77777777" w:rsidR="00EB4D0F" w:rsidRPr="00EC09A3" w:rsidRDefault="00000000">
            <w:pPr>
              <w:spacing w:after="0"/>
            </w:pPr>
            <w:r w:rsidRPr="00EC09A3">
              <w:rPr>
                <w:sz w:val="17"/>
              </w:rPr>
              <w:t>ready</w:t>
            </w:r>
          </w:p>
        </w:tc>
        <w:tc>
          <w:tcPr>
            <w:tcW w:w="2200" w:type="dxa"/>
            <w:tcMar>
              <w:top w:w="100" w:type="dxa"/>
              <w:left w:w="120" w:type="dxa"/>
              <w:bottom w:w="100" w:type="dxa"/>
              <w:right w:w="120" w:type="dxa"/>
            </w:tcMar>
            <w:vAlign w:val="center"/>
          </w:tcPr>
          <w:p w14:paraId="3C4DA1F8" w14:textId="77777777" w:rsidR="00EB4D0F" w:rsidRPr="00EC09A3" w:rsidRDefault="00000000">
            <w:pPr>
              <w:spacing w:after="0"/>
            </w:pPr>
            <w:r w:rsidRPr="00EC09A3">
              <w:rPr>
                <w:sz w:val="17"/>
              </w:rPr>
              <w:t>200</w:t>
            </w:r>
          </w:p>
        </w:tc>
        <w:tc>
          <w:tcPr>
            <w:tcW w:w="2960" w:type="dxa"/>
            <w:tcMar>
              <w:top w:w="100" w:type="dxa"/>
              <w:left w:w="120" w:type="dxa"/>
              <w:bottom w:w="100" w:type="dxa"/>
              <w:right w:w="120" w:type="dxa"/>
            </w:tcMar>
            <w:vAlign w:val="center"/>
          </w:tcPr>
          <w:p w14:paraId="094B8A61" w14:textId="77777777" w:rsidR="00EB4D0F" w:rsidRPr="00EC09A3" w:rsidRDefault="00000000">
            <w:pPr>
              <w:spacing w:after="0"/>
            </w:pPr>
            <w:r w:rsidRPr="00EC09A3">
              <w:rPr>
                <w:sz w:val="17"/>
              </w:rPr>
              <w:t>PASS</w:t>
            </w:r>
          </w:p>
        </w:tc>
      </w:tr>
      <w:tr w:rsidR="00EB4D0F" w:rsidRPr="00EC09A3" w14:paraId="5EB8C47A" w14:textId="77777777">
        <w:tc>
          <w:tcPr>
            <w:tcW w:w="4200" w:type="dxa"/>
            <w:tcMar>
              <w:top w:w="100" w:type="dxa"/>
              <w:left w:w="120" w:type="dxa"/>
              <w:bottom w:w="100" w:type="dxa"/>
              <w:right w:w="120" w:type="dxa"/>
            </w:tcMar>
            <w:vAlign w:val="center"/>
          </w:tcPr>
          <w:p w14:paraId="044659C1" w14:textId="77777777" w:rsidR="00EB4D0F" w:rsidRPr="00EC09A3" w:rsidRDefault="00000000">
            <w:pPr>
              <w:spacing w:after="0"/>
            </w:pPr>
            <w:r w:rsidRPr="00EC09A3">
              <w:rPr>
                <w:sz w:val="17"/>
              </w:rPr>
              <w:t>api/v1/profiles</w:t>
            </w:r>
          </w:p>
        </w:tc>
        <w:tc>
          <w:tcPr>
            <w:tcW w:w="2200" w:type="dxa"/>
            <w:tcMar>
              <w:top w:w="100" w:type="dxa"/>
              <w:left w:w="120" w:type="dxa"/>
              <w:bottom w:w="100" w:type="dxa"/>
              <w:right w:w="120" w:type="dxa"/>
            </w:tcMar>
            <w:vAlign w:val="center"/>
          </w:tcPr>
          <w:p w14:paraId="19EDF1D2" w14:textId="77777777" w:rsidR="00EB4D0F" w:rsidRPr="00EC09A3" w:rsidRDefault="00000000">
            <w:pPr>
              <w:spacing w:after="0"/>
            </w:pPr>
            <w:r w:rsidRPr="00EC09A3">
              <w:rPr>
                <w:sz w:val="17"/>
              </w:rPr>
              <w:t>200</w:t>
            </w:r>
          </w:p>
        </w:tc>
        <w:tc>
          <w:tcPr>
            <w:tcW w:w="2960" w:type="dxa"/>
            <w:tcMar>
              <w:top w:w="100" w:type="dxa"/>
              <w:left w:w="120" w:type="dxa"/>
              <w:bottom w:w="100" w:type="dxa"/>
              <w:right w:w="120" w:type="dxa"/>
            </w:tcMar>
            <w:vAlign w:val="center"/>
          </w:tcPr>
          <w:p w14:paraId="5862BB50" w14:textId="77777777" w:rsidR="00EB4D0F" w:rsidRPr="00EC09A3" w:rsidRDefault="00000000">
            <w:pPr>
              <w:spacing w:after="0"/>
            </w:pPr>
            <w:r w:rsidRPr="00EC09A3">
              <w:rPr>
                <w:sz w:val="17"/>
              </w:rPr>
              <w:t>PASS</w:t>
            </w:r>
          </w:p>
        </w:tc>
      </w:tr>
      <w:tr w:rsidR="00EB4D0F" w:rsidRPr="00EC09A3" w14:paraId="27439505" w14:textId="77777777">
        <w:tc>
          <w:tcPr>
            <w:tcW w:w="4200" w:type="dxa"/>
            <w:tcMar>
              <w:top w:w="100" w:type="dxa"/>
              <w:left w:w="120" w:type="dxa"/>
              <w:bottom w:w="100" w:type="dxa"/>
              <w:right w:w="120" w:type="dxa"/>
            </w:tcMar>
            <w:vAlign w:val="center"/>
          </w:tcPr>
          <w:p w14:paraId="7156630B" w14:textId="77777777" w:rsidR="00EB4D0F" w:rsidRPr="00EC09A3" w:rsidRDefault="00000000">
            <w:pPr>
              <w:spacing w:after="0"/>
            </w:pPr>
            <w:r w:rsidRPr="00EC09A3">
              <w:rPr>
                <w:sz w:val="17"/>
              </w:rPr>
              <w:t>api/v1/telemetry</w:t>
            </w:r>
          </w:p>
        </w:tc>
        <w:tc>
          <w:tcPr>
            <w:tcW w:w="2200" w:type="dxa"/>
            <w:tcMar>
              <w:top w:w="100" w:type="dxa"/>
              <w:left w:w="120" w:type="dxa"/>
              <w:bottom w:w="100" w:type="dxa"/>
              <w:right w:w="120" w:type="dxa"/>
            </w:tcMar>
            <w:vAlign w:val="center"/>
          </w:tcPr>
          <w:p w14:paraId="1A229E53" w14:textId="77777777" w:rsidR="00EB4D0F" w:rsidRPr="00EC09A3" w:rsidRDefault="00000000">
            <w:pPr>
              <w:spacing w:after="0"/>
            </w:pPr>
            <w:r w:rsidRPr="00EC09A3">
              <w:rPr>
                <w:sz w:val="17"/>
              </w:rPr>
              <w:t>200</w:t>
            </w:r>
          </w:p>
        </w:tc>
        <w:tc>
          <w:tcPr>
            <w:tcW w:w="2960" w:type="dxa"/>
            <w:tcMar>
              <w:top w:w="100" w:type="dxa"/>
              <w:left w:w="120" w:type="dxa"/>
              <w:bottom w:w="100" w:type="dxa"/>
              <w:right w:w="120" w:type="dxa"/>
            </w:tcMar>
            <w:vAlign w:val="center"/>
          </w:tcPr>
          <w:p w14:paraId="3D209D69" w14:textId="77777777" w:rsidR="00EB4D0F" w:rsidRPr="00EC09A3" w:rsidRDefault="00000000">
            <w:pPr>
              <w:spacing w:after="0"/>
            </w:pPr>
            <w:r w:rsidRPr="00EC09A3">
              <w:rPr>
                <w:sz w:val="17"/>
              </w:rPr>
              <w:t>PASS</w:t>
            </w:r>
          </w:p>
        </w:tc>
      </w:tr>
    </w:tbl>
    <w:p w14:paraId="66B8AC6B" w14:textId="77777777" w:rsidR="00EB4D0F" w:rsidRPr="00EC09A3" w:rsidRDefault="00EB4D0F">
      <w:pPr>
        <w:spacing w:after="20"/>
      </w:pPr>
    </w:p>
    <w:p w14:paraId="55BB6946" w14:textId="77777777" w:rsidR="00EB4D0F" w:rsidRPr="00EC09A3" w:rsidRDefault="00000000">
      <w:pPr>
        <w:pStyle w:val="Heading2"/>
        <w:rPr>
          <w:color w:val="auto"/>
        </w:rPr>
      </w:pPr>
      <w:r w:rsidRPr="00EC09A3">
        <w:rPr>
          <w:color w:val="auto"/>
        </w:rPr>
        <w:t>Controlled restart</w:t>
      </w:r>
    </w:p>
    <w:p w14:paraId="11C28B8F" w14:textId="77777777" w:rsidR="00EB4D0F" w:rsidRPr="00EC09A3" w:rsidRDefault="00000000">
      <w:r w:rsidRPr="00EC09A3">
        <w:t>The Docker worker executed a bounded critical-control workload, returned DOCKER identity and a checksum, was restarted through Docker Compose, recovered health, and returned the same checksum for the same input. The Docker integration marker completed with one passing test.</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4DDE71BF" w14:textId="77777777">
        <w:trPr>
          <w:tblHeader/>
        </w:trPr>
        <w:tc>
          <w:tcPr>
            <w:tcW w:w="9360" w:type="dxa"/>
            <w:shd w:val="clear" w:color="auto" w:fill="F4F6F9"/>
            <w:tcMar>
              <w:top w:w="100" w:type="dxa"/>
              <w:left w:w="120" w:type="dxa"/>
              <w:bottom w:w="100" w:type="dxa"/>
              <w:right w:w="120" w:type="dxa"/>
            </w:tcMar>
            <w:vAlign w:val="center"/>
          </w:tcPr>
          <w:p w14:paraId="6F709A5A" w14:textId="77777777" w:rsidR="00EB4D0F" w:rsidRPr="00EC09A3" w:rsidRDefault="00000000">
            <w:pPr>
              <w:spacing w:after="40"/>
            </w:pPr>
            <w:r w:rsidRPr="00EC09A3">
              <w:rPr>
                <w:b/>
              </w:rPr>
              <w:t xml:space="preserve">Docker result: </w:t>
            </w:r>
            <w:r w:rsidRPr="00EC09A3">
              <w:rPr>
                <w:sz w:val="20"/>
              </w:rPr>
              <w:t>Image build, startup, health, readiness, workload execution, checksum correctness, controlled restart, and recovery were all VERIFIED.</w:t>
            </w:r>
          </w:p>
        </w:tc>
      </w:tr>
    </w:tbl>
    <w:p w14:paraId="69BE7A63" w14:textId="77777777" w:rsidR="00EB4D0F" w:rsidRPr="00EC09A3" w:rsidRDefault="00EB4D0F">
      <w:pPr>
        <w:spacing w:after="20"/>
      </w:pPr>
    </w:p>
    <w:p w14:paraId="4B6A052D" w14:textId="77777777" w:rsidR="00EB4D0F" w:rsidRPr="00EC09A3" w:rsidRDefault="00000000">
      <w:r w:rsidRPr="00EC09A3">
        <w:br w:type="page"/>
      </w:r>
    </w:p>
    <w:p w14:paraId="3D5567B0" w14:textId="77777777" w:rsidR="00EB4D0F" w:rsidRPr="00EC09A3" w:rsidRDefault="00000000">
      <w:pPr>
        <w:pStyle w:val="Heading1"/>
        <w:rPr>
          <w:color w:val="auto"/>
        </w:rPr>
      </w:pPr>
      <w:r w:rsidRPr="00EC09A3">
        <w:rPr>
          <w:color w:val="auto"/>
        </w:rPr>
        <w:lastRenderedPageBreak/>
        <w:t>9. Kubernetes Runtime Validation</w:t>
      </w:r>
    </w:p>
    <w:p w14:paraId="1077AAB3" w14:textId="77777777" w:rsidR="00EB4D0F" w:rsidRPr="00EC09A3" w:rsidRDefault="00000000">
      <w:r w:rsidRPr="00EC09A3">
        <w:t>A separate kind cluster named aion-6g-cluster was created without deleting or modifying the existing jarvis-edge cluster. The worker image was loaded into kind, deployed only to namespace aion-6g, and exposed only through a ClusterIP service plus localhost port-forwarding.</w:t>
      </w:r>
    </w:p>
    <w:tbl>
      <w:tblPr>
        <w:tblStyle w:val="TableGrid"/>
        <w:tblW w:w="9360" w:type="dxa"/>
        <w:tblInd w:w="120" w:type="dxa"/>
        <w:tblLayout w:type="fixed"/>
        <w:tblLook w:val="04A0" w:firstRow="1" w:lastRow="0" w:firstColumn="1" w:lastColumn="0" w:noHBand="0" w:noVBand="1"/>
      </w:tblPr>
      <w:tblGrid>
        <w:gridCol w:w="2500"/>
        <w:gridCol w:w="6860"/>
      </w:tblGrid>
      <w:tr w:rsidR="00EB4D0F" w:rsidRPr="00EC09A3" w14:paraId="49D0AB81" w14:textId="77777777">
        <w:trPr>
          <w:tblHeader/>
        </w:trPr>
        <w:tc>
          <w:tcPr>
            <w:tcW w:w="2500" w:type="dxa"/>
            <w:shd w:val="clear" w:color="auto" w:fill="F2F4F7"/>
            <w:tcMar>
              <w:top w:w="100" w:type="dxa"/>
              <w:left w:w="120" w:type="dxa"/>
              <w:bottom w:w="100" w:type="dxa"/>
              <w:right w:w="120" w:type="dxa"/>
            </w:tcMar>
            <w:vAlign w:val="center"/>
          </w:tcPr>
          <w:p w14:paraId="59DC4DBF" w14:textId="77777777" w:rsidR="00EB4D0F" w:rsidRPr="00EC09A3" w:rsidRDefault="00000000">
            <w:pPr>
              <w:spacing w:after="0"/>
            </w:pPr>
            <w:r w:rsidRPr="00EC09A3">
              <w:rPr>
                <w:b/>
                <w:sz w:val="17"/>
              </w:rPr>
              <w:t>Kubernetes evidence</w:t>
            </w:r>
          </w:p>
        </w:tc>
        <w:tc>
          <w:tcPr>
            <w:tcW w:w="6860" w:type="dxa"/>
            <w:shd w:val="clear" w:color="auto" w:fill="F2F4F7"/>
            <w:tcMar>
              <w:top w:w="100" w:type="dxa"/>
              <w:left w:w="120" w:type="dxa"/>
              <w:bottom w:w="100" w:type="dxa"/>
              <w:right w:w="120" w:type="dxa"/>
            </w:tcMar>
            <w:vAlign w:val="center"/>
          </w:tcPr>
          <w:p w14:paraId="739F857B" w14:textId="77777777" w:rsidR="00EB4D0F" w:rsidRPr="00EC09A3" w:rsidRDefault="00000000">
            <w:pPr>
              <w:spacing w:after="0"/>
            </w:pPr>
            <w:r w:rsidRPr="00EC09A3">
              <w:rPr>
                <w:b/>
                <w:sz w:val="17"/>
              </w:rPr>
              <w:t>Value</w:t>
            </w:r>
          </w:p>
        </w:tc>
      </w:tr>
      <w:tr w:rsidR="00EB4D0F" w:rsidRPr="00EC09A3" w14:paraId="167485C6" w14:textId="77777777">
        <w:tc>
          <w:tcPr>
            <w:tcW w:w="2500" w:type="dxa"/>
            <w:tcMar>
              <w:top w:w="100" w:type="dxa"/>
              <w:left w:w="120" w:type="dxa"/>
              <w:bottom w:w="100" w:type="dxa"/>
              <w:right w:w="120" w:type="dxa"/>
            </w:tcMar>
            <w:vAlign w:val="center"/>
          </w:tcPr>
          <w:p w14:paraId="65505C63" w14:textId="77777777" w:rsidR="00EB4D0F" w:rsidRPr="00EC09A3" w:rsidRDefault="00000000">
            <w:pPr>
              <w:spacing w:after="0"/>
            </w:pPr>
            <w:r w:rsidRPr="00EC09A3">
              <w:rPr>
                <w:sz w:val="17"/>
              </w:rPr>
              <w:t>Cluster</w:t>
            </w:r>
          </w:p>
        </w:tc>
        <w:tc>
          <w:tcPr>
            <w:tcW w:w="6860" w:type="dxa"/>
            <w:tcMar>
              <w:top w:w="100" w:type="dxa"/>
              <w:left w:w="120" w:type="dxa"/>
              <w:bottom w:w="100" w:type="dxa"/>
              <w:right w:w="120" w:type="dxa"/>
            </w:tcMar>
            <w:vAlign w:val="center"/>
          </w:tcPr>
          <w:p w14:paraId="56F52AB7" w14:textId="77777777" w:rsidR="00EB4D0F" w:rsidRPr="00EC09A3" w:rsidRDefault="00000000">
            <w:pPr>
              <w:spacing w:after="0"/>
            </w:pPr>
            <w:r w:rsidRPr="00EC09A3">
              <w:rPr>
                <w:sz w:val="17"/>
              </w:rPr>
              <w:t>aion-6g-cluster</w:t>
            </w:r>
          </w:p>
        </w:tc>
      </w:tr>
      <w:tr w:rsidR="00EB4D0F" w:rsidRPr="00EC09A3" w14:paraId="14674E50" w14:textId="77777777">
        <w:tc>
          <w:tcPr>
            <w:tcW w:w="2500" w:type="dxa"/>
            <w:tcMar>
              <w:top w:w="100" w:type="dxa"/>
              <w:left w:w="120" w:type="dxa"/>
              <w:bottom w:w="100" w:type="dxa"/>
              <w:right w:w="120" w:type="dxa"/>
            </w:tcMar>
            <w:vAlign w:val="center"/>
          </w:tcPr>
          <w:p w14:paraId="0F3CC7DC" w14:textId="77777777" w:rsidR="00EB4D0F" w:rsidRPr="00EC09A3" w:rsidRDefault="00000000">
            <w:pPr>
              <w:spacing w:after="0"/>
            </w:pPr>
            <w:r w:rsidRPr="00EC09A3">
              <w:rPr>
                <w:sz w:val="17"/>
              </w:rPr>
              <w:t>Namespace</w:t>
            </w:r>
          </w:p>
        </w:tc>
        <w:tc>
          <w:tcPr>
            <w:tcW w:w="6860" w:type="dxa"/>
            <w:tcMar>
              <w:top w:w="100" w:type="dxa"/>
              <w:left w:w="120" w:type="dxa"/>
              <w:bottom w:w="100" w:type="dxa"/>
              <w:right w:w="120" w:type="dxa"/>
            </w:tcMar>
            <w:vAlign w:val="center"/>
          </w:tcPr>
          <w:p w14:paraId="29CC0EFA" w14:textId="77777777" w:rsidR="00EB4D0F" w:rsidRPr="00EC09A3" w:rsidRDefault="00000000">
            <w:pPr>
              <w:spacing w:after="0"/>
            </w:pPr>
            <w:r w:rsidRPr="00EC09A3">
              <w:rPr>
                <w:sz w:val="17"/>
              </w:rPr>
              <w:t>aion-6g</w:t>
            </w:r>
          </w:p>
        </w:tc>
      </w:tr>
      <w:tr w:rsidR="00EB4D0F" w:rsidRPr="00EC09A3" w14:paraId="5DCF7300" w14:textId="77777777">
        <w:tc>
          <w:tcPr>
            <w:tcW w:w="2500" w:type="dxa"/>
            <w:tcMar>
              <w:top w:w="100" w:type="dxa"/>
              <w:left w:w="120" w:type="dxa"/>
              <w:bottom w:w="100" w:type="dxa"/>
              <w:right w:w="120" w:type="dxa"/>
            </w:tcMar>
            <w:vAlign w:val="center"/>
          </w:tcPr>
          <w:p w14:paraId="5A33FD19" w14:textId="77777777" w:rsidR="00EB4D0F" w:rsidRPr="00EC09A3" w:rsidRDefault="00000000">
            <w:pPr>
              <w:spacing w:after="0"/>
            </w:pPr>
            <w:r w:rsidRPr="00EC09A3">
              <w:rPr>
                <w:sz w:val="17"/>
              </w:rPr>
              <w:t>Deployment</w:t>
            </w:r>
          </w:p>
        </w:tc>
        <w:tc>
          <w:tcPr>
            <w:tcW w:w="6860" w:type="dxa"/>
            <w:tcMar>
              <w:top w:w="100" w:type="dxa"/>
              <w:left w:w="120" w:type="dxa"/>
              <w:bottom w:w="100" w:type="dxa"/>
              <w:right w:w="120" w:type="dxa"/>
            </w:tcMar>
            <w:vAlign w:val="center"/>
          </w:tcPr>
          <w:p w14:paraId="17817E1A" w14:textId="77777777" w:rsidR="00EB4D0F" w:rsidRPr="00EC09A3" w:rsidRDefault="00000000">
            <w:pPr>
              <w:spacing w:after="0"/>
            </w:pPr>
            <w:r w:rsidRPr="00EC09A3">
              <w:rPr>
                <w:sz w:val="17"/>
              </w:rPr>
              <w:t>aion6g-worker</w:t>
            </w:r>
          </w:p>
        </w:tc>
      </w:tr>
      <w:tr w:rsidR="00EB4D0F" w:rsidRPr="00EC09A3" w14:paraId="6DCA6CA0" w14:textId="77777777">
        <w:tc>
          <w:tcPr>
            <w:tcW w:w="2500" w:type="dxa"/>
            <w:tcMar>
              <w:top w:w="100" w:type="dxa"/>
              <w:left w:w="120" w:type="dxa"/>
              <w:bottom w:w="100" w:type="dxa"/>
              <w:right w:w="120" w:type="dxa"/>
            </w:tcMar>
            <w:vAlign w:val="center"/>
          </w:tcPr>
          <w:p w14:paraId="7A7BB2BE" w14:textId="77777777" w:rsidR="00EB4D0F" w:rsidRPr="00EC09A3" w:rsidRDefault="00000000">
            <w:pPr>
              <w:spacing w:after="0"/>
            </w:pPr>
            <w:r w:rsidRPr="00EC09A3">
              <w:rPr>
                <w:sz w:val="17"/>
              </w:rPr>
              <w:t>Pod</w:t>
            </w:r>
          </w:p>
        </w:tc>
        <w:tc>
          <w:tcPr>
            <w:tcW w:w="6860" w:type="dxa"/>
            <w:tcMar>
              <w:top w:w="100" w:type="dxa"/>
              <w:left w:w="120" w:type="dxa"/>
              <w:bottom w:w="100" w:type="dxa"/>
              <w:right w:w="120" w:type="dxa"/>
            </w:tcMar>
            <w:vAlign w:val="center"/>
          </w:tcPr>
          <w:p w14:paraId="76852ADE" w14:textId="77777777" w:rsidR="00EB4D0F" w:rsidRPr="00EC09A3" w:rsidRDefault="00000000">
            <w:pPr>
              <w:spacing w:after="0"/>
            </w:pPr>
            <w:r w:rsidRPr="00EC09A3">
              <w:rPr>
                <w:sz w:val="17"/>
              </w:rPr>
              <w:t>aion6g-worker-6f477d6f5f-lvjgs</w:t>
            </w:r>
          </w:p>
        </w:tc>
      </w:tr>
      <w:tr w:rsidR="00EB4D0F" w:rsidRPr="00EC09A3" w14:paraId="7E1DD0A6" w14:textId="77777777">
        <w:tc>
          <w:tcPr>
            <w:tcW w:w="2500" w:type="dxa"/>
            <w:tcMar>
              <w:top w:w="100" w:type="dxa"/>
              <w:left w:w="120" w:type="dxa"/>
              <w:bottom w:w="100" w:type="dxa"/>
              <w:right w:w="120" w:type="dxa"/>
            </w:tcMar>
            <w:vAlign w:val="center"/>
          </w:tcPr>
          <w:p w14:paraId="09B61836" w14:textId="77777777" w:rsidR="00EB4D0F" w:rsidRPr="00EC09A3" w:rsidRDefault="00000000">
            <w:pPr>
              <w:spacing w:after="0"/>
            </w:pPr>
            <w:r w:rsidRPr="00EC09A3">
              <w:rPr>
                <w:sz w:val="17"/>
              </w:rPr>
              <w:t>Pod UID</w:t>
            </w:r>
          </w:p>
        </w:tc>
        <w:tc>
          <w:tcPr>
            <w:tcW w:w="6860" w:type="dxa"/>
            <w:tcMar>
              <w:top w:w="100" w:type="dxa"/>
              <w:left w:w="120" w:type="dxa"/>
              <w:bottom w:w="100" w:type="dxa"/>
              <w:right w:w="120" w:type="dxa"/>
            </w:tcMar>
            <w:vAlign w:val="center"/>
          </w:tcPr>
          <w:p w14:paraId="29CB7A41" w14:textId="77777777" w:rsidR="00EB4D0F" w:rsidRPr="00EC09A3" w:rsidRDefault="00000000">
            <w:pPr>
              <w:spacing w:after="0"/>
            </w:pPr>
            <w:r w:rsidRPr="00EC09A3">
              <w:rPr>
                <w:sz w:val="17"/>
              </w:rPr>
              <w:t>e901a8ad-8d3d-4a9c-abab-b4f68351c43b</w:t>
            </w:r>
          </w:p>
        </w:tc>
      </w:tr>
      <w:tr w:rsidR="00EB4D0F" w:rsidRPr="00EC09A3" w14:paraId="4218979F" w14:textId="77777777">
        <w:tc>
          <w:tcPr>
            <w:tcW w:w="2500" w:type="dxa"/>
            <w:tcMar>
              <w:top w:w="100" w:type="dxa"/>
              <w:left w:w="120" w:type="dxa"/>
              <w:bottom w:w="100" w:type="dxa"/>
              <w:right w:w="120" w:type="dxa"/>
            </w:tcMar>
            <w:vAlign w:val="center"/>
          </w:tcPr>
          <w:p w14:paraId="58DA639E" w14:textId="77777777" w:rsidR="00EB4D0F" w:rsidRPr="00EC09A3" w:rsidRDefault="00000000">
            <w:pPr>
              <w:spacing w:after="0"/>
            </w:pPr>
            <w:r w:rsidRPr="00EC09A3">
              <w:rPr>
                <w:sz w:val="17"/>
              </w:rPr>
              <w:t>Container</w:t>
            </w:r>
          </w:p>
        </w:tc>
        <w:tc>
          <w:tcPr>
            <w:tcW w:w="6860" w:type="dxa"/>
            <w:tcMar>
              <w:top w:w="100" w:type="dxa"/>
              <w:left w:w="120" w:type="dxa"/>
              <w:bottom w:w="100" w:type="dxa"/>
              <w:right w:w="120" w:type="dxa"/>
            </w:tcMar>
            <w:vAlign w:val="center"/>
          </w:tcPr>
          <w:p w14:paraId="4D2C9338" w14:textId="77777777" w:rsidR="00EB4D0F" w:rsidRPr="00EC09A3" w:rsidRDefault="00000000">
            <w:pPr>
              <w:spacing w:after="0"/>
            </w:pPr>
            <w:r w:rsidRPr="00EC09A3">
              <w:rPr>
                <w:sz w:val="17"/>
              </w:rPr>
              <w:t>aion6g-worker</w:t>
            </w:r>
          </w:p>
        </w:tc>
      </w:tr>
      <w:tr w:rsidR="00EB4D0F" w:rsidRPr="00EC09A3" w14:paraId="667D78D1" w14:textId="77777777">
        <w:tc>
          <w:tcPr>
            <w:tcW w:w="2500" w:type="dxa"/>
            <w:tcMar>
              <w:top w:w="100" w:type="dxa"/>
              <w:left w:w="120" w:type="dxa"/>
              <w:bottom w:w="100" w:type="dxa"/>
              <w:right w:w="120" w:type="dxa"/>
            </w:tcMar>
            <w:vAlign w:val="center"/>
          </w:tcPr>
          <w:p w14:paraId="447D8527" w14:textId="77777777" w:rsidR="00EB4D0F" w:rsidRPr="00EC09A3" w:rsidRDefault="00000000">
            <w:pPr>
              <w:spacing w:after="0"/>
            </w:pPr>
            <w:r w:rsidRPr="00EC09A3">
              <w:rPr>
                <w:sz w:val="17"/>
              </w:rPr>
              <w:t>Worker endpoint</w:t>
            </w:r>
          </w:p>
        </w:tc>
        <w:tc>
          <w:tcPr>
            <w:tcW w:w="6860" w:type="dxa"/>
            <w:tcMar>
              <w:top w:w="100" w:type="dxa"/>
              <w:left w:w="120" w:type="dxa"/>
              <w:bottom w:w="100" w:type="dxa"/>
              <w:right w:w="120" w:type="dxa"/>
            </w:tcMar>
            <w:vAlign w:val="center"/>
          </w:tcPr>
          <w:p w14:paraId="1E6A1392" w14:textId="77777777" w:rsidR="00EB4D0F" w:rsidRPr="00EC09A3" w:rsidRDefault="00000000">
            <w:pPr>
              <w:spacing w:after="0"/>
            </w:pPr>
            <w:r w:rsidRPr="00EC09A3">
              <w:rPr>
                <w:sz w:val="17"/>
              </w:rPr>
              <w:t>http://127.0.0.1:8002</w:t>
            </w:r>
          </w:p>
        </w:tc>
      </w:tr>
      <w:tr w:rsidR="00EB4D0F" w:rsidRPr="00EC09A3" w14:paraId="66307DF4" w14:textId="77777777">
        <w:tc>
          <w:tcPr>
            <w:tcW w:w="2500" w:type="dxa"/>
            <w:tcMar>
              <w:top w:w="100" w:type="dxa"/>
              <w:left w:w="120" w:type="dxa"/>
              <w:bottom w:w="100" w:type="dxa"/>
              <w:right w:w="120" w:type="dxa"/>
            </w:tcMar>
            <w:vAlign w:val="center"/>
          </w:tcPr>
          <w:p w14:paraId="7690CD47" w14:textId="77777777" w:rsidR="00EB4D0F" w:rsidRPr="00EC09A3" w:rsidRDefault="00000000">
            <w:pPr>
              <w:spacing w:after="0"/>
            </w:pPr>
            <w:r w:rsidRPr="00EC09A3">
              <w:rPr>
                <w:sz w:val="17"/>
              </w:rPr>
              <w:t>Ready replicas</w:t>
            </w:r>
          </w:p>
        </w:tc>
        <w:tc>
          <w:tcPr>
            <w:tcW w:w="6860" w:type="dxa"/>
            <w:tcMar>
              <w:top w:w="100" w:type="dxa"/>
              <w:left w:w="120" w:type="dxa"/>
              <w:bottom w:w="100" w:type="dxa"/>
              <w:right w:w="120" w:type="dxa"/>
            </w:tcMar>
            <w:vAlign w:val="center"/>
          </w:tcPr>
          <w:p w14:paraId="2C201774" w14:textId="77777777" w:rsidR="00EB4D0F" w:rsidRPr="00EC09A3" w:rsidRDefault="00000000">
            <w:pPr>
              <w:spacing w:after="0"/>
            </w:pPr>
            <w:r w:rsidRPr="00EC09A3">
              <w:rPr>
                <w:sz w:val="17"/>
              </w:rPr>
              <w:t>1</w:t>
            </w:r>
          </w:p>
        </w:tc>
      </w:tr>
      <w:tr w:rsidR="00EB4D0F" w:rsidRPr="00EC09A3" w14:paraId="3264A2DB" w14:textId="77777777">
        <w:tc>
          <w:tcPr>
            <w:tcW w:w="2500" w:type="dxa"/>
            <w:tcMar>
              <w:top w:w="100" w:type="dxa"/>
              <w:left w:w="120" w:type="dxa"/>
              <w:bottom w:w="100" w:type="dxa"/>
              <w:right w:w="120" w:type="dxa"/>
            </w:tcMar>
            <w:vAlign w:val="center"/>
          </w:tcPr>
          <w:p w14:paraId="6D5CD80C" w14:textId="77777777" w:rsidR="00EB4D0F" w:rsidRPr="00EC09A3" w:rsidRDefault="00000000">
            <w:pPr>
              <w:spacing w:after="0"/>
            </w:pPr>
            <w:r w:rsidRPr="00EC09A3">
              <w:rPr>
                <w:sz w:val="17"/>
              </w:rPr>
              <w:t>Restart count</w:t>
            </w:r>
          </w:p>
        </w:tc>
        <w:tc>
          <w:tcPr>
            <w:tcW w:w="6860" w:type="dxa"/>
            <w:tcMar>
              <w:top w:w="100" w:type="dxa"/>
              <w:left w:w="120" w:type="dxa"/>
              <w:bottom w:w="100" w:type="dxa"/>
              <w:right w:w="120" w:type="dxa"/>
            </w:tcMar>
            <w:vAlign w:val="center"/>
          </w:tcPr>
          <w:p w14:paraId="1DD93F78" w14:textId="77777777" w:rsidR="00EB4D0F" w:rsidRPr="00EC09A3" w:rsidRDefault="00000000">
            <w:pPr>
              <w:spacing w:after="0"/>
            </w:pPr>
            <w:r w:rsidRPr="00EC09A3">
              <w:rPr>
                <w:sz w:val="17"/>
              </w:rPr>
              <w:t>0</w:t>
            </w:r>
          </w:p>
        </w:tc>
      </w:tr>
      <w:tr w:rsidR="00EB4D0F" w:rsidRPr="00EC09A3" w14:paraId="03DE5360" w14:textId="77777777">
        <w:tc>
          <w:tcPr>
            <w:tcW w:w="2500" w:type="dxa"/>
            <w:tcMar>
              <w:top w:w="100" w:type="dxa"/>
              <w:left w:w="120" w:type="dxa"/>
              <w:bottom w:w="100" w:type="dxa"/>
              <w:right w:w="120" w:type="dxa"/>
            </w:tcMar>
            <w:vAlign w:val="center"/>
          </w:tcPr>
          <w:p w14:paraId="59C8713E" w14:textId="77777777" w:rsidR="00EB4D0F" w:rsidRPr="00EC09A3" w:rsidRDefault="00000000">
            <w:pPr>
              <w:spacing w:after="0"/>
            </w:pPr>
            <w:r w:rsidRPr="00EC09A3">
              <w:rPr>
                <w:sz w:val="17"/>
              </w:rPr>
              <w:t>Execution mode</w:t>
            </w:r>
          </w:p>
        </w:tc>
        <w:tc>
          <w:tcPr>
            <w:tcW w:w="6860" w:type="dxa"/>
            <w:tcMar>
              <w:top w:w="100" w:type="dxa"/>
              <w:left w:w="120" w:type="dxa"/>
              <w:bottom w:w="100" w:type="dxa"/>
              <w:right w:w="120" w:type="dxa"/>
            </w:tcMar>
            <w:vAlign w:val="center"/>
          </w:tcPr>
          <w:p w14:paraId="79AD2E83" w14:textId="77777777" w:rsidR="00EB4D0F" w:rsidRPr="00EC09A3" w:rsidRDefault="00000000">
            <w:pPr>
              <w:spacing w:after="0"/>
            </w:pPr>
            <w:r w:rsidRPr="00EC09A3">
              <w:rPr>
                <w:sz w:val="17"/>
              </w:rPr>
              <w:t>KUBERNETES</w:t>
            </w:r>
          </w:p>
        </w:tc>
      </w:tr>
      <w:tr w:rsidR="00EB4D0F" w:rsidRPr="00EC09A3" w14:paraId="3BD60E9B" w14:textId="77777777">
        <w:tc>
          <w:tcPr>
            <w:tcW w:w="2500" w:type="dxa"/>
            <w:tcMar>
              <w:top w:w="100" w:type="dxa"/>
              <w:left w:w="120" w:type="dxa"/>
              <w:bottom w:w="100" w:type="dxa"/>
              <w:right w:w="120" w:type="dxa"/>
            </w:tcMar>
            <w:vAlign w:val="center"/>
          </w:tcPr>
          <w:p w14:paraId="0331400D" w14:textId="77777777" w:rsidR="00EB4D0F" w:rsidRPr="00EC09A3" w:rsidRDefault="00000000">
            <w:pPr>
              <w:spacing w:after="0"/>
            </w:pPr>
            <w:r w:rsidRPr="00EC09A3">
              <w:rPr>
                <w:sz w:val="17"/>
              </w:rPr>
              <w:t>Execution latency (ms)</w:t>
            </w:r>
          </w:p>
        </w:tc>
        <w:tc>
          <w:tcPr>
            <w:tcW w:w="6860" w:type="dxa"/>
            <w:tcMar>
              <w:top w:w="100" w:type="dxa"/>
              <w:left w:w="120" w:type="dxa"/>
              <w:bottom w:w="100" w:type="dxa"/>
              <w:right w:w="120" w:type="dxa"/>
            </w:tcMar>
            <w:vAlign w:val="center"/>
          </w:tcPr>
          <w:p w14:paraId="1372F2B7" w14:textId="77777777" w:rsidR="00EB4D0F" w:rsidRPr="00EC09A3" w:rsidRDefault="00000000">
            <w:pPr>
              <w:spacing w:after="0"/>
            </w:pPr>
            <w:r w:rsidRPr="00EC09A3">
              <w:rPr>
                <w:sz w:val="17"/>
              </w:rPr>
              <w:t>0.05</w:t>
            </w:r>
          </w:p>
        </w:tc>
      </w:tr>
      <w:tr w:rsidR="00EB4D0F" w:rsidRPr="00EC09A3" w14:paraId="74FE3E63" w14:textId="77777777">
        <w:tc>
          <w:tcPr>
            <w:tcW w:w="2500" w:type="dxa"/>
            <w:tcMar>
              <w:top w:w="100" w:type="dxa"/>
              <w:left w:w="120" w:type="dxa"/>
              <w:bottom w:w="100" w:type="dxa"/>
              <w:right w:w="120" w:type="dxa"/>
            </w:tcMar>
            <w:vAlign w:val="center"/>
          </w:tcPr>
          <w:p w14:paraId="1DFB1CAA" w14:textId="77777777" w:rsidR="00EB4D0F" w:rsidRPr="00EC09A3" w:rsidRDefault="00000000">
            <w:pPr>
              <w:spacing w:after="0"/>
            </w:pPr>
            <w:r w:rsidRPr="00EC09A3">
              <w:rPr>
                <w:sz w:val="17"/>
              </w:rPr>
              <w:t>Verification</w:t>
            </w:r>
          </w:p>
        </w:tc>
        <w:tc>
          <w:tcPr>
            <w:tcW w:w="6860" w:type="dxa"/>
            <w:tcMar>
              <w:top w:w="100" w:type="dxa"/>
              <w:left w:w="120" w:type="dxa"/>
              <w:bottom w:w="100" w:type="dxa"/>
              <w:right w:w="120" w:type="dxa"/>
            </w:tcMar>
            <w:vAlign w:val="center"/>
          </w:tcPr>
          <w:p w14:paraId="45875CC1" w14:textId="77777777" w:rsidR="00EB4D0F" w:rsidRPr="00EC09A3" w:rsidRDefault="00000000">
            <w:pPr>
              <w:spacing w:after="0"/>
            </w:pPr>
            <w:r w:rsidRPr="00EC09A3">
              <w:rPr>
                <w:sz w:val="17"/>
              </w:rPr>
              <w:t>PASSED</w:t>
            </w:r>
          </w:p>
        </w:tc>
      </w:tr>
    </w:tbl>
    <w:p w14:paraId="58AC59D8" w14:textId="77777777" w:rsidR="00EB4D0F" w:rsidRPr="00EC09A3" w:rsidRDefault="00EB4D0F">
      <w:pPr>
        <w:spacing w:after="20"/>
      </w:pPr>
    </w:p>
    <w:p w14:paraId="66FF934D" w14:textId="77777777" w:rsidR="00EB4D0F" w:rsidRPr="00EC09A3" w:rsidRDefault="00000000">
      <w:pPr>
        <w:pStyle w:val="Heading2"/>
        <w:rPr>
          <w:color w:val="auto"/>
        </w:rPr>
      </w:pPr>
      <w:r w:rsidRPr="00EC09A3">
        <w:rPr>
          <w:color w:val="auto"/>
        </w:rPr>
        <w:t>Workload proof</w:t>
      </w:r>
    </w:p>
    <w:p w14:paraId="75C2D706" w14:textId="77777777" w:rsidR="00EB4D0F" w:rsidRPr="00EC09A3" w:rsidRDefault="00000000">
      <w:pPr>
        <w:spacing w:after="20"/>
        <w:ind w:left="360" w:right="360"/>
      </w:pPr>
      <w:r w:rsidRPr="00EC09A3">
        <w:rPr>
          <w:rFonts w:ascii="Consolas" w:hAnsi="Consolas"/>
          <w:sz w:val="16"/>
        </w:rPr>
        <w:t>status: ok</w:t>
      </w:r>
    </w:p>
    <w:p w14:paraId="4EBFEA27" w14:textId="77777777" w:rsidR="00EB4D0F" w:rsidRPr="00EC09A3" w:rsidRDefault="00000000">
      <w:pPr>
        <w:spacing w:after="20"/>
        <w:ind w:left="360" w:right="360"/>
      </w:pPr>
      <w:r w:rsidRPr="00EC09A3">
        <w:rPr>
          <w:rFonts w:ascii="Consolas" w:hAnsi="Consolas"/>
          <w:sz w:val="16"/>
        </w:rPr>
        <w:t>runtime: KUBERNETES</w:t>
      </w:r>
    </w:p>
    <w:p w14:paraId="3386C671" w14:textId="77777777" w:rsidR="00EB4D0F" w:rsidRPr="00EC09A3" w:rsidRDefault="00000000">
      <w:pPr>
        <w:spacing w:after="20"/>
        <w:ind w:left="360" w:right="360"/>
      </w:pPr>
      <w:r w:rsidRPr="00EC09A3">
        <w:rPr>
          <w:rFonts w:ascii="Consolas" w:hAnsi="Consolas"/>
          <w:sz w:val="16"/>
        </w:rPr>
        <w:t>workload_type: critical-control</w:t>
      </w:r>
    </w:p>
    <w:p w14:paraId="5477A295" w14:textId="77777777" w:rsidR="00EB4D0F" w:rsidRPr="00EC09A3" w:rsidRDefault="00000000">
      <w:pPr>
        <w:spacing w:after="20"/>
        <w:ind w:left="360" w:right="360"/>
      </w:pPr>
      <w:r w:rsidRPr="00EC09A3">
        <w:rPr>
          <w:rFonts w:ascii="Consolas" w:hAnsi="Consolas"/>
          <w:sz w:val="16"/>
        </w:rPr>
        <w:t>iterations: 200</w:t>
      </w:r>
    </w:p>
    <w:p w14:paraId="0CA51D8D" w14:textId="77777777" w:rsidR="00EB4D0F" w:rsidRPr="00EC09A3" w:rsidRDefault="00000000">
      <w:pPr>
        <w:spacing w:after="20"/>
        <w:ind w:left="360" w:right="360"/>
      </w:pPr>
      <w:r w:rsidRPr="00EC09A3">
        <w:rPr>
          <w:rFonts w:ascii="Consolas" w:hAnsi="Consolas"/>
          <w:sz w:val="16"/>
        </w:rPr>
        <w:t>payload_size: 64</w:t>
      </w:r>
    </w:p>
    <w:p w14:paraId="356B6185" w14:textId="77777777" w:rsidR="00EB4D0F" w:rsidRPr="00EC09A3" w:rsidRDefault="00000000">
      <w:pPr>
        <w:spacing w:after="20"/>
        <w:ind w:left="360" w:right="360"/>
      </w:pPr>
      <w:r w:rsidRPr="00EC09A3">
        <w:rPr>
          <w:rFonts w:ascii="Consolas" w:hAnsi="Consolas"/>
          <w:sz w:val="16"/>
        </w:rPr>
        <w:t>checksum: f36177aab62d5de3b2d00f8fd9622cee3e6dd6704bfe99ee2064dc7af2df1969</w:t>
      </w:r>
    </w:p>
    <w:p w14:paraId="7389071A" w14:textId="77777777" w:rsidR="00EB4D0F" w:rsidRPr="00EC09A3" w:rsidRDefault="00000000">
      <w:pPr>
        <w:spacing w:after="20"/>
        <w:ind w:left="360" w:right="360"/>
      </w:pPr>
      <w:r w:rsidRPr="00EC09A3">
        <w:rPr>
          <w:rFonts w:ascii="Consolas" w:hAnsi="Consolas"/>
          <w:sz w:val="16"/>
        </w:rPr>
        <w:t>pod_uid: e901a8ad-8d3d-4a9c-abab-b4f68351c43b</w:t>
      </w:r>
    </w:p>
    <w:p w14:paraId="6AE25DD7" w14:textId="77777777" w:rsidR="00EB4D0F" w:rsidRPr="00EC09A3" w:rsidRDefault="00000000">
      <w:pPr>
        <w:spacing w:after="20"/>
        <w:ind w:left="360" w:right="360"/>
      </w:pPr>
      <w:r w:rsidRPr="00EC09A3">
        <w:rPr>
          <w:rFonts w:ascii="Consolas" w:hAnsi="Consolas"/>
          <w:sz w:val="16"/>
        </w:rPr>
        <w:t>verification: PASSED</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1999BABB" w14:textId="77777777">
        <w:trPr>
          <w:tblHeader/>
        </w:trPr>
        <w:tc>
          <w:tcPr>
            <w:tcW w:w="9360" w:type="dxa"/>
            <w:shd w:val="clear" w:color="auto" w:fill="F4F6F9"/>
            <w:tcMar>
              <w:top w:w="100" w:type="dxa"/>
              <w:left w:w="120" w:type="dxa"/>
              <w:bottom w:w="100" w:type="dxa"/>
              <w:right w:w="120" w:type="dxa"/>
            </w:tcMar>
            <w:vAlign w:val="center"/>
          </w:tcPr>
          <w:p w14:paraId="0936E271" w14:textId="77777777" w:rsidR="00EB4D0F" w:rsidRPr="00EC09A3" w:rsidRDefault="00000000">
            <w:pPr>
              <w:spacing w:after="40"/>
            </w:pPr>
            <w:r w:rsidRPr="00EC09A3">
              <w:rPr>
                <w:b/>
              </w:rPr>
              <w:t xml:space="preserve">Kubernetes result: </w:t>
            </w:r>
            <w:r w:rsidRPr="00EC09A3">
              <w:rPr>
                <w:sz w:val="20"/>
              </w:rPr>
              <w:t>The always-kubernetes and integration-test paths reached a real pod and returned complete metadata plus a checksum. This is real Kubernetes workload execution, not local execution with a Kubernetes label.</w:t>
            </w:r>
          </w:p>
        </w:tc>
      </w:tr>
    </w:tbl>
    <w:p w14:paraId="399D5BD2" w14:textId="77777777" w:rsidR="00EB4D0F" w:rsidRPr="00EC09A3" w:rsidRDefault="00EB4D0F">
      <w:pPr>
        <w:spacing w:after="20"/>
      </w:pPr>
    </w:p>
    <w:p w14:paraId="64D8507E" w14:textId="77777777" w:rsidR="00EB4D0F" w:rsidRPr="00EC09A3" w:rsidRDefault="00000000">
      <w:r w:rsidRPr="00EC09A3">
        <w:br w:type="page"/>
      </w:r>
    </w:p>
    <w:p w14:paraId="5994DD5F" w14:textId="77777777" w:rsidR="00EB4D0F" w:rsidRPr="00EC09A3" w:rsidRDefault="00000000">
      <w:pPr>
        <w:pStyle w:val="Heading1"/>
        <w:rPr>
          <w:color w:val="auto"/>
        </w:rPr>
      </w:pPr>
      <w:r w:rsidRPr="00EC09A3">
        <w:rPr>
          <w:color w:val="auto"/>
        </w:rPr>
        <w:lastRenderedPageBreak/>
        <w:t>10. Truthful Execution and Evidence Contract</w:t>
      </w:r>
    </w:p>
    <w:tbl>
      <w:tblPr>
        <w:tblStyle w:val="TableGrid"/>
        <w:tblW w:w="9360" w:type="dxa"/>
        <w:tblInd w:w="120" w:type="dxa"/>
        <w:tblLayout w:type="fixed"/>
        <w:tblLook w:val="04A0" w:firstRow="1" w:lastRow="0" w:firstColumn="1" w:lastColumn="0" w:noHBand="0" w:noVBand="1"/>
      </w:tblPr>
      <w:tblGrid>
        <w:gridCol w:w="1500"/>
        <w:gridCol w:w="3000"/>
        <w:gridCol w:w="4860"/>
      </w:tblGrid>
      <w:tr w:rsidR="00EB4D0F" w:rsidRPr="00EC09A3" w14:paraId="3DC21753" w14:textId="77777777">
        <w:trPr>
          <w:tblHeader/>
        </w:trPr>
        <w:tc>
          <w:tcPr>
            <w:tcW w:w="1500" w:type="dxa"/>
            <w:shd w:val="clear" w:color="auto" w:fill="F2F4F7"/>
            <w:tcMar>
              <w:top w:w="100" w:type="dxa"/>
              <w:left w:w="120" w:type="dxa"/>
              <w:bottom w:w="100" w:type="dxa"/>
              <w:right w:w="120" w:type="dxa"/>
            </w:tcMar>
            <w:vAlign w:val="center"/>
          </w:tcPr>
          <w:p w14:paraId="3EFD590F" w14:textId="77777777" w:rsidR="00EB4D0F" w:rsidRPr="00EC09A3" w:rsidRDefault="00000000">
            <w:pPr>
              <w:spacing w:after="0"/>
            </w:pPr>
            <w:r w:rsidRPr="00EC09A3">
              <w:rPr>
                <w:b/>
                <w:sz w:val="17"/>
              </w:rPr>
              <w:t>Mode</w:t>
            </w:r>
          </w:p>
        </w:tc>
        <w:tc>
          <w:tcPr>
            <w:tcW w:w="3000" w:type="dxa"/>
            <w:shd w:val="clear" w:color="auto" w:fill="F2F4F7"/>
            <w:tcMar>
              <w:top w:w="100" w:type="dxa"/>
              <w:left w:w="120" w:type="dxa"/>
              <w:bottom w:w="100" w:type="dxa"/>
              <w:right w:w="120" w:type="dxa"/>
            </w:tcMar>
            <w:vAlign w:val="center"/>
          </w:tcPr>
          <w:p w14:paraId="184E5C3C" w14:textId="77777777" w:rsidR="00EB4D0F" w:rsidRPr="00EC09A3" w:rsidRDefault="00000000">
            <w:pPr>
              <w:spacing w:after="0"/>
            </w:pPr>
            <w:r w:rsidRPr="00EC09A3">
              <w:rPr>
                <w:b/>
                <w:sz w:val="17"/>
              </w:rPr>
              <w:t>Meaning</w:t>
            </w:r>
          </w:p>
        </w:tc>
        <w:tc>
          <w:tcPr>
            <w:tcW w:w="4860" w:type="dxa"/>
            <w:shd w:val="clear" w:color="auto" w:fill="F2F4F7"/>
            <w:tcMar>
              <w:top w:w="100" w:type="dxa"/>
              <w:left w:w="120" w:type="dxa"/>
              <w:bottom w:w="100" w:type="dxa"/>
              <w:right w:w="120" w:type="dxa"/>
            </w:tcMar>
            <w:vAlign w:val="center"/>
          </w:tcPr>
          <w:p w14:paraId="11351DBA" w14:textId="77777777" w:rsidR="00EB4D0F" w:rsidRPr="00EC09A3" w:rsidRDefault="00000000">
            <w:pPr>
              <w:spacing w:after="0"/>
            </w:pPr>
            <w:r w:rsidRPr="00EC09A3">
              <w:rPr>
                <w:b/>
                <w:sz w:val="17"/>
              </w:rPr>
              <w:t>Success requirements</w:t>
            </w:r>
          </w:p>
        </w:tc>
      </w:tr>
      <w:tr w:rsidR="00EB4D0F" w:rsidRPr="00EC09A3" w14:paraId="2B010840" w14:textId="77777777">
        <w:tc>
          <w:tcPr>
            <w:tcW w:w="1500" w:type="dxa"/>
            <w:tcMar>
              <w:top w:w="100" w:type="dxa"/>
              <w:left w:w="120" w:type="dxa"/>
              <w:bottom w:w="100" w:type="dxa"/>
              <w:right w:w="120" w:type="dxa"/>
            </w:tcMar>
            <w:vAlign w:val="center"/>
          </w:tcPr>
          <w:p w14:paraId="5A05B22D" w14:textId="77777777" w:rsidR="00EB4D0F" w:rsidRPr="00EC09A3" w:rsidRDefault="00000000">
            <w:pPr>
              <w:spacing w:after="0"/>
            </w:pPr>
            <w:r w:rsidRPr="00EC09A3">
              <w:rPr>
                <w:sz w:val="17"/>
              </w:rPr>
              <w:t>LOCAL</w:t>
            </w:r>
          </w:p>
        </w:tc>
        <w:tc>
          <w:tcPr>
            <w:tcW w:w="3000" w:type="dxa"/>
            <w:tcMar>
              <w:top w:w="100" w:type="dxa"/>
              <w:left w:w="120" w:type="dxa"/>
              <w:bottom w:w="100" w:type="dxa"/>
              <w:right w:w="120" w:type="dxa"/>
            </w:tcMar>
            <w:vAlign w:val="center"/>
          </w:tcPr>
          <w:p w14:paraId="27915F30" w14:textId="77777777" w:rsidR="00EB4D0F" w:rsidRPr="00EC09A3" w:rsidRDefault="00000000">
            <w:pPr>
              <w:spacing w:after="0"/>
            </w:pPr>
            <w:r w:rsidRPr="00EC09A3">
              <w:rPr>
                <w:sz w:val="17"/>
              </w:rPr>
              <w:t>Host-local worker</w:t>
            </w:r>
          </w:p>
        </w:tc>
        <w:tc>
          <w:tcPr>
            <w:tcW w:w="4860" w:type="dxa"/>
            <w:tcMar>
              <w:top w:w="100" w:type="dxa"/>
              <w:left w:w="120" w:type="dxa"/>
              <w:bottom w:w="100" w:type="dxa"/>
              <w:right w:w="120" w:type="dxa"/>
            </w:tcMar>
            <w:vAlign w:val="center"/>
          </w:tcPr>
          <w:p w14:paraId="0EFD6B10" w14:textId="77777777" w:rsidR="00EB4D0F" w:rsidRPr="00EC09A3" w:rsidRDefault="00000000">
            <w:pPr>
              <w:spacing w:after="0"/>
            </w:pPr>
            <w:r w:rsidRPr="00EC09A3">
              <w:rPr>
                <w:sz w:val="17"/>
              </w:rPr>
              <w:t>Healthy local endpoint, LOCAL identity, checksum, SLA checks</w:t>
            </w:r>
          </w:p>
        </w:tc>
      </w:tr>
      <w:tr w:rsidR="00EB4D0F" w:rsidRPr="00EC09A3" w14:paraId="4217FAB5" w14:textId="77777777">
        <w:tc>
          <w:tcPr>
            <w:tcW w:w="1500" w:type="dxa"/>
            <w:tcMar>
              <w:top w:w="100" w:type="dxa"/>
              <w:left w:w="120" w:type="dxa"/>
              <w:bottom w:w="100" w:type="dxa"/>
              <w:right w:w="120" w:type="dxa"/>
            </w:tcMar>
            <w:vAlign w:val="center"/>
          </w:tcPr>
          <w:p w14:paraId="61A64502" w14:textId="77777777" w:rsidR="00EB4D0F" w:rsidRPr="00EC09A3" w:rsidRDefault="00000000">
            <w:pPr>
              <w:spacing w:after="0"/>
            </w:pPr>
            <w:r w:rsidRPr="00EC09A3">
              <w:rPr>
                <w:sz w:val="17"/>
              </w:rPr>
              <w:t>DOCKER</w:t>
            </w:r>
          </w:p>
        </w:tc>
        <w:tc>
          <w:tcPr>
            <w:tcW w:w="3000" w:type="dxa"/>
            <w:tcMar>
              <w:top w:w="100" w:type="dxa"/>
              <w:left w:w="120" w:type="dxa"/>
              <w:bottom w:w="100" w:type="dxa"/>
              <w:right w:w="120" w:type="dxa"/>
            </w:tcMar>
            <w:vAlign w:val="center"/>
          </w:tcPr>
          <w:p w14:paraId="42B23BB0" w14:textId="77777777" w:rsidR="00EB4D0F" w:rsidRPr="00EC09A3" w:rsidRDefault="00000000">
            <w:pPr>
              <w:spacing w:after="0"/>
            </w:pPr>
            <w:r w:rsidRPr="00EC09A3">
              <w:rPr>
                <w:sz w:val="17"/>
              </w:rPr>
              <w:t>Docker worker</w:t>
            </w:r>
          </w:p>
        </w:tc>
        <w:tc>
          <w:tcPr>
            <w:tcW w:w="4860" w:type="dxa"/>
            <w:tcMar>
              <w:top w:w="100" w:type="dxa"/>
              <w:left w:w="120" w:type="dxa"/>
              <w:bottom w:w="100" w:type="dxa"/>
              <w:right w:w="120" w:type="dxa"/>
            </w:tcMar>
            <w:vAlign w:val="center"/>
          </w:tcPr>
          <w:p w14:paraId="4AA8A03C" w14:textId="77777777" w:rsidR="00EB4D0F" w:rsidRPr="00EC09A3" w:rsidRDefault="00000000">
            <w:pPr>
              <w:spacing w:after="0"/>
            </w:pPr>
            <w:r w:rsidRPr="00EC09A3">
              <w:rPr>
                <w:sz w:val="17"/>
              </w:rPr>
              <w:t>Healthy Compose container, DOCKER identity, checksum</w:t>
            </w:r>
          </w:p>
        </w:tc>
      </w:tr>
      <w:tr w:rsidR="00EB4D0F" w:rsidRPr="00EC09A3" w14:paraId="582A8DE6" w14:textId="77777777">
        <w:tc>
          <w:tcPr>
            <w:tcW w:w="1500" w:type="dxa"/>
            <w:tcMar>
              <w:top w:w="100" w:type="dxa"/>
              <w:left w:w="120" w:type="dxa"/>
              <w:bottom w:w="100" w:type="dxa"/>
              <w:right w:w="120" w:type="dxa"/>
            </w:tcMar>
            <w:vAlign w:val="center"/>
          </w:tcPr>
          <w:p w14:paraId="2CF9D496" w14:textId="77777777" w:rsidR="00EB4D0F" w:rsidRPr="00EC09A3" w:rsidRDefault="00000000">
            <w:pPr>
              <w:spacing w:after="0"/>
            </w:pPr>
            <w:r w:rsidRPr="00EC09A3">
              <w:rPr>
                <w:sz w:val="17"/>
              </w:rPr>
              <w:t>KUBERNETES</w:t>
            </w:r>
          </w:p>
        </w:tc>
        <w:tc>
          <w:tcPr>
            <w:tcW w:w="3000" w:type="dxa"/>
            <w:tcMar>
              <w:top w:w="100" w:type="dxa"/>
              <w:left w:w="120" w:type="dxa"/>
              <w:bottom w:w="100" w:type="dxa"/>
              <w:right w:w="120" w:type="dxa"/>
            </w:tcMar>
            <w:vAlign w:val="center"/>
          </w:tcPr>
          <w:p w14:paraId="075D4860" w14:textId="77777777" w:rsidR="00EB4D0F" w:rsidRPr="00EC09A3" w:rsidRDefault="00000000">
            <w:pPr>
              <w:spacing w:after="0"/>
            </w:pPr>
            <w:r w:rsidRPr="00EC09A3">
              <w:rPr>
                <w:sz w:val="17"/>
              </w:rPr>
              <w:t>Live worker pod</w:t>
            </w:r>
          </w:p>
        </w:tc>
        <w:tc>
          <w:tcPr>
            <w:tcW w:w="4860" w:type="dxa"/>
            <w:tcMar>
              <w:top w:w="100" w:type="dxa"/>
              <w:left w:w="120" w:type="dxa"/>
              <w:bottom w:w="100" w:type="dxa"/>
              <w:right w:w="120" w:type="dxa"/>
            </w:tcMar>
            <w:vAlign w:val="center"/>
          </w:tcPr>
          <w:p w14:paraId="20AE4219" w14:textId="77777777" w:rsidR="00EB4D0F" w:rsidRPr="00EC09A3" w:rsidRDefault="00000000">
            <w:pPr>
              <w:spacing w:after="0"/>
            </w:pPr>
            <w:r w:rsidRPr="00EC09A3">
              <w:rPr>
                <w:sz w:val="17"/>
              </w:rPr>
              <w:t>Exact cluster/deployment/pod metadata and pod response</w:t>
            </w:r>
          </w:p>
        </w:tc>
      </w:tr>
      <w:tr w:rsidR="00EB4D0F" w:rsidRPr="00EC09A3" w14:paraId="73A09763" w14:textId="77777777">
        <w:tc>
          <w:tcPr>
            <w:tcW w:w="1500" w:type="dxa"/>
            <w:tcMar>
              <w:top w:w="100" w:type="dxa"/>
              <w:left w:w="120" w:type="dxa"/>
              <w:bottom w:w="100" w:type="dxa"/>
              <w:right w:w="120" w:type="dxa"/>
            </w:tcMar>
            <w:vAlign w:val="center"/>
          </w:tcPr>
          <w:p w14:paraId="7392A211" w14:textId="77777777" w:rsidR="00EB4D0F" w:rsidRPr="00EC09A3" w:rsidRDefault="00000000">
            <w:pPr>
              <w:spacing w:after="0"/>
            </w:pPr>
            <w:r w:rsidRPr="00EC09A3">
              <w:rPr>
                <w:sz w:val="17"/>
              </w:rPr>
              <w:t>SIMULATED</w:t>
            </w:r>
          </w:p>
        </w:tc>
        <w:tc>
          <w:tcPr>
            <w:tcW w:w="3000" w:type="dxa"/>
            <w:tcMar>
              <w:top w:w="100" w:type="dxa"/>
              <w:left w:w="120" w:type="dxa"/>
              <w:bottom w:w="100" w:type="dxa"/>
              <w:right w:w="120" w:type="dxa"/>
            </w:tcMar>
            <w:vAlign w:val="center"/>
          </w:tcPr>
          <w:p w14:paraId="5B606D7F" w14:textId="77777777" w:rsidR="00EB4D0F" w:rsidRPr="00EC09A3" w:rsidRDefault="00000000">
            <w:pPr>
              <w:spacing w:after="0"/>
            </w:pPr>
            <w:r w:rsidRPr="00EC09A3">
              <w:rPr>
                <w:sz w:val="17"/>
              </w:rPr>
              <w:t>Historical or explicit simulation</w:t>
            </w:r>
          </w:p>
        </w:tc>
        <w:tc>
          <w:tcPr>
            <w:tcW w:w="4860" w:type="dxa"/>
            <w:tcMar>
              <w:top w:w="100" w:type="dxa"/>
              <w:left w:w="120" w:type="dxa"/>
              <w:bottom w:w="100" w:type="dxa"/>
              <w:right w:w="120" w:type="dxa"/>
            </w:tcMar>
            <w:vAlign w:val="center"/>
          </w:tcPr>
          <w:p w14:paraId="1D557CC7" w14:textId="77777777" w:rsidR="00EB4D0F" w:rsidRPr="00EC09A3" w:rsidRDefault="00000000">
            <w:pPr>
              <w:spacing w:after="0"/>
            </w:pPr>
            <w:r w:rsidRPr="00EC09A3">
              <w:rPr>
                <w:sz w:val="17"/>
              </w:rPr>
              <w:t>Cannot be treated as real runtime success</w:t>
            </w:r>
          </w:p>
        </w:tc>
      </w:tr>
      <w:tr w:rsidR="00EB4D0F" w:rsidRPr="00EC09A3" w14:paraId="1399F5F8" w14:textId="77777777">
        <w:tc>
          <w:tcPr>
            <w:tcW w:w="1500" w:type="dxa"/>
            <w:tcMar>
              <w:top w:w="100" w:type="dxa"/>
              <w:left w:w="120" w:type="dxa"/>
              <w:bottom w:w="100" w:type="dxa"/>
              <w:right w:w="120" w:type="dxa"/>
            </w:tcMar>
            <w:vAlign w:val="center"/>
          </w:tcPr>
          <w:p w14:paraId="72DC9A89" w14:textId="77777777" w:rsidR="00EB4D0F" w:rsidRPr="00EC09A3" w:rsidRDefault="00000000">
            <w:pPr>
              <w:spacing w:after="0"/>
            </w:pPr>
            <w:r w:rsidRPr="00EC09A3">
              <w:rPr>
                <w:sz w:val="17"/>
              </w:rPr>
              <w:t>UNAVAILABLE</w:t>
            </w:r>
          </w:p>
        </w:tc>
        <w:tc>
          <w:tcPr>
            <w:tcW w:w="3000" w:type="dxa"/>
            <w:tcMar>
              <w:top w:w="100" w:type="dxa"/>
              <w:left w:w="120" w:type="dxa"/>
              <w:bottom w:w="100" w:type="dxa"/>
              <w:right w:w="120" w:type="dxa"/>
            </w:tcMar>
            <w:vAlign w:val="center"/>
          </w:tcPr>
          <w:p w14:paraId="1421776D" w14:textId="77777777" w:rsidR="00EB4D0F" w:rsidRPr="00EC09A3" w:rsidRDefault="00000000">
            <w:pPr>
              <w:spacing w:after="0"/>
            </w:pPr>
            <w:r w:rsidRPr="00EC09A3">
              <w:rPr>
                <w:sz w:val="17"/>
              </w:rPr>
              <w:t>Runtime cannot execute</w:t>
            </w:r>
          </w:p>
        </w:tc>
        <w:tc>
          <w:tcPr>
            <w:tcW w:w="4860" w:type="dxa"/>
            <w:tcMar>
              <w:top w:w="100" w:type="dxa"/>
              <w:left w:w="120" w:type="dxa"/>
              <w:bottom w:w="100" w:type="dxa"/>
              <w:right w:w="120" w:type="dxa"/>
            </w:tcMar>
            <w:vAlign w:val="center"/>
          </w:tcPr>
          <w:p w14:paraId="62EF5B99" w14:textId="77777777" w:rsidR="00EB4D0F" w:rsidRPr="00EC09A3" w:rsidRDefault="00000000">
            <w:pPr>
              <w:spacing w:after="0"/>
            </w:pPr>
            <w:r w:rsidRPr="00EC09A3">
              <w:rPr>
                <w:sz w:val="17"/>
              </w:rPr>
              <w:t>Must remain FAILED; timing is null</w:t>
            </w:r>
          </w:p>
        </w:tc>
      </w:tr>
    </w:tbl>
    <w:p w14:paraId="147DE877" w14:textId="77777777" w:rsidR="00EB4D0F" w:rsidRPr="00EC09A3" w:rsidRDefault="00EB4D0F">
      <w:pPr>
        <w:spacing w:after="20"/>
      </w:pPr>
    </w:p>
    <w:p w14:paraId="3D4BC7A4" w14:textId="77777777" w:rsidR="00EB4D0F" w:rsidRPr="00EC09A3" w:rsidRDefault="00000000">
      <w:pPr>
        <w:pStyle w:val="Heading2"/>
        <w:rPr>
          <w:color w:val="auto"/>
        </w:rPr>
      </w:pPr>
      <w:r w:rsidRPr="00EC09A3">
        <w:rPr>
          <w:color w:val="auto"/>
        </w:rPr>
        <w:t>Regression guarantees</w:t>
      </w:r>
    </w:p>
    <w:p w14:paraId="1F36B114" w14:textId="77777777" w:rsidR="00EB4D0F" w:rsidRPr="00EC09A3" w:rsidRDefault="00000000">
      <w:pPr>
        <w:pStyle w:val="ListBullet"/>
        <w:spacing w:line="280" w:lineRule="auto"/>
        <w:ind w:left="720"/>
      </w:pPr>
      <w:r w:rsidRPr="00EC09A3">
        <w:t>kubernetes-edge cannot execute through a LOCAL runtime identity.</w:t>
      </w:r>
    </w:p>
    <w:p w14:paraId="1033FF38" w14:textId="77777777" w:rsidR="00EB4D0F" w:rsidRPr="00EC09A3" w:rsidRDefault="00000000">
      <w:pPr>
        <w:pStyle w:val="ListBullet"/>
        <w:spacing w:line="280" w:lineRule="auto"/>
        <w:ind w:left="720"/>
      </w:pPr>
      <w:r w:rsidRPr="00EC09A3">
        <w:t>Kubernetes cannot return PASSED when the expected cluster is unreachable.</w:t>
      </w:r>
    </w:p>
    <w:p w14:paraId="35D2CE9A" w14:textId="77777777" w:rsidR="00EB4D0F" w:rsidRPr="00EC09A3" w:rsidRDefault="00000000">
      <w:pPr>
        <w:pStyle w:val="ListBullet"/>
        <w:spacing w:line="280" w:lineRule="auto"/>
        <w:ind w:left="720"/>
      </w:pPr>
      <w:r w:rsidRPr="00EC09A3">
        <w:t>Simulated execution cannot be labelled KUBERNETES.</w:t>
      </w:r>
    </w:p>
    <w:p w14:paraId="734CB9D1" w14:textId="77777777" w:rsidR="00EB4D0F" w:rsidRPr="00EC09A3" w:rsidRDefault="00000000">
      <w:pPr>
        <w:pStyle w:val="ListBullet"/>
        <w:spacing w:line="280" w:lineRule="auto"/>
        <w:ind w:left="720"/>
      </w:pPr>
      <w:r w:rsidRPr="00EC09A3">
        <w:t>Kubernetes verification requires cluster, namespace, deployment, pod, UID, and container.</w:t>
      </w:r>
    </w:p>
    <w:p w14:paraId="618178E4" w14:textId="77777777" w:rsidR="00EB4D0F" w:rsidRPr="00EC09A3" w:rsidRDefault="00000000">
      <w:pPr>
        <w:pStyle w:val="ListBullet"/>
        <w:spacing w:line="280" w:lineRule="auto"/>
        <w:ind w:left="720"/>
      </w:pPr>
      <w:r w:rsidRPr="00EC09A3">
        <w:t>Unavailable targets cannot be selected successfully.</w:t>
      </w:r>
    </w:p>
    <w:p w14:paraId="3F07A74F" w14:textId="77777777" w:rsidR="00EB4D0F" w:rsidRPr="00EC09A3" w:rsidRDefault="00000000">
      <w:pPr>
        <w:pStyle w:val="ListBullet"/>
        <w:spacing w:line="280" w:lineRule="auto"/>
        <w:ind w:left="720"/>
      </w:pPr>
      <w:r w:rsidRPr="00EC09A3">
        <w:t>Fallback cannot fabricate a successful second runtime.</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571C8A9C" w14:textId="77777777">
        <w:trPr>
          <w:tblHeader/>
        </w:trPr>
        <w:tc>
          <w:tcPr>
            <w:tcW w:w="9360" w:type="dxa"/>
            <w:shd w:val="clear" w:color="auto" w:fill="F4F6F9"/>
            <w:tcMar>
              <w:top w:w="100" w:type="dxa"/>
              <w:left w:w="120" w:type="dxa"/>
              <w:bottom w:w="100" w:type="dxa"/>
              <w:right w:w="120" w:type="dxa"/>
            </w:tcMar>
            <w:vAlign w:val="center"/>
          </w:tcPr>
          <w:p w14:paraId="23AA4B6E" w14:textId="77777777" w:rsidR="00EB4D0F" w:rsidRPr="00EC09A3" w:rsidRDefault="00000000">
            <w:pPr>
              <w:spacing w:after="40"/>
            </w:pPr>
            <w:r w:rsidRPr="00EC09A3">
              <w:rPr>
                <w:b/>
              </w:rPr>
              <w:t xml:space="preserve">Zero timing policy: </w:t>
            </w:r>
            <w:r w:rsidRPr="00EC09A3">
              <w:rPr>
                <w:sz w:val="20"/>
              </w:rPr>
              <w:t>Unavailable or skipped execution uses null execution latency. A value of 0 ms is never substituted for a missing real measurement.</w:t>
            </w:r>
          </w:p>
        </w:tc>
      </w:tr>
    </w:tbl>
    <w:p w14:paraId="7CFE5FBB" w14:textId="77777777" w:rsidR="00EB4D0F" w:rsidRPr="00EC09A3" w:rsidRDefault="00EB4D0F">
      <w:pPr>
        <w:spacing w:after="20"/>
      </w:pPr>
    </w:p>
    <w:p w14:paraId="45AB79B3" w14:textId="77777777" w:rsidR="00EB4D0F" w:rsidRPr="00EC09A3" w:rsidRDefault="00000000">
      <w:r w:rsidRPr="00EC09A3">
        <w:br w:type="page"/>
      </w:r>
    </w:p>
    <w:p w14:paraId="5E68B01A" w14:textId="77777777" w:rsidR="00EB4D0F" w:rsidRPr="00EC09A3" w:rsidRDefault="00000000">
      <w:pPr>
        <w:pStyle w:val="Heading1"/>
        <w:rPr>
          <w:color w:val="auto"/>
        </w:rPr>
      </w:pPr>
      <w:r w:rsidRPr="00EC09A3">
        <w:rPr>
          <w:color w:val="auto"/>
        </w:rPr>
        <w:lastRenderedPageBreak/>
        <w:t>11. Placement Policies</w:t>
      </w:r>
    </w:p>
    <w:p w14:paraId="7138BABF" w14:textId="77777777" w:rsidR="00EB4D0F" w:rsidRPr="00EC09A3" w:rsidRDefault="00000000">
      <w:r w:rsidRPr="00EC09A3">
        <w:t>Eligibility and scoring are deterministic. Health, endpoint readiness, CPU, memory, and measured HTTP latency can reject a candidate. Eligible candidates receive weighted latency, CPU, memory, health, and readiness components. Missing required compute telemetry receives a conservative neutral component rather than a perfect score.</w:t>
      </w:r>
    </w:p>
    <w:tbl>
      <w:tblPr>
        <w:tblStyle w:val="TableGrid"/>
        <w:tblW w:w="9360" w:type="dxa"/>
        <w:tblInd w:w="120" w:type="dxa"/>
        <w:tblLayout w:type="fixed"/>
        <w:tblLook w:val="04A0" w:firstRow="1" w:lastRow="0" w:firstColumn="1" w:lastColumn="0" w:noHBand="0" w:noVBand="1"/>
      </w:tblPr>
      <w:tblGrid>
        <w:gridCol w:w="2200"/>
        <w:gridCol w:w="3000"/>
        <w:gridCol w:w="4160"/>
      </w:tblGrid>
      <w:tr w:rsidR="00EB4D0F" w:rsidRPr="00EC09A3" w14:paraId="2828E9A5" w14:textId="77777777">
        <w:trPr>
          <w:tblHeader/>
        </w:trPr>
        <w:tc>
          <w:tcPr>
            <w:tcW w:w="2200" w:type="dxa"/>
            <w:shd w:val="clear" w:color="auto" w:fill="F2F4F7"/>
            <w:tcMar>
              <w:top w:w="100" w:type="dxa"/>
              <w:left w:w="120" w:type="dxa"/>
              <w:bottom w:w="100" w:type="dxa"/>
              <w:right w:w="120" w:type="dxa"/>
            </w:tcMar>
            <w:vAlign w:val="center"/>
          </w:tcPr>
          <w:p w14:paraId="28612168" w14:textId="77777777" w:rsidR="00EB4D0F" w:rsidRPr="00EC09A3" w:rsidRDefault="00000000">
            <w:pPr>
              <w:spacing w:after="0"/>
            </w:pPr>
            <w:r w:rsidRPr="00EC09A3">
              <w:rPr>
                <w:b/>
                <w:sz w:val="17"/>
              </w:rPr>
              <w:t>Policy</w:t>
            </w:r>
          </w:p>
        </w:tc>
        <w:tc>
          <w:tcPr>
            <w:tcW w:w="3000" w:type="dxa"/>
            <w:shd w:val="clear" w:color="auto" w:fill="F2F4F7"/>
            <w:tcMar>
              <w:top w:w="100" w:type="dxa"/>
              <w:left w:w="120" w:type="dxa"/>
              <w:bottom w:w="100" w:type="dxa"/>
              <w:right w:w="120" w:type="dxa"/>
            </w:tcMar>
            <w:vAlign w:val="center"/>
          </w:tcPr>
          <w:p w14:paraId="314B5B8A" w14:textId="77777777" w:rsidR="00EB4D0F" w:rsidRPr="00EC09A3" w:rsidRDefault="00000000">
            <w:pPr>
              <w:spacing w:after="0"/>
            </w:pPr>
            <w:r w:rsidRPr="00EC09A3">
              <w:rPr>
                <w:b/>
                <w:sz w:val="17"/>
              </w:rPr>
              <w:t>Purpose</w:t>
            </w:r>
          </w:p>
        </w:tc>
        <w:tc>
          <w:tcPr>
            <w:tcW w:w="4160" w:type="dxa"/>
            <w:shd w:val="clear" w:color="auto" w:fill="F2F4F7"/>
            <w:tcMar>
              <w:top w:w="100" w:type="dxa"/>
              <w:left w:w="120" w:type="dxa"/>
              <w:bottom w:w="100" w:type="dxa"/>
              <w:right w:w="120" w:type="dxa"/>
            </w:tcMar>
            <w:vAlign w:val="center"/>
          </w:tcPr>
          <w:p w14:paraId="33037EEC" w14:textId="77777777" w:rsidR="00EB4D0F" w:rsidRPr="00EC09A3" w:rsidRDefault="00000000">
            <w:pPr>
              <w:spacing w:after="0"/>
            </w:pPr>
            <w:r w:rsidRPr="00EC09A3">
              <w:rPr>
                <w:b/>
                <w:sz w:val="17"/>
              </w:rPr>
              <w:t>Validated outcome</w:t>
            </w:r>
          </w:p>
        </w:tc>
      </w:tr>
      <w:tr w:rsidR="00EB4D0F" w:rsidRPr="00EC09A3" w14:paraId="4891B08E" w14:textId="77777777">
        <w:tc>
          <w:tcPr>
            <w:tcW w:w="2200" w:type="dxa"/>
            <w:tcMar>
              <w:top w:w="100" w:type="dxa"/>
              <w:left w:w="120" w:type="dxa"/>
              <w:bottom w:w="100" w:type="dxa"/>
              <w:right w:w="120" w:type="dxa"/>
            </w:tcMar>
            <w:vAlign w:val="center"/>
          </w:tcPr>
          <w:p w14:paraId="4498247A" w14:textId="77777777" w:rsidR="00EB4D0F" w:rsidRPr="00EC09A3" w:rsidRDefault="00000000">
            <w:pPr>
              <w:spacing w:after="0"/>
            </w:pPr>
            <w:r w:rsidRPr="00EC09A3">
              <w:rPr>
                <w:sz w:val="17"/>
              </w:rPr>
              <w:t>always-local</w:t>
            </w:r>
          </w:p>
        </w:tc>
        <w:tc>
          <w:tcPr>
            <w:tcW w:w="3000" w:type="dxa"/>
            <w:tcMar>
              <w:top w:w="100" w:type="dxa"/>
              <w:left w:w="120" w:type="dxa"/>
              <w:bottom w:w="100" w:type="dxa"/>
              <w:right w:w="120" w:type="dxa"/>
            </w:tcMar>
            <w:vAlign w:val="center"/>
          </w:tcPr>
          <w:p w14:paraId="1BBC2561" w14:textId="77777777" w:rsidR="00EB4D0F" w:rsidRPr="00EC09A3" w:rsidRDefault="00000000">
            <w:pPr>
              <w:spacing w:after="0"/>
            </w:pPr>
            <w:r w:rsidRPr="00EC09A3">
              <w:rPr>
                <w:sz w:val="17"/>
              </w:rPr>
              <w:t>Force local-edge</w:t>
            </w:r>
          </w:p>
        </w:tc>
        <w:tc>
          <w:tcPr>
            <w:tcW w:w="4160" w:type="dxa"/>
            <w:tcMar>
              <w:top w:w="100" w:type="dxa"/>
              <w:left w:w="120" w:type="dxa"/>
              <w:bottom w:w="100" w:type="dxa"/>
              <w:right w:w="120" w:type="dxa"/>
            </w:tcMar>
            <w:vAlign w:val="center"/>
          </w:tcPr>
          <w:p w14:paraId="1BF2B18A" w14:textId="77777777" w:rsidR="00EB4D0F" w:rsidRPr="00EC09A3" w:rsidRDefault="00000000">
            <w:pPr>
              <w:spacing w:after="0"/>
            </w:pPr>
            <w:r w:rsidRPr="00EC09A3">
              <w:rPr>
                <w:sz w:val="17"/>
              </w:rPr>
              <w:t>LOCAL / PASSED</w:t>
            </w:r>
          </w:p>
        </w:tc>
      </w:tr>
      <w:tr w:rsidR="00EB4D0F" w:rsidRPr="00EC09A3" w14:paraId="6A5A7FA6" w14:textId="77777777">
        <w:tc>
          <w:tcPr>
            <w:tcW w:w="2200" w:type="dxa"/>
            <w:tcMar>
              <w:top w:w="100" w:type="dxa"/>
              <w:left w:w="120" w:type="dxa"/>
              <w:bottom w:w="100" w:type="dxa"/>
              <w:right w:w="120" w:type="dxa"/>
            </w:tcMar>
            <w:vAlign w:val="center"/>
          </w:tcPr>
          <w:p w14:paraId="182F24FC" w14:textId="77777777" w:rsidR="00EB4D0F" w:rsidRPr="00EC09A3" w:rsidRDefault="00000000">
            <w:pPr>
              <w:spacing w:after="0"/>
            </w:pPr>
            <w:r w:rsidRPr="00EC09A3">
              <w:rPr>
                <w:sz w:val="17"/>
              </w:rPr>
              <w:t>always-kubernetes</w:t>
            </w:r>
          </w:p>
        </w:tc>
        <w:tc>
          <w:tcPr>
            <w:tcW w:w="3000" w:type="dxa"/>
            <w:tcMar>
              <w:top w:w="100" w:type="dxa"/>
              <w:left w:w="120" w:type="dxa"/>
              <w:bottom w:w="100" w:type="dxa"/>
              <w:right w:w="120" w:type="dxa"/>
            </w:tcMar>
            <w:vAlign w:val="center"/>
          </w:tcPr>
          <w:p w14:paraId="63AA9283" w14:textId="77777777" w:rsidR="00EB4D0F" w:rsidRPr="00EC09A3" w:rsidRDefault="00000000">
            <w:pPr>
              <w:spacing w:after="0"/>
            </w:pPr>
            <w:r w:rsidRPr="00EC09A3">
              <w:rPr>
                <w:sz w:val="17"/>
              </w:rPr>
              <w:t>Force kubernetes-edge</w:t>
            </w:r>
          </w:p>
        </w:tc>
        <w:tc>
          <w:tcPr>
            <w:tcW w:w="4160" w:type="dxa"/>
            <w:tcMar>
              <w:top w:w="100" w:type="dxa"/>
              <w:left w:w="120" w:type="dxa"/>
              <w:bottom w:w="100" w:type="dxa"/>
              <w:right w:w="120" w:type="dxa"/>
            </w:tcMar>
            <w:vAlign w:val="center"/>
          </w:tcPr>
          <w:p w14:paraId="21C3A9EC" w14:textId="77777777" w:rsidR="00EB4D0F" w:rsidRPr="00EC09A3" w:rsidRDefault="00000000">
            <w:pPr>
              <w:spacing w:after="0"/>
            </w:pPr>
            <w:r w:rsidRPr="00EC09A3">
              <w:rPr>
                <w:sz w:val="17"/>
              </w:rPr>
              <w:t>KUBERNETES / PASSED</w:t>
            </w:r>
          </w:p>
        </w:tc>
      </w:tr>
      <w:tr w:rsidR="00EB4D0F" w:rsidRPr="00EC09A3" w14:paraId="0EA88B48" w14:textId="77777777">
        <w:tc>
          <w:tcPr>
            <w:tcW w:w="2200" w:type="dxa"/>
            <w:tcMar>
              <w:top w:w="100" w:type="dxa"/>
              <w:left w:w="120" w:type="dxa"/>
              <w:bottom w:w="100" w:type="dxa"/>
              <w:right w:w="120" w:type="dxa"/>
            </w:tcMar>
            <w:vAlign w:val="center"/>
          </w:tcPr>
          <w:p w14:paraId="2CDFF6FF" w14:textId="77777777" w:rsidR="00EB4D0F" w:rsidRPr="00EC09A3" w:rsidRDefault="00000000">
            <w:pPr>
              <w:spacing w:after="0"/>
            </w:pPr>
            <w:r w:rsidRPr="00EC09A3">
              <w:rPr>
                <w:sz w:val="17"/>
              </w:rPr>
              <w:t>adaptive</w:t>
            </w:r>
          </w:p>
        </w:tc>
        <w:tc>
          <w:tcPr>
            <w:tcW w:w="3000" w:type="dxa"/>
            <w:tcMar>
              <w:top w:w="100" w:type="dxa"/>
              <w:left w:w="120" w:type="dxa"/>
              <w:bottom w:w="100" w:type="dxa"/>
              <w:right w:w="120" w:type="dxa"/>
            </w:tcMar>
            <w:vAlign w:val="center"/>
          </w:tcPr>
          <w:p w14:paraId="2713597F" w14:textId="77777777" w:rsidR="00EB4D0F" w:rsidRPr="00EC09A3" w:rsidRDefault="00000000">
            <w:pPr>
              <w:spacing w:after="0"/>
            </w:pPr>
            <w:r w:rsidRPr="00EC09A3">
              <w:rPr>
                <w:sz w:val="17"/>
              </w:rPr>
              <w:t>Rank both eligible targets</w:t>
            </w:r>
          </w:p>
        </w:tc>
        <w:tc>
          <w:tcPr>
            <w:tcW w:w="4160" w:type="dxa"/>
            <w:tcMar>
              <w:top w:w="100" w:type="dxa"/>
              <w:left w:w="120" w:type="dxa"/>
              <w:bottom w:w="100" w:type="dxa"/>
              <w:right w:w="120" w:type="dxa"/>
            </w:tcMar>
            <w:vAlign w:val="center"/>
          </w:tcPr>
          <w:p w14:paraId="2C5D3434" w14:textId="77777777" w:rsidR="00EB4D0F" w:rsidRPr="00EC09A3" w:rsidRDefault="00000000">
            <w:pPr>
              <w:spacing w:after="0"/>
            </w:pPr>
            <w:r w:rsidRPr="00EC09A3">
              <w:rPr>
                <w:sz w:val="17"/>
              </w:rPr>
              <w:t>LOCAL baseline and KUBERNETES high-CPU demo</w:t>
            </w:r>
          </w:p>
        </w:tc>
      </w:tr>
    </w:tbl>
    <w:p w14:paraId="72F3FB35" w14:textId="77777777" w:rsidR="00EB4D0F" w:rsidRPr="00EC09A3" w:rsidRDefault="00EB4D0F">
      <w:pPr>
        <w:spacing w:after="20"/>
      </w:pPr>
    </w:p>
    <w:p w14:paraId="14F906FC" w14:textId="77777777" w:rsidR="00EB4D0F" w:rsidRPr="00EC09A3" w:rsidRDefault="00000000">
      <w:pPr>
        <w:keepNext/>
        <w:jc w:val="center"/>
      </w:pPr>
      <w:r w:rsidRPr="00EC09A3">
        <w:rPr>
          <w:noProof/>
        </w:rPr>
        <w:drawing>
          <wp:inline distT="0" distB="0" distL="0" distR="0" wp14:anchorId="46D59598" wp14:editId="0AD8B061">
            <wp:extent cx="5303520" cy="3027213"/>
            <wp:effectExtent l="0" t="0" r="0" b="0"/>
            <wp:docPr id="2" name="Picture 2" descr="Figure 7. Selected execution target by policy." title="07_target_by_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arget_by_policy.png"/>
                    <pic:cNvPicPr/>
                  </pic:nvPicPr>
                  <pic:blipFill>
                    <a:blip r:embed="rId9"/>
                    <a:stretch>
                      <a:fillRect/>
                    </a:stretch>
                  </pic:blipFill>
                  <pic:spPr>
                    <a:xfrm>
                      <a:off x="0" y="0"/>
                      <a:ext cx="5303520" cy="3027213"/>
                    </a:xfrm>
                    <a:prstGeom prst="rect">
                      <a:avLst/>
                    </a:prstGeom>
                  </pic:spPr>
                </pic:pic>
              </a:graphicData>
            </a:graphic>
          </wp:inline>
        </w:drawing>
      </w:r>
    </w:p>
    <w:p w14:paraId="308DA639" w14:textId="77777777" w:rsidR="00EB4D0F" w:rsidRPr="00EC09A3" w:rsidRDefault="00000000">
      <w:pPr>
        <w:keepNext/>
        <w:spacing w:after="40"/>
        <w:jc w:val="center"/>
      </w:pPr>
      <w:r w:rsidRPr="00EC09A3">
        <w:rPr>
          <w:i/>
          <w:sz w:val="18"/>
        </w:rPr>
        <w:t>Figure 7. Selected execution target by policy.</w:t>
      </w:r>
    </w:p>
    <w:p w14:paraId="452EA6C8" w14:textId="77777777" w:rsidR="00EB4D0F" w:rsidRPr="00EC09A3" w:rsidRDefault="00000000">
      <w:pPr>
        <w:spacing w:after="160"/>
        <w:jc w:val="center"/>
      </w:pPr>
      <w:r w:rsidRPr="00EC09A3">
        <w:rPr>
          <w:sz w:val="16"/>
        </w:rPr>
        <w:t>Source: results/experiment_summary.csv</w:t>
      </w:r>
    </w:p>
    <w:p w14:paraId="29C12AD6" w14:textId="77777777" w:rsidR="00EB4D0F" w:rsidRPr="00EC09A3" w:rsidRDefault="00000000">
      <w:pPr>
        <w:keepNext/>
        <w:jc w:val="center"/>
      </w:pPr>
      <w:r w:rsidRPr="00EC09A3">
        <w:rPr>
          <w:noProof/>
        </w:rPr>
        <w:lastRenderedPageBreak/>
        <w:drawing>
          <wp:inline distT="0" distB="0" distL="0" distR="0" wp14:anchorId="35F329A5" wp14:editId="4C915F74">
            <wp:extent cx="5303520" cy="3391786"/>
            <wp:effectExtent l="0" t="0" r="0" b="0"/>
            <wp:docPr id="3" name="Picture 3" descr="Figure 8. Execution-mode distribution across the experiment." title="08_execution_m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ecution_modes.png"/>
                    <pic:cNvPicPr/>
                  </pic:nvPicPr>
                  <pic:blipFill>
                    <a:blip r:embed="rId10"/>
                    <a:stretch>
                      <a:fillRect/>
                    </a:stretch>
                  </pic:blipFill>
                  <pic:spPr>
                    <a:xfrm>
                      <a:off x="0" y="0"/>
                      <a:ext cx="5303520" cy="3391786"/>
                    </a:xfrm>
                    <a:prstGeom prst="rect">
                      <a:avLst/>
                    </a:prstGeom>
                  </pic:spPr>
                </pic:pic>
              </a:graphicData>
            </a:graphic>
          </wp:inline>
        </w:drawing>
      </w:r>
    </w:p>
    <w:p w14:paraId="729527F5" w14:textId="77777777" w:rsidR="00EB4D0F" w:rsidRPr="00EC09A3" w:rsidRDefault="00000000">
      <w:pPr>
        <w:keepNext/>
        <w:spacing w:after="40"/>
        <w:jc w:val="center"/>
      </w:pPr>
      <w:r w:rsidRPr="00EC09A3">
        <w:rPr>
          <w:i/>
          <w:sz w:val="18"/>
        </w:rPr>
        <w:t>Figure 8. Execution-mode distribution across the experiment.</w:t>
      </w:r>
    </w:p>
    <w:p w14:paraId="5F2AE880" w14:textId="77777777" w:rsidR="00EB4D0F" w:rsidRPr="00EC09A3" w:rsidRDefault="00000000">
      <w:pPr>
        <w:spacing w:after="160"/>
        <w:jc w:val="center"/>
      </w:pPr>
      <w:r w:rsidRPr="00EC09A3">
        <w:rPr>
          <w:sz w:val="16"/>
        </w:rPr>
        <w:t>Source: results/experiment_summary.csv</w:t>
      </w:r>
    </w:p>
    <w:p w14:paraId="0C265224" w14:textId="77777777" w:rsidR="00EB4D0F" w:rsidRPr="00EC09A3" w:rsidRDefault="00000000">
      <w:r w:rsidRPr="00EC09A3">
        <w:br w:type="page"/>
      </w:r>
    </w:p>
    <w:p w14:paraId="3529E82D" w14:textId="77777777" w:rsidR="00EB4D0F" w:rsidRPr="00EC09A3" w:rsidRDefault="00000000">
      <w:pPr>
        <w:pStyle w:val="Heading1"/>
        <w:rPr>
          <w:color w:val="auto"/>
        </w:rPr>
      </w:pPr>
      <w:r w:rsidRPr="00EC09A3">
        <w:rPr>
          <w:color w:val="auto"/>
        </w:rPr>
        <w:lastRenderedPageBreak/>
        <w:t>12. Adaptive Demonstrations</w:t>
      </w:r>
    </w:p>
    <w:p w14:paraId="23BCC98F" w14:textId="77777777" w:rsidR="00EB4D0F" w:rsidRPr="00EC09A3" w:rsidRDefault="00000000">
      <w:pPr>
        <w:pStyle w:val="Heading2"/>
        <w:rPr>
          <w:color w:val="auto"/>
        </w:rPr>
      </w:pPr>
      <w:r w:rsidRPr="00EC09A3">
        <w:rPr>
          <w:color w:val="auto"/>
        </w:rPr>
        <w:t>Demo A - baseline selects local</w:t>
      </w:r>
    </w:p>
    <w:p w14:paraId="1C8D4A2B" w14:textId="77777777" w:rsidR="00EB4D0F" w:rsidRPr="00EC09A3" w:rsidRDefault="00000000">
      <w:r w:rsidRPr="00EC09A3">
        <w:t>Both runtimes were healthy and eligible. The deterministic score selected local-edge, the LOCAL worker executed the workload, and verification passed.</w:t>
      </w:r>
    </w:p>
    <w:tbl>
      <w:tblPr>
        <w:tblStyle w:val="TableGrid"/>
        <w:tblW w:w="9360" w:type="dxa"/>
        <w:tblInd w:w="120" w:type="dxa"/>
        <w:tblLayout w:type="fixed"/>
        <w:tblLook w:val="04A0" w:firstRow="1" w:lastRow="0" w:firstColumn="1" w:lastColumn="0" w:noHBand="0" w:noVBand="1"/>
      </w:tblPr>
      <w:tblGrid>
        <w:gridCol w:w="2400"/>
        <w:gridCol w:w="1500"/>
        <w:gridCol w:w="1500"/>
        <w:gridCol w:w="3960"/>
      </w:tblGrid>
      <w:tr w:rsidR="00EB4D0F" w:rsidRPr="00EC09A3" w14:paraId="026E1213" w14:textId="77777777">
        <w:trPr>
          <w:tblHeader/>
        </w:trPr>
        <w:tc>
          <w:tcPr>
            <w:tcW w:w="2400" w:type="dxa"/>
            <w:shd w:val="clear" w:color="auto" w:fill="F2F4F7"/>
            <w:tcMar>
              <w:top w:w="100" w:type="dxa"/>
              <w:left w:w="120" w:type="dxa"/>
              <w:bottom w:w="100" w:type="dxa"/>
              <w:right w:w="120" w:type="dxa"/>
            </w:tcMar>
            <w:vAlign w:val="center"/>
          </w:tcPr>
          <w:p w14:paraId="73631794" w14:textId="77777777" w:rsidR="00EB4D0F" w:rsidRPr="00EC09A3" w:rsidRDefault="00000000">
            <w:pPr>
              <w:spacing w:after="0"/>
            </w:pPr>
            <w:r w:rsidRPr="00EC09A3">
              <w:rPr>
                <w:b/>
                <w:sz w:val="17"/>
              </w:rPr>
              <w:t>Candidate</w:t>
            </w:r>
          </w:p>
        </w:tc>
        <w:tc>
          <w:tcPr>
            <w:tcW w:w="1500" w:type="dxa"/>
            <w:shd w:val="clear" w:color="auto" w:fill="F2F4F7"/>
            <w:tcMar>
              <w:top w:w="100" w:type="dxa"/>
              <w:left w:w="120" w:type="dxa"/>
              <w:bottom w:w="100" w:type="dxa"/>
              <w:right w:w="120" w:type="dxa"/>
            </w:tcMar>
            <w:vAlign w:val="center"/>
          </w:tcPr>
          <w:p w14:paraId="3B8C7F4E" w14:textId="77777777" w:rsidR="00EB4D0F" w:rsidRPr="00EC09A3" w:rsidRDefault="00000000">
            <w:pPr>
              <w:spacing w:after="0"/>
            </w:pPr>
            <w:r w:rsidRPr="00EC09A3">
              <w:rPr>
                <w:b/>
                <w:sz w:val="17"/>
              </w:rPr>
              <w:t>Eligible</w:t>
            </w:r>
          </w:p>
        </w:tc>
        <w:tc>
          <w:tcPr>
            <w:tcW w:w="1500" w:type="dxa"/>
            <w:shd w:val="clear" w:color="auto" w:fill="F2F4F7"/>
            <w:tcMar>
              <w:top w:w="100" w:type="dxa"/>
              <w:left w:w="120" w:type="dxa"/>
              <w:bottom w:w="100" w:type="dxa"/>
              <w:right w:w="120" w:type="dxa"/>
            </w:tcMar>
            <w:vAlign w:val="center"/>
          </w:tcPr>
          <w:p w14:paraId="17FC949A" w14:textId="77777777" w:rsidR="00EB4D0F" w:rsidRPr="00EC09A3" w:rsidRDefault="00000000">
            <w:pPr>
              <w:spacing w:after="0"/>
            </w:pPr>
            <w:r w:rsidRPr="00EC09A3">
              <w:rPr>
                <w:b/>
                <w:sz w:val="17"/>
              </w:rPr>
              <w:t>Score</w:t>
            </w:r>
          </w:p>
        </w:tc>
        <w:tc>
          <w:tcPr>
            <w:tcW w:w="3960" w:type="dxa"/>
            <w:shd w:val="clear" w:color="auto" w:fill="F2F4F7"/>
            <w:tcMar>
              <w:top w:w="100" w:type="dxa"/>
              <w:left w:w="120" w:type="dxa"/>
              <w:bottom w:w="100" w:type="dxa"/>
              <w:right w:w="120" w:type="dxa"/>
            </w:tcMar>
            <w:vAlign w:val="center"/>
          </w:tcPr>
          <w:p w14:paraId="4FDD9370" w14:textId="77777777" w:rsidR="00EB4D0F" w:rsidRPr="00EC09A3" w:rsidRDefault="00000000">
            <w:pPr>
              <w:spacing w:after="0"/>
            </w:pPr>
            <w:r w:rsidRPr="00EC09A3">
              <w:rPr>
                <w:b/>
                <w:sz w:val="17"/>
              </w:rPr>
              <w:t>Rejection reasons</w:t>
            </w:r>
          </w:p>
        </w:tc>
      </w:tr>
      <w:tr w:rsidR="00EB4D0F" w:rsidRPr="00EC09A3" w14:paraId="28F6B2C2" w14:textId="77777777">
        <w:tc>
          <w:tcPr>
            <w:tcW w:w="2400" w:type="dxa"/>
            <w:tcMar>
              <w:top w:w="100" w:type="dxa"/>
              <w:left w:w="120" w:type="dxa"/>
              <w:bottom w:w="100" w:type="dxa"/>
              <w:right w:w="120" w:type="dxa"/>
            </w:tcMar>
            <w:vAlign w:val="center"/>
          </w:tcPr>
          <w:p w14:paraId="53B802F9" w14:textId="77777777" w:rsidR="00EB4D0F" w:rsidRPr="00EC09A3" w:rsidRDefault="00000000">
            <w:pPr>
              <w:spacing w:after="0"/>
            </w:pPr>
            <w:r w:rsidRPr="00EC09A3">
              <w:rPr>
                <w:sz w:val="17"/>
              </w:rPr>
              <w:t>local-edge</w:t>
            </w:r>
          </w:p>
        </w:tc>
        <w:tc>
          <w:tcPr>
            <w:tcW w:w="1500" w:type="dxa"/>
            <w:tcMar>
              <w:top w:w="100" w:type="dxa"/>
              <w:left w:w="120" w:type="dxa"/>
              <w:bottom w:w="100" w:type="dxa"/>
              <w:right w:w="120" w:type="dxa"/>
            </w:tcMar>
            <w:vAlign w:val="center"/>
          </w:tcPr>
          <w:p w14:paraId="5556DA68" w14:textId="77777777" w:rsidR="00EB4D0F" w:rsidRPr="00EC09A3" w:rsidRDefault="00000000">
            <w:pPr>
              <w:spacing w:after="0"/>
            </w:pPr>
            <w:r w:rsidRPr="00EC09A3">
              <w:rPr>
                <w:sz w:val="17"/>
              </w:rPr>
              <w:t>True</w:t>
            </w:r>
          </w:p>
        </w:tc>
        <w:tc>
          <w:tcPr>
            <w:tcW w:w="1500" w:type="dxa"/>
            <w:tcMar>
              <w:top w:w="100" w:type="dxa"/>
              <w:left w:w="120" w:type="dxa"/>
              <w:bottom w:w="100" w:type="dxa"/>
              <w:right w:w="120" w:type="dxa"/>
            </w:tcMar>
            <w:vAlign w:val="center"/>
          </w:tcPr>
          <w:p w14:paraId="0005B15C" w14:textId="77777777" w:rsidR="00EB4D0F" w:rsidRPr="00EC09A3" w:rsidRDefault="00000000">
            <w:pPr>
              <w:spacing w:after="0"/>
            </w:pPr>
            <w:r w:rsidRPr="00EC09A3">
              <w:rPr>
                <w:sz w:val="17"/>
              </w:rPr>
              <w:t>0.96</w:t>
            </w:r>
          </w:p>
        </w:tc>
        <w:tc>
          <w:tcPr>
            <w:tcW w:w="3960" w:type="dxa"/>
            <w:tcMar>
              <w:top w:w="100" w:type="dxa"/>
              <w:left w:w="120" w:type="dxa"/>
              <w:bottom w:w="100" w:type="dxa"/>
              <w:right w:w="120" w:type="dxa"/>
            </w:tcMar>
            <w:vAlign w:val="center"/>
          </w:tcPr>
          <w:p w14:paraId="7571C746" w14:textId="77777777" w:rsidR="00EB4D0F" w:rsidRPr="00EC09A3" w:rsidRDefault="00000000">
            <w:pPr>
              <w:spacing w:after="0"/>
            </w:pPr>
            <w:r w:rsidRPr="00EC09A3">
              <w:rPr>
                <w:sz w:val="17"/>
              </w:rPr>
              <w:t>None</w:t>
            </w:r>
          </w:p>
        </w:tc>
      </w:tr>
      <w:tr w:rsidR="00EB4D0F" w:rsidRPr="00EC09A3" w14:paraId="3ADDFD91" w14:textId="77777777">
        <w:tc>
          <w:tcPr>
            <w:tcW w:w="2400" w:type="dxa"/>
            <w:tcMar>
              <w:top w:w="100" w:type="dxa"/>
              <w:left w:w="120" w:type="dxa"/>
              <w:bottom w:w="100" w:type="dxa"/>
              <w:right w:w="120" w:type="dxa"/>
            </w:tcMar>
            <w:vAlign w:val="center"/>
          </w:tcPr>
          <w:p w14:paraId="1B347427" w14:textId="77777777" w:rsidR="00EB4D0F" w:rsidRPr="00EC09A3" w:rsidRDefault="00000000">
            <w:pPr>
              <w:spacing w:after="0"/>
            </w:pPr>
            <w:r w:rsidRPr="00EC09A3">
              <w:rPr>
                <w:sz w:val="17"/>
              </w:rPr>
              <w:t>kubernetes-edge</w:t>
            </w:r>
          </w:p>
        </w:tc>
        <w:tc>
          <w:tcPr>
            <w:tcW w:w="1500" w:type="dxa"/>
            <w:tcMar>
              <w:top w:w="100" w:type="dxa"/>
              <w:left w:w="120" w:type="dxa"/>
              <w:bottom w:w="100" w:type="dxa"/>
              <w:right w:w="120" w:type="dxa"/>
            </w:tcMar>
            <w:vAlign w:val="center"/>
          </w:tcPr>
          <w:p w14:paraId="4658AE12" w14:textId="77777777" w:rsidR="00EB4D0F" w:rsidRPr="00EC09A3" w:rsidRDefault="00000000">
            <w:pPr>
              <w:spacing w:after="0"/>
            </w:pPr>
            <w:r w:rsidRPr="00EC09A3">
              <w:rPr>
                <w:sz w:val="17"/>
              </w:rPr>
              <w:t>True</w:t>
            </w:r>
          </w:p>
        </w:tc>
        <w:tc>
          <w:tcPr>
            <w:tcW w:w="1500" w:type="dxa"/>
            <w:tcMar>
              <w:top w:w="100" w:type="dxa"/>
              <w:left w:w="120" w:type="dxa"/>
              <w:bottom w:w="100" w:type="dxa"/>
              <w:right w:w="120" w:type="dxa"/>
            </w:tcMar>
            <w:vAlign w:val="center"/>
          </w:tcPr>
          <w:p w14:paraId="531AC154" w14:textId="77777777" w:rsidR="00EB4D0F" w:rsidRPr="00EC09A3" w:rsidRDefault="00000000">
            <w:pPr>
              <w:spacing w:after="0"/>
            </w:pPr>
            <w:r w:rsidRPr="00EC09A3">
              <w:rPr>
                <w:sz w:val="17"/>
              </w:rPr>
              <w:t>0.83</w:t>
            </w:r>
          </w:p>
        </w:tc>
        <w:tc>
          <w:tcPr>
            <w:tcW w:w="3960" w:type="dxa"/>
            <w:tcMar>
              <w:top w:w="100" w:type="dxa"/>
              <w:left w:w="120" w:type="dxa"/>
              <w:bottom w:w="100" w:type="dxa"/>
              <w:right w:w="120" w:type="dxa"/>
            </w:tcMar>
            <w:vAlign w:val="center"/>
          </w:tcPr>
          <w:p w14:paraId="447796B9" w14:textId="77777777" w:rsidR="00EB4D0F" w:rsidRPr="00EC09A3" w:rsidRDefault="00000000">
            <w:pPr>
              <w:spacing w:after="0"/>
            </w:pPr>
            <w:r w:rsidRPr="00EC09A3">
              <w:rPr>
                <w:sz w:val="17"/>
              </w:rPr>
              <w:t>None</w:t>
            </w:r>
          </w:p>
        </w:tc>
      </w:tr>
    </w:tbl>
    <w:p w14:paraId="71556CA7" w14:textId="77777777" w:rsidR="00EB4D0F" w:rsidRPr="00EC09A3" w:rsidRDefault="00EB4D0F">
      <w:pPr>
        <w:spacing w:after="20"/>
      </w:pPr>
    </w:p>
    <w:p w14:paraId="75363FB8" w14:textId="77777777" w:rsidR="00EB4D0F" w:rsidRPr="00EC09A3" w:rsidRDefault="00000000">
      <w:pPr>
        <w:pStyle w:val="Heading2"/>
        <w:rPr>
          <w:color w:val="auto"/>
        </w:rPr>
      </w:pPr>
      <w:r w:rsidRPr="00EC09A3">
        <w:rPr>
          <w:color w:val="auto"/>
        </w:rPr>
        <w:t>Demo B - controlled high CPU selects Kubernetes</w:t>
      </w:r>
    </w:p>
    <w:p w14:paraId="3D377C31" w14:textId="77777777" w:rsidR="00EB4D0F" w:rsidRPr="00EC09A3" w:rsidRDefault="00000000">
      <w:r w:rsidRPr="00EC09A3">
        <w:t>The local CPU value was overridden to 99 percent with CONTROLLED provenance. Local eligibility failed, Kubernetes remained healthy, a real pod executed the workload, and verification passed.</w:t>
      </w:r>
    </w:p>
    <w:tbl>
      <w:tblPr>
        <w:tblStyle w:val="TableGrid"/>
        <w:tblW w:w="9360" w:type="dxa"/>
        <w:tblInd w:w="120" w:type="dxa"/>
        <w:tblLayout w:type="fixed"/>
        <w:tblLook w:val="04A0" w:firstRow="1" w:lastRow="0" w:firstColumn="1" w:lastColumn="0" w:noHBand="0" w:noVBand="1"/>
      </w:tblPr>
      <w:tblGrid>
        <w:gridCol w:w="2400"/>
        <w:gridCol w:w="1500"/>
        <w:gridCol w:w="1500"/>
        <w:gridCol w:w="3960"/>
      </w:tblGrid>
      <w:tr w:rsidR="00EB4D0F" w:rsidRPr="00EC09A3" w14:paraId="43F233AF" w14:textId="77777777">
        <w:trPr>
          <w:tblHeader/>
        </w:trPr>
        <w:tc>
          <w:tcPr>
            <w:tcW w:w="2400" w:type="dxa"/>
            <w:shd w:val="clear" w:color="auto" w:fill="F2F4F7"/>
            <w:tcMar>
              <w:top w:w="100" w:type="dxa"/>
              <w:left w:w="120" w:type="dxa"/>
              <w:bottom w:w="100" w:type="dxa"/>
              <w:right w:w="120" w:type="dxa"/>
            </w:tcMar>
            <w:vAlign w:val="center"/>
          </w:tcPr>
          <w:p w14:paraId="14A43181" w14:textId="77777777" w:rsidR="00EB4D0F" w:rsidRPr="00EC09A3" w:rsidRDefault="00000000">
            <w:pPr>
              <w:spacing w:after="0"/>
            </w:pPr>
            <w:r w:rsidRPr="00EC09A3">
              <w:rPr>
                <w:b/>
                <w:sz w:val="17"/>
              </w:rPr>
              <w:t>Candidate</w:t>
            </w:r>
          </w:p>
        </w:tc>
        <w:tc>
          <w:tcPr>
            <w:tcW w:w="1500" w:type="dxa"/>
            <w:shd w:val="clear" w:color="auto" w:fill="F2F4F7"/>
            <w:tcMar>
              <w:top w:w="100" w:type="dxa"/>
              <w:left w:w="120" w:type="dxa"/>
              <w:bottom w:w="100" w:type="dxa"/>
              <w:right w:w="120" w:type="dxa"/>
            </w:tcMar>
            <w:vAlign w:val="center"/>
          </w:tcPr>
          <w:p w14:paraId="7A0BE333" w14:textId="77777777" w:rsidR="00EB4D0F" w:rsidRPr="00EC09A3" w:rsidRDefault="00000000">
            <w:pPr>
              <w:spacing w:after="0"/>
            </w:pPr>
            <w:r w:rsidRPr="00EC09A3">
              <w:rPr>
                <w:b/>
                <w:sz w:val="17"/>
              </w:rPr>
              <w:t>Eligible</w:t>
            </w:r>
          </w:p>
        </w:tc>
        <w:tc>
          <w:tcPr>
            <w:tcW w:w="1500" w:type="dxa"/>
            <w:shd w:val="clear" w:color="auto" w:fill="F2F4F7"/>
            <w:tcMar>
              <w:top w:w="100" w:type="dxa"/>
              <w:left w:w="120" w:type="dxa"/>
              <w:bottom w:w="100" w:type="dxa"/>
              <w:right w:w="120" w:type="dxa"/>
            </w:tcMar>
            <w:vAlign w:val="center"/>
          </w:tcPr>
          <w:p w14:paraId="3518045A" w14:textId="77777777" w:rsidR="00EB4D0F" w:rsidRPr="00EC09A3" w:rsidRDefault="00000000">
            <w:pPr>
              <w:spacing w:after="0"/>
            </w:pPr>
            <w:r w:rsidRPr="00EC09A3">
              <w:rPr>
                <w:b/>
                <w:sz w:val="17"/>
              </w:rPr>
              <w:t>Score</w:t>
            </w:r>
          </w:p>
        </w:tc>
        <w:tc>
          <w:tcPr>
            <w:tcW w:w="3960" w:type="dxa"/>
            <w:shd w:val="clear" w:color="auto" w:fill="F2F4F7"/>
            <w:tcMar>
              <w:top w:w="100" w:type="dxa"/>
              <w:left w:w="120" w:type="dxa"/>
              <w:bottom w:w="100" w:type="dxa"/>
              <w:right w:w="120" w:type="dxa"/>
            </w:tcMar>
            <w:vAlign w:val="center"/>
          </w:tcPr>
          <w:p w14:paraId="756BCF07" w14:textId="77777777" w:rsidR="00EB4D0F" w:rsidRPr="00EC09A3" w:rsidRDefault="00000000">
            <w:pPr>
              <w:spacing w:after="0"/>
            </w:pPr>
            <w:r w:rsidRPr="00EC09A3">
              <w:rPr>
                <w:b/>
                <w:sz w:val="17"/>
              </w:rPr>
              <w:t>Rejection reasons</w:t>
            </w:r>
          </w:p>
        </w:tc>
      </w:tr>
      <w:tr w:rsidR="00EB4D0F" w:rsidRPr="00EC09A3" w14:paraId="0337B781" w14:textId="77777777">
        <w:tc>
          <w:tcPr>
            <w:tcW w:w="2400" w:type="dxa"/>
            <w:tcMar>
              <w:top w:w="100" w:type="dxa"/>
              <w:left w:w="120" w:type="dxa"/>
              <w:bottom w:w="100" w:type="dxa"/>
              <w:right w:w="120" w:type="dxa"/>
            </w:tcMar>
            <w:vAlign w:val="center"/>
          </w:tcPr>
          <w:p w14:paraId="3DB58908" w14:textId="77777777" w:rsidR="00EB4D0F" w:rsidRPr="00EC09A3" w:rsidRDefault="00000000">
            <w:pPr>
              <w:spacing w:after="0"/>
            </w:pPr>
            <w:r w:rsidRPr="00EC09A3">
              <w:rPr>
                <w:sz w:val="17"/>
              </w:rPr>
              <w:t>local-edge</w:t>
            </w:r>
          </w:p>
        </w:tc>
        <w:tc>
          <w:tcPr>
            <w:tcW w:w="1500" w:type="dxa"/>
            <w:tcMar>
              <w:top w:w="100" w:type="dxa"/>
              <w:left w:w="120" w:type="dxa"/>
              <w:bottom w:w="100" w:type="dxa"/>
              <w:right w:w="120" w:type="dxa"/>
            </w:tcMar>
            <w:vAlign w:val="center"/>
          </w:tcPr>
          <w:p w14:paraId="7856C42E" w14:textId="77777777" w:rsidR="00EB4D0F" w:rsidRPr="00EC09A3" w:rsidRDefault="00000000">
            <w:pPr>
              <w:spacing w:after="0"/>
            </w:pPr>
            <w:r w:rsidRPr="00EC09A3">
              <w:rPr>
                <w:sz w:val="17"/>
              </w:rPr>
              <w:t>False</w:t>
            </w:r>
          </w:p>
        </w:tc>
        <w:tc>
          <w:tcPr>
            <w:tcW w:w="1500" w:type="dxa"/>
            <w:tcMar>
              <w:top w:w="100" w:type="dxa"/>
              <w:left w:w="120" w:type="dxa"/>
              <w:bottom w:w="100" w:type="dxa"/>
              <w:right w:w="120" w:type="dxa"/>
            </w:tcMar>
            <w:vAlign w:val="center"/>
          </w:tcPr>
          <w:p w14:paraId="33B11578" w14:textId="77777777" w:rsidR="00EB4D0F" w:rsidRPr="00EC09A3" w:rsidRDefault="00EB4D0F">
            <w:pPr>
              <w:spacing w:after="0"/>
            </w:pPr>
          </w:p>
        </w:tc>
        <w:tc>
          <w:tcPr>
            <w:tcW w:w="3960" w:type="dxa"/>
            <w:tcMar>
              <w:top w:w="100" w:type="dxa"/>
              <w:left w:w="120" w:type="dxa"/>
              <w:bottom w:w="100" w:type="dxa"/>
              <w:right w:w="120" w:type="dxa"/>
            </w:tcMar>
            <w:vAlign w:val="center"/>
          </w:tcPr>
          <w:p w14:paraId="2B9160B5" w14:textId="77777777" w:rsidR="00EB4D0F" w:rsidRPr="00EC09A3" w:rsidRDefault="00000000">
            <w:pPr>
              <w:spacing w:after="0"/>
            </w:pPr>
            <w:r w:rsidRPr="00EC09A3">
              <w:rPr>
                <w:sz w:val="17"/>
              </w:rPr>
              <w:t>CPU utilization exceeds the requested maximum</w:t>
            </w:r>
          </w:p>
        </w:tc>
      </w:tr>
      <w:tr w:rsidR="00EB4D0F" w:rsidRPr="00EC09A3" w14:paraId="5C12378A" w14:textId="77777777">
        <w:tc>
          <w:tcPr>
            <w:tcW w:w="2400" w:type="dxa"/>
            <w:tcMar>
              <w:top w:w="100" w:type="dxa"/>
              <w:left w:w="120" w:type="dxa"/>
              <w:bottom w:w="100" w:type="dxa"/>
              <w:right w:w="120" w:type="dxa"/>
            </w:tcMar>
            <w:vAlign w:val="center"/>
          </w:tcPr>
          <w:p w14:paraId="0B8788BD" w14:textId="77777777" w:rsidR="00EB4D0F" w:rsidRPr="00EC09A3" w:rsidRDefault="00000000">
            <w:pPr>
              <w:spacing w:after="0"/>
            </w:pPr>
            <w:r w:rsidRPr="00EC09A3">
              <w:rPr>
                <w:sz w:val="17"/>
              </w:rPr>
              <w:t>kubernetes-edge</w:t>
            </w:r>
          </w:p>
        </w:tc>
        <w:tc>
          <w:tcPr>
            <w:tcW w:w="1500" w:type="dxa"/>
            <w:tcMar>
              <w:top w:w="100" w:type="dxa"/>
              <w:left w:w="120" w:type="dxa"/>
              <w:bottom w:w="100" w:type="dxa"/>
              <w:right w:w="120" w:type="dxa"/>
            </w:tcMar>
            <w:vAlign w:val="center"/>
          </w:tcPr>
          <w:p w14:paraId="699568F7" w14:textId="77777777" w:rsidR="00EB4D0F" w:rsidRPr="00EC09A3" w:rsidRDefault="00000000">
            <w:pPr>
              <w:spacing w:after="0"/>
            </w:pPr>
            <w:r w:rsidRPr="00EC09A3">
              <w:rPr>
                <w:sz w:val="17"/>
              </w:rPr>
              <w:t>True</w:t>
            </w:r>
          </w:p>
        </w:tc>
        <w:tc>
          <w:tcPr>
            <w:tcW w:w="1500" w:type="dxa"/>
            <w:tcMar>
              <w:top w:w="100" w:type="dxa"/>
              <w:left w:w="120" w:type="dxa"/>
              <w:bottom w:w="100" w:type="dxa"/>
              <w:right w:w="120" w:type="dxa"/>
            </w:tcMar>
            <w:vAlign w:val="center"/>
          </w:tcPr>
          <w:p w14:paraId="23E8C64E" w14:textId="77777777" w:rsidR="00EB4D0F" w:rsidRPr="00EC09A3" w:rsidRDefault="00000000">
            <w:pPr>
              <w:spacing w:after="0"/>
            </w:pPr>
            <w:r w:rsidRPr="00EC09A3">
              <w:rPr>
                <w:sz w:val="17"/>
              </w:rPr>
              <w:t>0.8</w:t>
            </w:r>
          </w:p>
        </w:tc>
        <w:tc>
          <w:tcPr>
            <w:tcW w:w="3960" w:type="dxa"/>
            <w:tcMar>
              <w:top w:w="100" w:type="dxa"/>
              <w:left w:w="120" w:type="dxa"/>
              <w:bottom w:w="100" w:type="dxa"/>
              <w:right w:w="120" w:type="dxa"/>
            </w:tcMar>
            <w:vAlign w:val="center"/>
          </w:tcPr>
          <w:p w14:paraId="340C6F2F" w14:textId="77777777" w:rsidR="00EB4D0F" w:rsidRPr="00EC09A3" w:rsidRDefault="00000000">
            <w:pPr>
              <w:spacing w:after="0"/>
            </w:pPr>
            <w:r w:rsidRPr="00EC09A3">
              <w:rPr>
                <w:sz w:val="17"/>
              </w:rPr>
              <w:t>None</w:t>
            </w:r>
          </w:p>
        </w:tc>
      </w:tr>
    </w:tbl>
    <w:p w14:paraId="41E97E54" w14:textId="77777777" w:rsidR="00EB4D0F" w:rsidRPr="00EC09A3" w:rsidRDefault="00EB4D0F">
      <w:pPr>
        <w:spacing w:after="20"/>
      </w:pP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5B979228" w14:textId="77777777">
        <w:trPr>
          <w:tblHeader/>
        </w:trPr>
        <w:tc>
          <w:tcPr>
            <w:tcW w:w="9360" w:type="dxa"/>
            <w:shd w:val="clear" w:color="auto" w:fill="F4F6F9"/>
            <w:tcMar>
              <w:top w:w="100" w:type="dxa"/>
              <w:left w:w="120" w:type="dxa"/>
              <w:bottom w:w="100" w:type="dxa"/>
              <w:right w:w="120" w:type="dxa"/>
            </w:tcMar>
            <w:vAlign w:val="center"/>
          </w:tcPr>
          <w:p w14:paraId="35A02426" w14:textId="77777777" w:rsidR="00EB4D0F" w:rsidRPr="00EC09A3" w:rsidRDefault="00000000">
            <w:pPr>
              <w:spacing w:after="40"/>
            </w:pPr>
            <w:r w:rsidRPr="00EC09A3">
              <w:rPr>
                <w:b/>
              </w:rPr>
              <w:t xml:space="preserve">Provenance: </w:t>
            </w:r>
            <w:r w:rsidRPr="00EC09A3">
              <w:rPr>
                <w:sz w:val="20"/>
              </w:rPr>
              <w:t>The high CPU value is not presented as a measured psutil observation. It is stored in scenario_overrides with source CONTROLLED.</w:t>
            </w:r>
          </w:p>
        </w:tc>
      </w:tr>
    </w:tbl>
    <w:p w14:paraId="60CEE5E4" w14:textId="77777777" w:rsidR="00EB4D0F" w:rsidRPr="00EC09A3" w:rsidRDefault="00EB4D0F">
      <w:pPr>
        <w:spacing w:after="20"/>
      </w:pPr>
    </w:p>
    <w:p w14:paraId="7C56421A" w14:textId="77777777" w:rsidR="00EB4D0F" w:rsidRPr="00EC09A3" w:rsidRDefault="00000000">
      <w:r w:rsidRPr="00EC09A3">
        <w:br w:type="page"/>
      </w:r>
    </w:p>
    <w:p w14:paraId="1432DD54" w14:textId="77777777" w:rsidR="00EB4D0F" w:rsidRPr="00EC09A3" w:rsidRDefault="00000000">
      <w:pPr>
        <w:pStyle w:val="Heading1"/>
        <w:rPr>
          <w:color w:val="auto"/>
        </w:rPr>
      </w:pPr>
      <w:r w:rsidRPr="00EC09A3">
        <w:rPr>
          <w:color w:val="auto"/>
        </w:rPr>
        <w:lastRenderedPageBreak/>
        <w:t>13. Cross-Runtime Fallback</w:t>
      </w:r>
    </w:p>
    <w:p w14:paraId="7E6198FB" w14:textId="77777777" w:rsidR="00EB4D0F" w:rsidRPr="00EC09A3" w:rsidRDefault="00000000">
      <w:pPr>
        <w:pStyle w:val="Heading2"/>
        <w:rPr>
          <w:color w:val="auto"/>
        </w:rPr>
      </w:pPr>
      <w:r w:rsidRPr="00EC09A3">
        <w:rPr>
          <w:color w:val="auto"/>
        </w:rPr>
        <w:t>Successful fallback</w:t>
      </w:r>
    </w:p>
    <w:p w14:paraId="0136E19A" w14:textId="77777777" w:rsidR="00EB4D0F" w:rsidRPr="00EC09A3" w:rsidRDefault="00000000">
      <w:pPr>
        <w:pStyle w:val="ListNumber"/>
        <w:numPr>
          <w:ilvl w:val="0"/>
          <w:numId w:val="13"/>
        </w:numPr>
        <w:spacing w:line="280" w:lineRule="auto"/>
        <w:ind w:left="720"/>
      </w:pPr>
      <w:r w:rsidRPr="00EC09A3">
        <w:t>Both targets were initially healthy and eligible.</w:t>
      </w:r>
    </w:p>
    <w:p w14:paraId="317993B5" w14:textId="77777777" w:rsidR="00EB4D0F" w:rsidRPr="00EC09A3" w:rsidRDefault="00000000">
      <w:pPr>
        <w:pStyle w:val="ListNumber"/>
        <w:numPr>
          <w:ilvl w:val="0"/>
          <w:numId w:val="13"/>
        </w:numPr>
        <w:spacing w:line="280" w:lineRule="auto"/>
        <w:ind w:left="720"/>
      </w:pPr>
      <w:r w:rsidRPr="00EC09A3">
        <w:t>Adaptive placement selected local-edge.</w:t>
      </w:r>
    </w:p>
    <w:p w14:paraId="20245A87" w14:textId="77777777" w:rsidR="00EB4D0F" w:rsidRPr="00EC09A3" w:rsidRDefault="00000000">
      <w:pPr>
        <w:pStyle w:val="ListNumber"/>
        <w:numPr>
          <w:ilvl w:val="0"/>
          <w:numId w:val="13"/>
        </w:numPr>
        <w:spacing w:line="280" w:lineRule="auto"/>
        <w:ind w:left="720"/>
      </w:pPr>
      <w:r w:rsidRPr="00EC09A3">
        <w:t>A CONTROLLED failure was injected only for local execution.</w:t>
      </w:r>
    </w:p>
    <w:p w14:paraId="2DB1AEDE" w14:textId="77777777" w:rsidR="00EB4D0F" w:rsidRPr="00EC09A3" w:rsidRDefault="00000000">
      <w:pPr>
        <w:pStyle w:val="ListNumber"/>
        <w:numPr>
          <w:ilvl w:val="0"/>
          <w:numId w:val="13"/>
        </w:numPr>
        <w:spacing w:line="280" w:lineRule="auto"/>
        <w:ind w:left="720"/>
      </w:pPr>
      <w:r w:rsidRPr="00EC09A3">
        <w:t>The failed original attempt and reason were retained.</w:t>
      </w:r>
    </w:p>
    <w:p w14:paraId="148E573A" w14:textId="77777777" w:rsidR="00EB4D0F" w:rsidRPr="00EC09A3" w:rsidRDefault="00000000">
      <w:pPr>
        <w:pStyle w:val="ListNumber"/>
        <w:numPr>
          <w:ilvl w:val="0"/>
          <w:numId w:val="13"/>
        </w:numPr>
        <w:spacing w:line="280" w:lineRule="auto"/>
        <w:ind w:left="720"/>
      </w:pPr>
      <w:r w:rsidRPr="00EC09A3">
        <w:t>The orchestrator retried exactly once.</w:t>
      </w:r>
    </w:p>
    <w:p w14:paraId="33B4FC5D" w14:textId="77777777" w:rsidR="00EB4D0F" w:rsidRPr="00EC09A3" w:rsidRDefault="00000000">
      <w:pPr>
        <w:pStyle w:val="ListNumber"/>
        <w:numPr>
          <w:ilvl w:val="0"/>
          <w:numId w:val="13"/>
        </w:numPr>
        <w:spacing w:line="280" w:lineRule="auto"/>
        <w:ind w:left="720"/>
      </w:pPr>
      <w:r w:rsidRPr="00EC09A3">
        <w:t>kubernetes-edge was selected for the retry.</w:t>
      </w:r>
    </w:p>
    <w:p w14:paraId="41424507" w14:textId="77777777" w:rsidR="00EB4D0F" w:rsidRPr="00EC09A3" w:rsidRDefault="00000000">
      <w:pPr>
        <w:pStyle w:val="ListNumber"/>
        <w:numPr>
          <w:ilvl w:val="0"/>
          <w:numId w:val="13"/>
        </w:numPr>
        <w:spacing w:line="280" w:lineRule="auto"/>
        <w:ind w:left="720"/>
      </w:pPr>
      <w:r w:rsidRPr="00EC09A3">
        <w:t>A real worker pod returned KUBERNETES identity, checksum, and metadata.</w:t>
      </w:r>
    </w:p>
    <w:p w14:paraId="265EF972" w14:textId="77777777" w:rsidR="00EB4D0F" w:rsidRPr="00EC09A3" w:rsidRDefault="00000000">
      <w:pPr>
        <w:pStyle w:val="ListNumber"/>
        <w:numPr>
          <w:ilvl w:val="0"/>
          <w:numId w:val="13"/>
        </w:numPr>
        <w:spacing w:line="280" w:lineRule="auto"/>
        <w:ind w:left="720"/>
      </w:pPr>
      <w:r w:rsidRPr="00EC09A3">
        <w:t>Final verification passed.</w:t>
      </w:r>
    </w:p>
    <w:tbl>
      <w:tblPr>
        <w:tblStyle w:val="TableGrid"/>
        <w:tblW w:w="9360" w:type="dxa"/>
        <w:tblInd w:w="120" w:type="dxa"/>
        <w:tblLayout w:type="fixed"/>
        <w:tblLook w:val="04A0" w:firstRow="1" w:lastRow="0" w:firstColumn="1" w:lastColumn="0" w:noHBand="0" w:noVBand="1"/>
      </w:tblPr>
      <w:tblGrid>
        <w:gridCol w:w="900"/>
        <w:gridCol w:w="1800"/>
        <w:gridCol w:w="1700"/>
        <w:gridCol w:w="1700"/>
        <w:gridCol w:w="3260"/>
      </w:tblGrid>
      <w:tr w:rsidR="00EB4D0F" w:rsidRPr="00EC09A3" w14:paraId="0EF09685" w14:textId="77777777">
        <w:trPr>
          <w:tblHeader/>
        </w:trPr>
        <w:tc>
          <w:tcPr>
            <w:tcW w:w="900" w:type="dxa"/>
            <w:shd w:val="clear" w:color="auto" w:fill="F2F4F7"/>
            <w:tcMar>
              <w:top w:w="100" w:type="dxa"/>
              <w:left w:w="120" w:type="dxa"/>
              <w:bottom w:w="100" w:type="dxa"/>
              <w:right w:w="120" w:type="dxa"/>
            </w:tcMar>
            <w:vAlign w:val="center"/>
          </w:tcPr>
          <w:p w14:paraId="249448C2" w14:textId="77777777" w:rsidR="00EB4D0F" w:rsidRPr="00EC09A3" w:rsidRDefault="00000000">
            <w:pPr>
              <w:spacing w:after="0"/>
            </w:pPr>
            <w:r w:rsidRPr="00EC09A3">
              <w:rPr>
                <w:b/>
                <w:sz w:val="17"/>
              </w:rPr>
              <w:t>Attempt</w:t>
            </w:r>
          </w:p>
        </w:tc>
        <w:tc>
          <w:tcPr>
            <w:tcW w:w="1800" w:type="dxa"/>
            <w:shd w:val="clear" w:color="auto" w:fill="F2F4F7"/>
            <w:tcMar>
              <w:top w:w="100" w:type="dxa"/>
              <w:left w:w="120" w:type="dxa"/>
              <w:bottom w:w="100" w:type="dxa"/>
              <w:right w:w="120" w:type="dxa"/>
            </w:tcMar>
            <w:vAlign w:val="center"/>
          </w:tcPr>
          <w:p w14:paraId="67B7F2BF" w14:textId="77777777" w:rsidR="00EB4D0F" w:rsidRPr="00EC09A3" w:rsidRDefault="00000000">
            <w:pPr>
              <w:spacing w:after="0"/>
            </w:pPr>
            <w:r w:rsidRPr="00EC09A3">
              <w:rPr>
                <w:b/>
                <w:sz w:val="17"/>
              </w:rPr>
              <w:t>Target</w:t>
            </w:r>
          </w:p>
        </w:tc>
        <w:tc>
          <w:tcPr>
            <w:tcW w:w="1700" w:type="dxa"/>
            <w:shd w:val="clear" w:color="auto" w:fill="F2F4F7"/>
            <w:tcMar>
              <w:top w:w="100" w:type="dxa"/>
              <w:left w:w="120" w:type="dxa"/>
              <w:bottom w:w="100" w:type="dxa"/>
              <w:right w:w="120" w:type="dxa"/>
            </w:tcMar>
            <w:vAlign w:val="center"/>
          </w:tcPr>
          <w:p w14:paraId="16E8730A" w14:textId="77777777" w:rsidR="00EB4D0F" w:rsidRPr="00EC09A3" w:rsidRDefault="00000000">
            <w:pPr>
              <w:spacing w:after="0"/>
            </w:pPr>
            <w:r w:rsidRPr="00EC09A3">
              <w:rPr>
                <w:b/>
                <w:sz w:val="17"/>
              </w:rPr>
              <w:t>Mode</w:t>
            </w:r>
          </w:p>
        </w:tc>
        <w:tc>
          <w:tcPr>
            <w:tcW w:w="1700" w:type="dxa"/>
            <w:shd w:val="clear" w:color="auto" w:fill="F2F4F7"/>
            <w:tcMar>
              <w:top w:w="100" w:type="dxa"/>
              <w:left w:w="120" w:type="dxa"/>
              <w:bottom w:w="100" w:type="dxa"/>
              <w:right w:w="120" w:type="dxa"/>
            </w:tcMar>
            <w:vAlign w:val="center"/>
          </w:tcPr>
          <w:p w14:paraId="6E91FE74" w14:textId="77777777" w:rsidR="00EB4D0F" w:rsidRPr="00EC09A3" w:rsidRDefault="00000000">
            <w:pPr>
              <w:spacing w:after="0"/>
            </w:pPr>
            <w:r w:rsidRPr="00EC09A3">
              <w:rPr>
                <w:b/>
                <w:sz w:val="17"/>
              </w:rPr>
              <w:t>Verification</w:t>
            </w:r>
          </w:p>
        </w:tc>
        <w:tc>
          <w:tcPr>
            <w:tcW w:w="3260" w:type="dxa"/>
            <w:shd w:val="clear" w:color="auto" w:fill="F2F4F7"/>
            <w:tcMar>
              <w:top w:w="100" w:type="dxa"/>
              <w:left w:w="120" w:type="dxa"/>
              <w:bottom w:w="100" w:type="dxa"/>
              <w:right w:w="120" w:type="dxa"/>
            </w:tcMar>
            <w:vAlign w:val="center"/>
          </w:tcPr>
          <w:p w14:paraId="71DB8E57" w14:textId="77777777" w:rsidR="00EB4D0F" w:rsidRPr="00EC09A3" w:rsidRDefault="00000000">
            <w:pPr>
              <w:spacing w:after="0"/>
            </w:pPr>
            <w:r w:rsidRPr="00EC09A3">
              <w:rPr>
                <w:b/>
                <w:sz w:val="17"/>
              </w:rPr>
              <w:t>Reason</w:t>
            </w:r>
          </w:p>
        </w:tc>
      </w:tr>
      <w:tr w:rsidR="00EB4D0F" w:rsidRPr="00EC09A3" w14:paraId="480F0337" w14:textId="77777777">
        <w:tc>
          <w:tcPr>
            <w:tcW w:w="900" w:type="dxa"/>
            <w:tcMar>
              <w:top w:w="100" w:type="dxa"/>
              <w:left w:w="120" w:type="dxa"/>
              <w:bottom w:w="100" w:type="dxa"/>
              <w:right w:w="120" w:type="dxa"/>
            </w:tcMar>
            <w:vAlign w:val="center"/>
          </w:tcPr>
          <w:p w14:paraId="3ECB29FC" w14:textId="77777777" w:rsidR="00EB4D0F" w:rsidRPr="00EC09A3" w:rsidRDefault="00000000">
            <w:pPr>
              <w:spacing w:after="0"/>
            </w:pPr>
            <w:r w:rsidRPr="00EC09A3">
              <w:rPr>
                <w:sz w:val="17"/>
              </w:rPr>
              <w:t>1</w:t>
            </w:r>
          </w:p>
        </w:tc>
        <w:tc>
          <w:tcPr>
            <w:tcW w:w="1800" w:type="dxa"/>
            <w:tcMar>
              <w:top w:w="100" w:type="dxa"/>
              <w:left w:w="120" w:type="dxa"/>
              <w:bottom w:w="100" w:type="dxa"/>
              <w:right w:w="120" w:type="dxa"/>
            </w:tcMar>
            <w:vAlign w:val="center"/>
          </w:tcPr>
          <w:p w14:paraId="13166ED5" w14:textId="77777777" w:rsidR="00EB4D0F" w:rsidRPr="00EC09A3" w:rsidRDefault="00000000">
            <w:pPr>
              <w:spacing w:after="0"/>
            </w:pPr>
            <w:r w:rsidRPr="00EC09A3">
              <w:rPr>
                <w:sz w:val="17"/>
              </w:rPr>
              <w:t>local-edge</w:t>
            </w:r>
          </w:p>
        </w:tc>
        <w:tc>
          <w:tcPr>
            <w:tcW w:w="1700" w:type="dxa"/>
            <w:tcMar>
              <w:top w:w="100" w:type="dxa"/>
              <w:left w:w="120" w:type="dxa"/>
              <w:bottom w:w="100" w:type="dxa"/>
              <w:right w:w="120" w:type="dxa"/>
            </w:tcMar>
            <w:vAlign w:val="center"/>
          </w:tcPr>
          <w:p w14:paraId="5EA6A364" w14:textId="77777777" w:rsidR="00EB4D0F" w:rsidRPr="00EC09A3" w:rsidRDefault="00000000">
            <w:pPr>
              <w:spacing w:after="0"/>
            </w:pPr>
            <w:r w:rsidRPr="00EC09A3">
              <w:rPr>
                <w:sz w:val="17"/>
              </w:rPr>
              <w:t>LOCAL</w:t>
            </w:r>
          </w:p>
        </w:tc>
        <w:tc>
          <w:tcPr>
            <w:tcW w:w="1700" w:type="dxa"/>
            <w:tcMar>
              <w:top w:w="100" w:type="dxa"/>
              <w:left w:w="120" w:type="dxa"/>
              <w:bottom w:w="100" w:type="dxa"/>
              <w:right w:w="120" w:type="dxa"/>
            </w:tcMar>
            <w:vAlign w:val="center"/>
          </w:tcPr>
          <w:p w14:paraId="39D70E24" w14:textId="77777777" w:rsidR="00EB4D0F" w:rsidRPr="00EC09A3" w:rsidRDefault="00000000">
            <w:pPr>
              <w:spacing w:after="0"/>
            </w:pPr>
            <w:r w:rsidRPr="00EC09A3">
              <w:rPr>
                <w:sz w:val="17"/>
              </w:rPr>
              <w:t>FAILED</w:t>
            </w:r>
          </w:p>
        </w:tc>
        <w:tc>
          <w:tcPr>
            <w:tcW w:w="3260" w:type="dxa"/>
            <w:tcMar>
              <w:top w:w="100" w:type="dxa"/>
              <w:left w:w="120" w:type="dxa"/>
              <w:bottom w:w="100" w:type="dxa"/>
              <w:right w:w="120" w:type="dxa"/>
            </w:tcMar>
            <w:vAlign w:val="center"/>
          </w:tcPr>
          <w:p w14:paraId="0A465A9E" w14:textId="77777777" w:rsidR="00EB4D0F" w:rsidRPr="00EC09A3" w:rsidRDefault="00000000">
            <w:pPr>
              <w:spacing w:after="0"/>
            </w:pPr>
            <w:r w:rsidRPr="00EC09A3">
              <w:rPr>
                <w:sz w:val="17"/>
              </w:rPr>
              <w:t>controlled local execution failure</w:t>
            </w:r>
          </w:p>
        </w:tc>
      </w:tr>
      <w:tr w:rsidR="00EB4D0F" w:rsidRPr="00EC09A3" w14:paraId="0581FC47" w14:textId="77777777">
        <w:tc>
          <w:tcPr>
            <w:tcW w:w="900" w:type="dxa"/>
            <w:tcMar>
              <w:top w:w="100" w:type="dxa"/>
              <w:left w:w="120" w:type="dxa"/>
              <w:bottom w:w="100" w:type="dxa"/>
              <w:right w:w="120" w:type="dxa"/>
            </w:tcMar>
            <w:vAlign w:val="center"/>
          </w:tcPr>
          <w:p w14:paraId="02FB2814" w14:textId="77777777" w:rsidR="00EB4D0F" w:rsidRPr="00EC09A3" w:rsidRDefault="00000000">
            <w:pPr>
              <w:spacing w:after="0"/>
            </w:pPr>
            <w:r w:rsidRPr="00EC09A3">
              <w:rPr>
                <w:sz w:val="17"/>
              </w:rPr>
              <w:t>2</w:t>
            </w:r>
          </w:p>
        </w:tc>
        <w:tc>
          <w:tcPr>
            <w:tcW w:w="1800" w:type="dxa"/>
            <w:tcMar>
              <w:top w:w="100" w:type="dxa"/>
              <w:left w:w="120" w:type="dxa"/>
              <w:bottom w:w="100" w:type="dxa"/>
              <w:right w:w="120" w:type="dxa"/>
            </w:tcMar>
            <w:vAlign w:val="center"/>
          </w:tcPr>
          <w:p w14:paraId="783D4B99" w14:textId="77777777" w:rsidR="00EB4D0F" w:rsidRPr="00EC09A3" w:rsidRDefault="00000000">
            <w:pPr>
              <w:spacing w:after="0"/>
            </w:pPr>
            <w:r w:rsidRPr="00EC09A3">
              <w:rPr>
                <w:sz w:val="17"/>
              </w:rPr>
              <w:t>kubernetes-edge</w:t>
            </w:r>
          </w:p>
        </w:tc>
        <w:tc>
          <w:tcPr>
            <w:tcW w:w="1700" w:type="dxa"/>
            <w:tcMar>
              <w:top w:w="100" w:type="dxa"/>
              <w:left w:w="120" w:type="dxa"/>
              <w:bottom w:w="100" w:type="dxa"/>
              <w:right w:w="120" w:type="dxa"/>
            </w:tcMar>
            <w:vAlign w:val="center"/>
          </w:tcPr>
          <w:p w14:paraId="628A1F99" w14:textId="77777777" w:rsidR="00EB4D0F" w:rsidRPr="00EC09A3" w:rsidRDefault="00000000">
            <w:pPr>
              <w:spacing w:after="0"/>
            </w:pPr>
            <w:r w:rsidRPr="00EC09A3">
              <w:rPr>
                <w:sz w:val="17"/>
              </w:rPr>
              <w:t>KUBERNETES</w:t>
            </w:r>
          </w:p>
        </w:tc>
        <w:tc>
          <w:tcPr>
            <w:tcW w:w="1700" w:type="dxa"/>
            <w:tcMar>
              <w:top w:w="100" w:type="dxa"/>
              <w:left w:w="120" w:type="dxa"/>
              <w:bottom w:w="100" w:type="dxa"/>
              <w:right w:w="120" w:type="dxa"/>
            </w:tcMar>
            <w:vAlign w:val="center"/>
          </w:tcPr>
          <w:p w14:paraId="67EB1A74" w14:textId="77777777" w:rsidR="00EB4D0F" w:rsidRPr="00EC09A3" w:rsidRDefault="00000000">
            <w:pPr>
              <w:spacing w:after="0"/>
            </w:pPr>
            <w:r w:rsidRPr="00EC09A3">
              <w:rPr>
                <w:sz w:val="17"/>
              </w:rPr>
              <w:t>PASSED</w:t>
            </w:r>
          </w:p>
        </w:tc>
        <w:tc>
          <w:tcPr>
            <w:tcW w:w="3260" w:type="dxa"/>
            <w:tcMar>
              <w:top w:w="100" w:type="dxa"/>
              <w:left w:w="120" w:type="dxa"/>
              <w:bottom w:w="100" w:type="dxa"/>
              <w:right w:w="120" w:type="dxa"/>
            </w:tcMar>
            <w:vAlign w:val="center"/>
          </w:tcPr>
          <w:p w14:paraId="4162C73B" w14:textId="77777777" w:rsidR="00EB4D0F" w:rsidRPr="00EC09A3" w:rsidRDefault="00000000">
            <w:pPr>
              <w:spacing w:after="0"/>
            </w:pPr>
            <w:r w:rsidRPr="00EC09A3">
              <w:rPr>
                <w:sz w:val="17"/>
              </w:rPr>
              <w:t>Completed</w:t>
            </w:r>
          </w:p>
        </w:tc>
      </w:tr>
    </w:tbl>
    <w:p w14:paraId="66B7DB19" w14:textId="77777777" w:rsidR="00EB4D0F" w:rsidRPr="00EC09A3" w:rsidRDefault="00EB4D0F">
      <w:pPr>
        <w:spacing w:after="20"/>
      </w:pPr>
    </w:p>
    <w:p w14:paraId="365D4DD6" w14:textId="77777777" w:rsidR="00EB4D0F" w:rsidRPr="00EC09A3" w:rsidRDefault="00000000">
      <w:pPr>
        <w:pStyle w:val="Heading2"/>
        <w:rPr>
          <w:color w:val="auto"/>
        </w:rPr>
      </w:pPr>
      <w:r w:rsidRPr="00EC09A3">
        <w:rPr>
          <w:color w:val="auto"/>
        </w:rPr>
        <w:t>Failure proof</w:t>
      </w:r>
    </w:p>
    <w:p w14:paraId="347FD8F8" w14:textId="77777777" w:rsidR="00EB4D0F" w:rsidRPr="00EC09A3" w:rsidRDefault="00000000">
      <w:r w:rsidRPr="00EC09A3">
        <w:t>The AION-6G Kubernetes deployment was scaled to zero and the same controlled local failure flow was executed. The fallback attempted kubernetes-edge once, received UNAVAILABLE, and remained FAILED. The deployment was then restored to one replica.</w:t>
      </w:r>
    </w:p>
    <w:tbl>
      <w:tblPr>
        <w:tblStyle w:val="TableGrid"/>
        <w:tblW w:w="9360" w:type="dxa"/>
        <w:tblInd w:w="120" w:type="dxa"/>
        <w:tblLayout w:type="fixed"/>
        <w:tblLook w:val="04A0" w:firstRow="1" w:lastRow="0" w:firstColumn="1" w:lastColumn="0" w:noHBand="0" w:noVBand="1"/>
      </w:tblPr>
      <w:tblGrid>
        <w:gridCol w:w="2600"/>
        <w:gridCol w:w="6760"/>
      </w:tblGrid>
      <w:tr w:rsidR="00EB4D0F" w:rsidRPr="00EC09A3" w14:paraId="2ADB8B15" w14:textId="77777777">
        <w:trPr>
          <w:tblHeader/>
        </w:trPr>
        <w:tc>
          <w:tcPr>
            <w:tcW w:w="2600" w:type="dxa"/>
            <w:shd w:val="clear" w:color="auto" w:fill="F2F4F7"/>
            <w:tcMar>
              <w:top w:w="100" w:type="dxa"/>
              <w:left w:w="120" w:type="dxa"/>
              <w:bottom w:w="100" w:type="dxa"/>
              <w:right w:w="120" w:type="dxa"/>
            </w:tcMar>
            <w:vAlign w:val="center"/>
          </w:tcPr>
          <w:p w14:paraId="27B36DD9" w14:textId="77777777" w:rsidR="00EB4D0F" w:rsidRPr="00EC09A3" w:rsidRDefault="00000000">
            <w:pPr>
              <w:spacing w:after="0"/>
            </w:pPr>
            <w:r w:rsidRPr="00EC09A3">
              <w:rPr>
                <w:b/>
                <w:sz w:val="17"/>
              </w:rPr>
              <w:t>Field</w:t>
            </w:r>
          </w:p>
        </w:tc>
        <w:tc>
          <w:tcPr>
            <w:tcW w:w="6760" w:type="dxa"/>
            <w:shd w:val="clear" w:color="auto" w:fill="F2F4F7"/>
            <w:tcMar>
              <w:top w:w="100" w:type="dxa"/>
              <w:left w:w="120" w:type="dxa"/>
              <w:bottom w:w="100" w:type="dxa"/>
              <w:right w:w="120" w:type="dxa"/>
            </w:tcMar>
            <w:vAlign w:val="center"/>
          </w:tcPr>
          <w:p w14:paraId="2989E9D0" w14:textId="77777777" w:rsidR="00EB4D0F" w:rsidRPr="00EC09A3" w:rsidRDefault="00000000">
            <w:pPr>
              <w:spacing w:after="0"/>
            </w:pPr>
            <w:r w:rsidRPr="00EC09A3">
              <w:rPr>
                <w:b/>
                <w:sz w:val="17"/>
              </w:rPr>
              <w:t>Observed value</w:t>
            </w:r>
          </w:p>
        </w:tc>
      </w:tr>
      <w:tr w:rsidR="00EB4D0F" w:rsidRPr="00EC09A3" w14:paraId="2DE212DB" w14:textId="77777777">
        <w:tc>
          <w:tcPr>
            <w:tcW w:w="2600" w:type="dxa"/>
            <w:tcMar>
              <w:top w:w="100" w:type="dxa"/>
              <w:left w:w="120" w:type="dxa"/>
              <w:bottom w:w="100" w:type="dxa"/>
              <w:right w:w="120" w:type="dxa"/>
            </w:tcMar>
            <w:vAlign w:val="center"/>
          </w:tcPr>
          <w:p w14:paraId="43737926" w14:textId="77777777" w:rsidR="00EB4D0F" w:rsidRPr="00EC09A3" w:rsidRDefault="00000000">
            <w:pPr>
              <w:spacing w:after="0"/>
            </w:pPr>
            <w:r w:rsidRPr="00EC09A3">
              <w:rPr>
                <w:sz w:val="17"/>
              </w:rPr>
              <w:t>Fallback used</w:t>
            </w:r>
          </w:p>
        </w:tc>
        <w:tc>
          <w:tcPr>
            <w:tcW w:w="6760" w:type="dxa"/>
            <w:tcMar>
              <w:top w:w="100" w:type="dxa"/>
              <w:left w:w="120" w:type="dxa"/>
              <w:bottom w:w="100" w:type="dxa"/>
              <w:right w:w="120" w:type="dxa"/>
            </w:tcMar>
            <w:vAlign w:val="center"/>
          </w:tcPr>
          <w:p w14:paraId="3FFB7C73" w14:textId="77777777" w:rsidR="00EB4D0F" w:rsidRPr="00EC09A3" w:rsidRDefault="00000000">
            <w:pPr>
              <w:spacing w:after="0"/>
            </w:pPr>
            <w:r w:rsidRPr="00EC09A3">
              <w:rPr>
                <w:sz w:val="17"/>
              </w:rPr>
              <w:t>True</w:t>
            </w:r>
          </w:p>
        </w:tc>
      </w:tr>
      <w:tr w:rsidR="00EB4D0F" w:rsidRPr="00EC09A3" w14:paraId="795B9BBD" w14:textId="77777777">
        <w:tc>
          <w:tcPr>
            <w:tcW w:w="2600" w:type="dxa"/>
            <w:tcMar>
              <w:top w:w="100" w:type="dxa"/>
              <w:left w:w="120" w:type="dxa"/>
              <w:bottom w:w="100" w:type="dxa"/>
              <w:right w:w="120" w:type="dxa"/>
            </w:tcMar>
            <w:vAlign w:val="center"/>
          </w:tcPr>
          <w:p w14:paraId="54FA358C" w14:textId="77777777" w:rsidR="00EB4D0F" w:rsidRPr="00EC09A3" w:rsidRDefault="00000000">
            <w:pPr>
              <w:spacing w:after="0"/>
            </w:pPr>
            <w:r w:rsidRPr="00EC09A3">
              <w:rPr>
                <w:sz w:val="17"/>
              </w:rPr>
              <w:t>Retry count</w:t>
            </w:r>
          </w:p>
        </w:tc>
        <w:tc>
          <w:tcPr>
            <w:tcW w:w="6760" w:type="dxa"/>
            <w:tcMar>
              <w:top w:w="100" w:type="dxa"/>
              <w:left w:w="120" w:type="dxa"/>
              <w:bottom w:w="100" w:type="dxa"/>
              <w:right w:w="120" w:type="dxa"/>
            </w:tcMar>
            <w:vAlign w:val="center"/>
          </w:tcPr>
          <w:p w14:paraId="1DE51B78" w14:textId="77777777" w:rsidR="00EB4D0F" w:rsidRPr="00EC09A3" w:rsidRDefault="00000000">
            <w:pPr>
              <w:spacing w:after="0"/>
            </w:pPr>
            <w:r w:rsidRPr="00EC09A3">
              <w:rPr>
                <w:sz w:val="17"/>
              </w:rPr>
              <w:t>1</w:t>
            </w:r>
          </w:p>
        </w:tc>
      </w:tr>
      <w:tr w:rsidR="00EB4D0F" w:rsidRPr="00EC09A3" w14:paraId="0A5C91FE" w14:textId="77777777">
        <w:tc>
          <w:tcPr>
            <w:tcW w:w="2600" w:type="dxa"/>
            <w:tcMar>
              <w:top w:w="100" w:type="dxa"/>
              <w:left w:w="120" w:type="dxa"/>
              <w:bottom w:w="100" w:type="dxa"/>
              <w:right w:w="120" w:type="dxa"/>
            </w:tcMar>
            <w:vAlign w:val="center"/>
          </w:tcPr>
          <w:p w14:paraId="4A7296FF" w14:textId="77777777" w:rsidR="00EB4D0F" w:rsidRPr="00EC09A3" w:rsidRDefault="00000000">
            <w:pPr>
              <w:spacing w:after="0"/>
            </w:pPr>
            <w:r w:rsidRPr="00EC09A3">
              <w:rPr>
                <w:sz w:val="17"/>
              </w:rPr>
              <w:t>Final mode</w:t>
            </w:r>
          </w:p>
        </w:tc>
        <w:tc>
          <w:tcPr>
            <w:tcW w:w="6760" w:type="dxa"/>
            <w:tcMar>
              <w:top w:w="100" w:type="dxa"/>
              <w:left w:w="120" w:type="dxa"/>
              <w:bottom w:w="100" w:type="dxa"/>
              <w:right w:w="120" w:type="dxa"/>
            </w:tcMar>
            <w:vAlign w:val="center"/>
          </w:tcPr>
          <w:p w14:paraId="29179FDC" w14:textId="77777777" w:rsidR="00EB4D0F" w:rsidRPr="00EC09A3" w:rsidRDefault="00000000">
            <w:pPr>
              <w:spacing w:after="0"/>
            </w:pPr>
            <w:r w:rsidRPr="00EC09A3">
              <w:rPr>
                <w:sz w:val="17"/>
              </w:rPr>
              <w:t>UNAVAILABLE</w:t>
            </w:r>
          </w:p>
        </w:tc>
      </w:tr>
      <w:tr w:rsidR="00EB4D0F" w:rsidRPr="00EC09A3" w14:paraId="24E5E3E9" w14:textId="77777777">
        <w:tc>
          <w:tcPr>
            <w:tcW w:w="2600" w:type="dxa"/>
            <w:tcMar>
              <w:top w:w="100" w:type="dxa"/>
              <w:left w:w="120" w:type="dxa"/>
              <w:bottom w:w="100" w:type="dxa"/>
              <w:right w:w="120" w:type="dxa"/>
            </w:tcMar>
            <w:vAlign w:val="center"/>
          </w:tcPr>
          <w:p w14:paraId="1C59734D" w14:textId="77777777" w:rsidR="00EB4D0F" w:rsidRPr="00EC09A3" w:rsidRDefault="00000000">
            <w:pPr>
              <w:spacing w:after="0"/>
            </w:pPr>
            <w:r w:rsidRPr="00EC09A3">
              <w:rPr>
                <w:sz w:val="17"/>
              </w:rPr>
              <w:t>Final status</w:t>
            </w:r>
          </w:p>
        </w:tc>
        <w:tc>
          <w:tcPr>
            <w:tcW w:w="6760" w:type="dxa"/>
            <w:tcMar>
              <w:top w:w="100" w:type="dxa"/>
              <w:left w:w="120" w:type="dxa"/>
              <w:bottom w:w="100" w:type="dxa"/>
              <w:right w:w="120" w:type="dxa"/>
            </w:tcMar>
            <w:vAlign w:val="center"/>
          </w:tcPr>
          <w:p w14:paraId="2EA90307" w14:textId="77777777" w:rsidR="00EB4D0F" w:rsidRPr="00EC09A3" w:rsidRDefault="00000000">
            <w:pPr>
              <w:spacing w:after="0"/>
            </w:pPr>
            <w:r w:rsidRPr="00EC09A3">
              <w:rPr>
                <w:sz w:val="17"/>
              </w:rPr>
              <w:t>FAILED</w:t>
            </w:r>
          </w:p>
        </w:tc>
      </w:tr>
      <w:tr w:rsidR="00EB4D0F" w:rsidRPr="00EC09A3" w14:paraId="4B0B3993" w14:textId="77777777">
        <w:tc>
          <w:tcPr>
            <w:tcW w:w="2600" w:type="dxa"/>
            <w:tcMar>
              <w:top w:w="100" w:type="dxa"/>
              <w:left w:w="120" w:type="dxa"/>
              <w:bottom w:w="100" w:type="dxa"/>
              <w:right w:w="120" w:type="dxa"/>
            </w:tcMar>
            <w:vAlign w:val="center"/>
          </w:tcPr>
          <w:p w14:paraId="2265163F" w14:textId="77777777" w:rsidR="00EB4D0F" w:rsidRPr="00EC09A3" w:rsidRDefault="00000000">
            <w:pPr>
              <w:spacing w:after="0"/>
            </w:pPr>
            <w:r w:rsidRPr="00EC09A3">
              <w:rPr>
                <w:sz w:val="17"/>
              </w:rPr>
              <w:t>Reason</w:t>
            </w:r>
          </w:p>
        </w:tc>
        <w:tc>
          <w:tcPr>
            <w:tcW w:w="6760" w:type="dxa"/>
            <w:tcMar>
              <w:top w:w="100" w:type="dxa"/>
              <w:left w:w="120" w:type="dxa"/>
              <w:bottom w:w="100" w:type="dxa"/>
              <w:right w:w="120" w:type="dxa"/>
            </w:tcMar>
            <w:vAlign w:val="center"/>
          </w:tcPr>
          <w:p w14:paraId="1B1335FF" w14:textId="77777777" w:rsidR="00EB4D0F" w:rsidRPr="00EC09A3" w:rsidRDefault="00000000">
            <w:pPr>
              <w:spacing w:after="0"/>
            </w:pPr>
            <w:r w:rsidRPr="00EC09A3">
              <w:rPr>
                <w:sz w:val="17"/>
              </w:rPr>
              <w:t>primary target failed; fallback target did not complete successfully</w:t>
            </w:r>
          </w:p>
        </w:tc>
      </w:tr>
    </w:tbl>
    <w:p w14:paraId="08AC9040" w14:textId="77777777" w:rsidR="00EB4D0F" w:rsidRPr="00EC09A3" w:rsidRDefault="00EB4D0F">
      <w:pPr>
        <w:spacing w:after="20"/>
      </w:pPr>
    </w:p>
    <w:p w14:paraId="5F26A48A" w14:textId="77777777" w:rsidR="00EB4D0F" w:rsidRPr="00EC09A3" w:rsidRDefault="00000000">
      <w:pPr>
        <w:keepNext/>
        <w:jc w:val="center"/>
      </w:pPr>
      <w:r w:rsidRPr="00EC09A3">
        <w:rPr>
          <w:noProof/>
        </w:rPr>
        <w:lastRenderedPageBreak/>
        <w:drawing>
          <wp:inline distT="0" distB="0" distL="0" distR="0" wp14:anchorId="0007CE0B" wp14:editId="46783ADC">
            <wp:extent cx="5303520" cy="3048381"/>
            <wp:effectExtent l="0" t="0" r="0" b="0"/>
            <wp:docPr id="4" name="Picture 4" descr="Figure 9. Fallback usage by policy in the 60-run experiment." title="09_fallback_by_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allback_by_policy.png"/>
                    <pic:cNvPicPr/>
                  </pic:nvPicPr>
                  <pic:blipFill>
                    <a:blip r:embed="rId11"/>
                    <a:stretch>
                      <a:fillRect/>
                    </a:stretch>
                  </pic:blipFill>
                  <pic:spPr>
                    <a:xfrm>
                      <a:off x="0" y="0"/>
                      <a:ext cx="5303520" cy="3048381"/>
                    </a:xfrm>
                    <a:prstGeom prst="rect">
                      <a:avLst/>
                    </a:prstGeom>
                  </pic:spPr>
                </pic:pic>
              </a:graphicData>
            </a:graphic>
          </wp:inline>
        </w:drawing>
      </w:r>
    </w:p>
    <w:p w14:paraId="6883324C" w14:textId="77777777" w:rsidR="00EB4D0F" w:rsidRPr="00EC09A3" w:rsidRDefault="00000000">
      <w:pPr>
        <w:keepNext/>
        <w:spacing w:after="40"/>
        <w:jc w:val="center"/>
      </w:pPr>
      <w:r w:rsidRPr="00EC09A3">
        <w:rPr>
          <w:i/>
          <w:sz w:val="18"/>
        </w:rPr>
        <w:t>Figure 9. Fallback usage by policy in the 60-run experiment.</w:t>
      </w:r>
    </w:p>
    <w:p w14:paraId="0C2D8A98" w14:textId="77777777" w:rsidR="00EB4D0F" w:rsidRPr="00EC09A3" w:rsidRDefault="00000000">
      <w:pPr>
        <w:spacing w:after="160"/>
        <w:jc w:val="center"/>
      </w:pPr>
      <w:r w:rsidRPr="00EC09A3">
        <w:rPr>
          <w:sz w:val="16"/>
        </w:rPr>
        <w:t>Source: results/experiment_summary.csv</w:t>
      </w:r>
    </w:p>
    <w:p w14:paraId="4A2A9BCC" w14:textId="77777777" w:rsidR="00EB4D0F" w:rsidRPr="00EC09A3" w:rsidRDefault="00000000">
      <w:r w:rsidRPr="00EC09A3">
        <w:br w:type="page"/>
      </w:r>
    </w:p>
    <w:p w14:paraId="5FA7ABE3" w14:textId="77777777" w:rsidR="00EB4D0F" w:rsidRPr="00EC09A3" w:rsidRDefault="00000000">
      <w:pPr>
        <w:pStyle w:val="Heading1"/>
        <w:rPr>
          <w:color w:val="auto"/>
        </w:rPr>
      </w:pPr>
      <w:r w:rsidRPr="00EC09A3">
        <w:rPr>
          <w:color w:val="auto"/>
        </w:rPr>
        <w:lastRenderedPageBreak/>
        <w:t>14. Profile Evaluation</w:t>
      </w:r>
    </w:p>
    <w:tbl>
      <w:tblPr>
        <w:tblStyle w:val="TableGrid"/>
        <w:tblW w:w="9360" w:type="dxa"/>
        <w:tblInd w:w="120" w:type="dxa"/>
        <w:tblLayout w:type="fixed"/>
        <w:tblLook w:val="04A0" w:firstRow="1" w:lastRow="0" w:firstColumn="1" w:lastColumn="0" w:noHBand="0" w:noVBand="1"/>
      </w:tblPr>
      <w:tblGrid>
        <w:gridCol w:w="2000"/>
        <w:gridCol w:w="1000"/>
        <w:gridCol w:w="1200"/>
        <w:gridCol w:w="1200"/>
        <w:gridCol w:w="3960"/>
      </w:tblGrid>
      <w:tr w:rsidR="00EB4D0F" w:rsidRPr="00EC09A3" w14:paraId="6C0DDAEE" w14:textId="77777777">
        <w:trPr>
          <w:tblHeader/>
        </w:trPr>
        <w:tc>
          <w:tcPr>
            <w:tcW w:w="2000" w:type="dxa"/>
            <w:shd w:val="clear" w:color="auto" w:fill="F2F4F7"/>
            <w:tcMar>
              <w:top w:w="100" w:type="dxa"/>
              <w:left w:w="120" w:type="dxa"/>
              <w:bottom w:w="100" w:type="dxa"/>
              <w:right w:w="120" w:type="dxa"/>
            </w:tcMar>
            <w:vAlign w:val="center"/>
          </w:tcPr>
          <w:p w14:paraId="3E7A07F2" w14:textId="77777777" w:rsidR="00EB4D0F" w:rsidRPr="00EC09A3" w:rsidRDefault="00000000">
            <w:pPr>
              <w:spacing w:after="0"/>
            </w:pPr>
            <w:r w:rsidRPr="00EC09A3">
              <w:rPr>
                <w:b/>
                <w:sz w:val="17"/>
              </w:rPr>
              <w:t>Profile</w:t>
            </w:r>
          </w:p>
        </w:tc>
        <w:tc>
          <w:tcPr>
            <w:tcW w:w="1000" w:type="dxa"/>
            <w:shd w:val="clear" w:color="auto" w:fill="F2F4F7"/>
            <w:tcMar>
              <w:top w:w="100" w:type="dxa"/>
              <w:left w:w="120" w:type="dxa"/>
              <w:bottom w:w="100" w:type="dxa"/>
              <w:right w:w="120" w:type="dxa"/>
            </w:tcMar>
            <w:vAlign w:val="center"/>
          </w:tcPr>
          <w:p w14:paraId="6A8F98A4" w14:textId="77777777" w:rsidR="00EB4D0F" w:rsidRPr="00EC09A3" w:rsidRDefault="00000000">
            <w:pPr>
              <w:spacing w:after="0"/>
            </w:pPr>
            <w:r w:rsidRPr="00EC09A3">
              <w:rPr>
                <w:b/>
                <w:sz w:val="17"/>
              </w:rPr>
              <w:t>Runs</w:t>
            </w:r>
          </w:p>
        </w:tc>
        <w:tc>
          <w:tcPr>
            <w:tcW w:w="1200" w:type="dxa"/>
            <w:shd w:val="clear" w:color="auto" w:fill="F2F4F7"/>
            <w:tcMar>
              <w:top w:w="100" w:type="dxa"/>
              <w:left w:w="120" w:type="dxa"/>
              <w:bottom w:w="100" w:type="dxa"/>
              <w:right w:w="120" w:type="dxa"/>
            </w:tcMar>
            <w:vAlign w:val="center"/>
          </w:tcPr>
          <w:p w14:paraId="21DFC198" w14:textId="77777777" w:rsidR="00EB4D0F" w:rsidRPr="00EC09A3" w:rsidRDefault="00000000">
            <w:pPr>
              <w:spacing w:after="0"/>
            </w:pPr>
            <w:r w:rsidRPr="00EC09A3">
              <w:rPr>
                <w:b/>
                <w:sz w:val="17"/>
              </w:rPr>
              <w:t>Passed</w:t>
            </w:r>
          </w:p>
        </w:tc>
        <w:tc>
          <w:tcPr>
            <w:tcW w:w="1200" w:type="dxa"/>
            <w:shd w:val="clear" w:color="auto" w:fill="F2F4F7"/>
            <w:tcMar>
              <w:top w:w="100" w:type="dxa"/>
              <w:left w:w="120" w:type="dxa"/>
              <w:bottom w:w="100" w:type="dxa"/>
              <w:right w:w="120" w:type="dxa"/>
            </w:tcMar>
            <w:vAlign w:val="center"/>
          </w:tcPr>
          <w:p w14:paraId="20129AEB" w14:textId="77777777" w:rsidR="00EB4D0F" w:rsidRPr="00EC09A3" w:rsidRDefault="00000000">
            <w:pPr>
              <w:spacing w:after="0"/>
            </w:pPr>
            <w:r w:rsidRPr="00EC09A3">
              <w:rPr>
                <w:b/>
                <w:sz w:val="17"/>
              </w:rPr>
              <w:t>Failed</w:t>
            </w:r>
          </w:p>
        </w:tc>
        <w:tc>
          <w:tcPr>
            <w:tcW w:w="3960" w:type="dxa"/>
            <w:shd w:val="clear" w:color="auto" w:fill="F2F4F7"/>
            <w:tcMar>
              <w:top w:w="100" w:type="dxa"/>
              <w:left w:w="120" w:type="dxa"/>
              <w:bottom w:w="100" w:type="dxa"/>
              <w:right w:w="120" w:type="dxa"/>
            </w:tcMar>
            <w:vAlign w:val="center"/>
          </w:tcPr>
          <w:p w14:paraId="04CDF3C7" w14:textId="77777777" w:rsidR="00EB4D0F" w:rsidRPr="00EC09A3" w:rsidRDefault="00000000">
            <w:pPr>
              <w:spacing w:after="0"/>
            </w:pPr>
            <w:r w:rsidRPr="00EC09A3">
              <w:rPr>
                <w:b/>
                <w:sz w:val="17"/>
              </w:rPr>
              <w:t>Execution modes</w:t>
            </w:r>
          </w:p>
        </w:tc>
      </w:tr>
      <w:tr w:rsidR="00EB4D0F" w:rsidRPr="00EC09A3" w14:paraId="32D7CC0C" w14:textId="77777777">
        <w:tc>
          <w:tcPr>
            <w:tcW w:w="2000" w:type="dxa"/>
            <w:tcMar>
              <w:top w:w="100" w:type="dxa"/>
              <w:left w:w="120" w:type="dxa"/>
              <w:bottom w:w="100" w:type="dxa"/>
              <w:right w:w="120" w:type="dxa"/>
            </w:tcMar>
            <w:vAlign w:val="center"/>
          </w:tcPr>
          <w:p w14:paraId="6A94BACB" w14:textId="77777777" w:rsidR="00EB4D0F" w:rsidRPr="00EC09A3" w:rsidRDefault="00000000">
            <w:pPr>
              <w:spacing w:after="0"/>
            </w:pPr>
            <w:r w:rsidRPr="00EC09A3">
              <w:rPr>
                <w:sz w:val="17"/>
              </w:rPr>
              <w:t>critical-control</w:t>
            </w:r>
          </w:p>
        </w:tc>
        <w:tc>
          <w:tcPr>
            <w:tcW w:w="1000" w:type="dxa"/>
            <w:tcMar>
              <w:top w:w="100" w:type="dxa"/>
              <w:left w:w="120" w:type="dxa"/>
              <w:bottom w:w="100" w:type="dxa"/>
              <w:right w:w="120" w:type="dxa"/>
            </w:tcMar>
            <w:vAlign w:val="center"/>
          </w:tcPr>
          <w:p w14:paraId="66CEF1F5" w14:textId="77777777" w:rsidR="00EB4D0F" w:rsidRPr="00EC09A3" w:rsidRDefault="00000000">
            <w:pPr>
              <w:spacing w:after="0"/>
            </w:pPr>
            <w:r w:rsidRPr="00EC09A3">
              <w:rPr>
                <w:sz w:val="17"/>
              </w:rPr>
              <w:t>21</w:t>
            </w:r>
          </w:p>
        </w:tc>
        <w:tc>
          <w:tcPr>
            <w:tcW w:w="1200" w:type="dxa"/>
            <w:tcMar>
              <w:top w:w="100" w:type="dxa"/>
              <w:left w:w="120" w:type="dxa"/>
              <w:bottom w:w="100" w:type="dxa"/>
              <w:right w:w="120" w:type="dxa"/>
            </w:tcMar>
            <w:vAlign w:val="center"/>
          </w:tcPr>
          <w:p w14:paraId="2C2539A5" w14:textId="77777777" w:rsidR="00EB4D0F" w:rsidRPr="00EC09A3" w:rsidRDefault="00000000">
            <w:pPr>
              <w:spacing w:after="0"/>
            </w:pPr>
            <w:r w:rsidRPr="00EC09A3">
              <w:rPr>
                <w:sz w:val="17"/>
              </w:rPr>
              <w:t>17</w:t>
            </w:r>
          </w:p>
        </w:tc>
        <w:tc>
          <w:tcPr>
            <w:tcW w:w="1200" w:type="dxa"/>
            <w:tcMar>
              <w:top w:w="100" w:type="dxa"/>
              <w:left w:w="120" w:type="dxa"/>
              <w:bottom w:w="100" w:type="dxa"/>
              <w:right w:w="120" w:type="dxa"/>
            </w:tcMar>
            <w:vAlign w:val="center"/>
          </w:tcPr>
          <w:p w14:paraId="2B21292A" w14:textId="77777777" w:rsidR="00EB4D0F" w:rsidRPr="00EC09A3" w:rsidRDefault="00000000">
            <w:pPr>
              <w:spacing w:after="0"/>
            </w:pPr>
            <w:r w:rsidRPr="00EC09A3">
              <w:rPr>
                <w:sz w:val="17"/>
              </w:rPr>
              <w:t>4</w:t>
            </w:r>
          </w:p>
        </w:tc>
        <w:tc>
          <w:tcPr>
            <w:tcW w:w="3960" w:type="dxa"/>
            <w:tcMar>
              <w:top w:w="100" w:type="dxa"/>
              <w:left w:w="120" w:type="dxa"/>
              <w:bottom w:w="100" w:type="dxa"/>
              <w:right w:w="120" w:type="dxa"/>
            </w:tcMar>
            <w:vAlign w:val="center"/>
          </w:tcPr>
          <w:p w14:paraId="3234E8E8" w14:textId="77777777" w:rsidR="00EB4D0F" w:rsidRPr="00EC09A3" w:rsidRDefault="00000000">
            <w:pPr>
              <w:spacing w:after="0"/>
            </w:pPr>
            <w:r w:rsidRPr="00EC09A3">
              <w:rPr>
                <w:sz w:val="17"/>
              </w:rPr>
              <w:t>LOCAL:13, KUBERNETES:8</w:t>
            </w:r>
          </w:p>
        </w:tc>
      </w:tr>
      <w:tr w:rsidR="00EB4D0F" w:rsidRPr="00EC09A3" w14:paraId="7FC77B85" w14:textId="77777777">
        <w:tc>
          <w:tcPr>
            <w:tcW w:w="2000" w:type="dxa"/>
            <w:tcMar>
              <w:top w:w="100" w:type="dxa"/>
              <w:left w:w="120" w:type="dxa"/>
              <w:bottom w:w="100" w:type="dxa"/>
              <w:right w:w="120" w:type="dxa"/>
            </w:tcMar>
            <w:vAlign w:val="center"/>
          </w:tcPr>
          <w:p w14:paraId="1BBBB1F1" w14:textId="77777777" w:rsidR="00EB4D0F" w:rsidRPr="00EC09A3" w:rsidRDefault="00000000">
            <w:pPr>
              <w:spacing w:after="0"/>
            </w:pPr>
            <w:r w:rsidRPr="00EC09A3">
              <w:rPr>
                <w:sz w:val="17"/>
              </w:rPr>
              <w:t>immersive-xr</w:t>
            </w:r>
          </w:p>
        </w:tc>
        <w:tc>
          <w:tcPr>
            <w:tcW w:w="1000" w:type="dxa"/>
            <w:tcMar>
              <w:top w:w="100" w:type="dxa"/>
              <w:left w:w="120" w:type="dxa"/>
              <w:bottom w:w="100" w:type="dxa"/>
              <w:right w:w="120" w:type="dxa"/>
            </w:tcMar>
            <w:vAlign w:val="center"/>
          </w:tcPr>
          <w:p w14:paraId="0AA62C44" w14:textId="77777777" w:rsidR="00EB4D0F" w:rsidRPr="00EC09A3" w:rsidRDefault="00000000">
            <w:pPr>
              <w:spacing w:after="0"/>
            </w:pPr>
            <w:r w:rsidRPr="00EC09A3">
              <w:rPr>
                <w:sz w:val="17"/>
              </w:rPr>
              <w:t>21</w:t>
            </w:r>
          </w:p>
        </w:tc>
        <w:tc>
          <w:tcPr>
            <w:tcW w:w="1200" w:type="dxa"/>
            <w:tcMar>
              <w:top w:w="100" w:type="dxa"/>
              <w:left w:w="120" w:type="dxa"/>
              <w:bottom w:w="100" w:type="dxa"/>
              <w:right w:w="120" w:type="dxa"/>
            </w:tcMar>
            <w:vAlign w:val="center"/>
          </w:tcPr>
          <w:p w14:paraId="23FCEBA5" w14:textId="77777777" w:rsidR="00EB4D0F" w:rsidRPr="00EC09A3" w:rsidRDefault="00000000">
            <w:pPr>
              <w:spacing w:after="0"/>
            </w:pPr>
            <w:r w:rsidRPr="00EC09A3">
              <w:rPr>
                <w:sz w:val="17"/>
              </w:rPr>
              <w:t>21</w:t>
            </w:r>
          </w:p>
        </w:tc>
        <w:tc>
          <w:tcPr>
            <w:tcW w:w="1200" w:type="dxa"/>
            <w:tcMar>
              <w:top w:w="100" w:type="dxa"/>
              <w:left w:w="120" w:type="dxa"/>
              <w:bottom w:w="100" w:type="dxa"/>
              <w:right w:w="120" w:type="dxa"/>
            </w:tcMar>
            <w:vAlign w:val="center"/>
          </w:tcPr>
          <w:p w14:paraId="38E8E299" w14:textId="77777777" w:rsidR="00EB4D0F" w:rsidRPr="00EC09A3" w:rsidRDefault="00000000">
            <w:pPr>
              <w:spacing w:after="0"/>
            </w:pPr>
            <w:r w:rsidRPr="00EC09A3">
              <w:rPr>
                <w:sz w:val="17"/>
              </w:rPr>
              <w:t>0</w:t>
            </w:r>
          </w:p>
        </w:tc>
        <w:tc>
          <w:tcPr>
            <w:tcW w:w="3960" w:type="dxa"/>
            <w:tcMar>
              <w:top w:w="100" w:type="dxa"/>
              <w:left w:w="120" w:type="dxa"/>
              <w:bottom w:w="100" w:type="dxa"/>
              <w:right w:w="120" w:type="dxa"/>
            </w:tcMar>
            <w:vAlign w:val="center"/>
          </w:tcPr>
          <w:p w14:paraId="5949D043" w14:textId="77777777" w:rsidR="00EB4D0F" w:rsidRPr="00EC09A3" w:rsidRDefault="00000000">
            <w:pPr>
              <w:spacing w:after="0"/>
            </w:pPr>
            <w:r w:rsidRPr="00EC09A3">
              <w:rPr>
                <w:sz w:val="17"/>
              </w:rPr>
              <w:t>LOCAL:14, KUBERNETES:7</w:t>
            </w:r>
          </w:p>
        </w:tc>
      </w:tr>
      <w:tr w:rsidR="00EB4D0F" w:rsidRPr="00EC09A3" w14:paraId="568A4FE0" w14:textId="77777777">
        <w:tc>
          <w:tcPr>
            <w:tcW w:w="2000" w:type="dxa"/>
            <w:tcMar>
              <w:top w:w="100" w:type="dxa"/>
              <w:left w:w="120" w:type="dxa"/>
              <w:bottom w:w="100" w:type="dxa"/>
              <w:right w:w="120" w:type="dxa"/>
            </w:tcMar>
            <w:vAlign w:val="center"/>
          </w:tcPr>
          <w:p w14:paraId="22DA8DB6" w14:textId="77777777" w:rsidR="00EB4D0F" w:rsidRPr="00EC09A3" w:rsidRDefault="00000000">
            <w:pPr>
              <w:spacing w:after="0"/>
            </w:pPr>
            <w:r w:rsidRPr="00EC09A3">
              <w:rPr>
                <w:sz w:val="17"/>
              </w:rPr>
              <w:t>massive-iot</w:t>
            </w:r>
          </w:p>
        </w:tc>
        <w:tc>
          <w:tcPr>
            <w:tcW w:w="1000" w:type="dxa"/>
            <w:tcMar>
              <w:top w:w="100" w:type="dxa"/>
              <w:left w:w="120" w:type="dxa"/>
              <w:bottom w:w="100" w:type="dxa"/>
              <w:right w:w="120" w:type="dxa"/>
            </w:tcMar>
            <w:vAlign w:val="center"/>
          </w:tcPr>
          <w:p w14:paraId="357B4447" w14:textId="77777777" w:rsidR="00EB4D0F" w:rsidRPr="00EC09A3" w:rsidRDefault="00000000">
            <w:pPr>
              <w:spacing w:after="0"/>
            </w:pPr>
            <w:r w:rsidRPr="00EC09A3">
              <w:rPr>
                <w:sz w:val="17"/>
              </w:rPr>
              <w:t>18</w:t>
            </w:r>
          </w:p>
        </w:tc>
        <w:tc>
          <w:tcPr>
            <w:tcW w:w="1200" w:type="dxa"/>
            <w:tcMar>
              <w:top w:w="100" w:type="dxa"/>
              <w:left w:w="120" w:type="dxa"/>
              <w:bottom w:w="100" w:type="dxa"/>
              <w:right w:w="120" w:type="dxa"/>
            </w:tcMar>
            <w:vAlign w:val="center"/>
          </w:tcPr>
          <w:p w14:paraId="54F7245E" w14:textId="77777777" w:rsidR="00EB4D0F" w:rsidRPr="00EC09A3" w:rsidRDefault="00000000">
            <w:pPr>
              <w:spacing w:after="0"/>
            </w:pPr>
            <w:r w:rsidRPr="00EC09A3">
              <w:rPr>
                <w:sz w:val="17"/>
              </w:rPr>
              <w:t>18</w:t>
            </w:r>
          </w:p>
        </w:tc>
        <w:tc>
          <w:tcPr>
            <w:tcW w:w="1200" w:type="dxa"/>
            <w:tcMar>
              <w:top w:w="100" w:type="dxa"/>
              <w:left w:w="120" w:type="dxa"/>
              <w:bottom w:w="100" w:type="dxa"/>
              <w:right w:w="120" w:type="dxa"/>
            </w:tcMar>
            <w:vAlign w:val="center"/>
          </w:tcPr>
          <w:p w14:paraId="283B1C6A" w14:textId="77777777" w:rsidR="00EB4D0F" w:rsidRPr="00EC09A3" w:rsidRDefault="00000000">
            <w:pPr>
              <w:spacing w:after="0"/>
            </w:pPr>
            <w:r w:rsidRPr="00EC09A3">
              <w:rPr>
                <w:sz w:val="17"/>
              </w:rPr>
              <w:t>0</w:t>
            </w:r>
          </w:p>
        </w:tc>
        <w:tc>
          <w:tcPr>
            <w:tcW w:w="3960" w:type="dxa"/>
            <w:tcMar>
              <w:top w:w="100" w:type="dxa"/>
              <w:left w:w="120" w:type="dxa"/>
              <w:bottom w:w="100" w:type="dxa"/>
              <w:right w:w="120" w:type="dxa"/>
            </w:tcMar>
            <w:vAlign w:val="center"/>
          </w:tcPr>
          <w:p w14:paraId="7EBDE86B" w14:textId="77777777" w:rsidR="00EB4D0F" w:rsidRPr="00EC09A3" w:rsidRDefault="00000000">
            <w:pPr>
              <w:spacing w:after="0"/>
            </w:pPr>
            <w:r w:rsidRPr="00EC09A3">
              <w:rPr>
                <w:sz w:val="17"/>
              </w:rPr>
              <w:t>LOCAL:12, KUBERNETES:6</w:t>
            </w:r>
          </w:p>
        </w:tc>
      </w:tr>
    </w:tbl>
    <w:p w14:paraId="132719B9" w14:textId="77777777" w:rsidR="00EB4D0F" w:rsidRPr="00EC09A3" w:rsidRDefault="00EB4D0F">
      <w:pPr>
        <w:spacing w:after="20"/>
      </w:pPr>
    </w:p>
    <w:p w14:paraId="5E127D69" w14:textId="77777777" w:rsidR="00EB4D0F" w:rsidRPr="00EC09A3" w:rsidRDefault="00000000">
      <w:pPr>
        <w:keepNext/>
        <w:jc w:val="center"/>
      </w:pPr>
      <w:r w:rsidRPr="00EC09A3">
        <w:rPr>
          <w:noProof/>
        </w:rPr>
        <w:drawing>
          <wp:inline distT="0" distB="0" distL="0" distR="0" wp14:anchorId="0D76F2FA" wp14:editId="275414E6">
            <wp:extent cx="5303520" cy="3048381"/>
            <wp:effectExtent l="0" t="0" r="0" b="0"/>
            <wp:docPr id="5" name="Picture 5" descr="Figure 3. SLA outcomes by service profile." title="03_sla_by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la_by_profile.png"/>
                    <pic:cNvPicPr/>
                  </pic:nvPicPr>
                  <pic:blipFill>
                    <a:blip r:embed="rId12"/>
                    <a:stretch>
                      <a:fillRect/>
                    </a:stretch>
                  </pic:blipFill>
                  <pic:spPr>
                    <a:xfrm>
                      <a:off x="0" y="0"/>
                      <a:ext cx="5303520" cy="3048381"/>
                    </a:xfrm>
                    <a:prstGeom prst="rect">
                      <a:avLst/>
                    </a:prstGeom>
                  </pic:spPr>
                </pic:pic>
              </a:graphicData>
            </a:graphic>
          </wp:inline>
        </w:drawing>
      </w:r>
    </w:p>
    <w:p w14:paraId="06620F9F" w14:textId="77777777" w:rsidR="00EB4D0F" w:rsidRPr="00EC09A3" w:rsidRDefault="00000000">
      <w:pPr>
        <w:keepNext/>
        <w:spacing w:after="40"/>
        <w:jc w:val="center"/>
      </w:pPr>
      <w:r w:rsidRPr="00EC09A3">
        <w:rPr>
          <w:i/>
          <w:sz w:val="18"/>
        </w:rPr>
        <w:t>Figure 3. SLA outcomes by service profile.</w:t>
      </w:r>
    </w:p>
    <w:p w14:paraId="7AFDFE81" w14:textId="77777777" w:rsidR="00EB4D0F" w:rsidRPr="00EC09A3" w:rsidRDefault="00000000">
      <w:pPr>
        <w:spacing w:after="160"/>
        <w:jc w:val="center"/>
      </w:pPr>
      <w:r w:rsidRPr="00EC09A3">
        <w:rPr>
          <w:sz w:val="16"/>
        </w:rPr>
        <w:t>Source: results/experiment_summary.csv</w:t>
      </w:r>
    </w:p>
    <w:p w14:paraId="7D19A075" w14:textId="77777777" w:rsidR="00EB4D0F" w:rsidRPr="00EC09A3" w:rsidRDefault="00000000">
      <w:pPr>
        <w:pStyle w:val="Heading2"/>
        <w:rPr>
          <w:color w:val="auto"/>
        </w:rPr>
      </w:pPr>
      <w:r w:rsidRPr="00EC09A3">
        <w:rPr>
          <w:color w:val="auto"/>
        </w:rPr>
        <w:t>Per-profile evidence</w:t>
      </w:r>
    </w:p>
    <w:p w14:paraId="5B2DA39C" w14:textId="77777777" w:rsidR="00EB4D0F" w:rsidRPr="00EC09A3" w:rsidRDefault="00000000">
      <w:pPr>
        <w:pStyle w:val="ListBullet"/>
        <w:spacing w:line="280" w:lineRule="auto"/>
        <w:ind w:left="720"/>
      </w:pPr>
      <w:r w:rsidRPr="00EC09A3">
        <w:t>critical-control: real Kubernetes execution, checksum, metadata, and PASSED verification.</w:t>
      </w:r>
    </w:p>
    <w:p w14:paraId="00EA824D" w14:textId="77777777" w:rsidR="00EB4D0F" w:rsidRPr="00EC09A3" w:rsidRDefault="00000000">
      <w:pPr>
        <w:pStyle w:val="ListBullet"/>
        <w:spacing w:line="280" w:lineRule="auto"/>
        <w:ind w:left="720"/>
      </w:pPr>
      <w:r w:rsidRPr="00EC09A3">
        <w:t>immersive-xr: real Kubernetes execution with bandwidth requirement represented in the parsed intent and emulated network profile.</w:t>
      </w:r>
    </w:p>
    <w:p w14:paraId="3F95634B" w14:textId="77777777" w:rsidR="00EB4D0F" w:rsidRPr="00EC09A3" w:rsidRDefault="00000000">
      <w:pPr>
        <w:pStyle w:val="ListBullet"/>
        <w:spacing w:line="280" w:lineRule="auto"/>
        <w:ind w:left="720"/>
      </w:pPr>
      <w:r w:rsidRPr="00EC09A3">
        <w:t>massive-iot: real LOCAL execution with packet-loss SLA and bounded batch-style workload.</w:t>
      </w:r>
    </w:p>
    <w:p w14:paraId="610F0B3D" w14:textId="77777777" w:rsidR="00EB4D0F" w:rsidRPr="00EC09A3" w:rsidRDefault="00000000">
      <w:r w:rsidRPr="00EC09A3">
        <w:br w:type="page"/>
      </w:r>
    </w:p>
    <w:p w14:paraId="192F040C" w14:textId="77777777" w:rsidR="00EB4D0F" w:rsidRPr="00EC09A3" w:rsidRDefault="00000000">
      <w:pPr>
        <w:pStyle w:val="Heading1"/>
        <w:rPr>
          <w:color w:val="auto"/>
        </w:rPr>
      </w:pPr>
      <w:r w:rsidRPr="00EC09A3">
        <w:rPr>
          <w:color w:val="auto"/>
        </w:rPr>
        <w:lastRenderedPageBreak/>
        <w:t>15. Scenario Evaluation</w:t>
      </w:r>
    </w:p>
    <w:tbl>
      <w:tblPr>
        <w:tblStyle w:val="TableGrid"/>
        <w:tblW w:w="9360" w:type="dxa"/>
        <w:tblInd w:w="120" w:type="dxa"/>
        <w:tblLayout w:type="fixed"/>
        <w:tblLook w:val="04A0" w:firstRow="1" w:lastRow="0" w:firstColumn="1" w:lastColumn="0" w:noHBand="0" w:noVBand="1"/>
      </w:tblPr>
      <w:tblGrid>
        <w:gridCol w:w="2300"/>
        <w:gridCol w:w="1900"/>
        <w:gridCol w:w="1600"/>
        <w:gridCol w:w="1300"/>
        <w:gridCol w:w="2260"/>
      </w:tblGrid>
      <w:tr w:rsidR="00EB4D0F" w:rsidRPr="00EC09A3" w14:paraId="71984BC3" w14:textId="77777777">
        <w:trPr>
          <w:tblHeader/>
        </w:trPr>
        <w:tc>
          <w:tcPr>
            <w:tcW w:w="2300" w:type="dxa"/>
            <w:shd w:val="clear" w:color="auto" w:fill="F2F4F7"/>
            <w:tcMar>
              <w:top w:w="100" w:type="dxa"/>
              <w:left w:w="120" w:type="dxa"/>
              <w:bottom w:w="100" w:type="dxa"/>
              <w:right w:w="120" w:type="dxa"/>
            </w:tcMar>
            <w:vAlign w:val="center"/>
          </w:tcPr>
          <w:p w14:paraId="3BBAEE84" w14:textId="77777777" w:rsidR="00EB4D0F" w:rsidRPr="00EC09A3" w:rsidRDefault="00000000">
            <w:pPr>
              <w:spacing w:after="0"/>
            </w:pPr>
            <w:r w:rsidRPr="00EC09A3">
              <w:rPr>
                <w:b/>
                <w:sz w:val="17"/>
              </w:rPr>
              <w:t>Scenario</w:t>
            </w:r>
          </w:p>
        </w:tc>
        <w:tc>
          <w:tcPr>
            <w:tcW w:w="1900" w:type="dxa"/>
            <w:shd w:val="clear" w:color="auto" w:fill="F2F4F7"/>
            <w:tcMar>
              <w:top w:w="100" w:type="dxa"/>
              <w:left w:w="120" w:type="dxa"/>
              <w:bottom w:w="100" w:type="dxa"/>
              <w:right w:w="120" w:type="dxa"/>
            </w:tcMar>
            <w:vAlign w:val="center"/>
          </w:tcPr>
          <w:p w14:paraId="0D5D1399" w14:textId="77777777" w:rsidR="00EB4D0F" w:rsidRPr="00EC09A3" w:rsidRDefault="00000000">
            <w:pPr>
              <w:spacing w:after="0"/>
            </w:pPr>
            <w:r w:rsidRPr="00EC09A3">
              <w:rPr>
                <w:b/>
                <w:sz w:val="17"/>
              </w:rPr>
              <w:t>Selected target</w:t>
            </w:r>
          </w:p>
        </w:tc>
        <w:tc>
          <w:tcPr>
            <w:tcW w:w="1600" w:type="dxa"/>
            <w:shd w:val="clear" w:color="auto" w:fill="F2F4F7"/>
            <w:tcMar>
              <w:top w:w="100" w:type="dxa"/>
              <w:left w:w="120" w:type="dxa"/>
              <w:bottom w:w="100" w:type="dxa"/>
              <w:right w:w="120" w:type="dxa"/>
            </w:tcMar>
            <w:vAlign w:val="center"/>
          </w:tcPr>
          <w:p w14:paraId="46C59FA9" w14:textId="77777777" w:rsidR="00EB4D0F" w:rsidRPr="00EC09A3" w:rsidRDefault="00000000">
            <w:pPr>
              <w:spacing w:after="0"/>
            </w:pPr>
            <w:r w:rsidRPr="00EC09A3">
              <w:rPr>
                <w:b/>
                <w:sz w:val="17"/>
              </w:rPr>
              <w:t>Mode</w:t>
            </w:r>
          </w:p>
        </w:tc>
        <w:tc>
          <w:tcPr>
            <w:tcW w:w="1300" w:type="dxa"/>
            <w:shd w:val="clear" w:color="auto" w:fill="F2F4F7"/>
            <w:tcMar>
              <w:top w:w="100" w:type="dxa"/>
              <w:left w:w="120" w:type="dxa"/>
              <w:bottom w:w="100" w:type="dxa"/>
              <w:right w:w="120" w:type="dxa"/>
            </w:tcMar>
            <w:vAlign w:val="center"/>
          </w:tcPr>
          <w:p w14:paraId="268AF063" w14:textId="77777777" w:rsidR="00EB4D0F" w:rsidRPr="00EC09A3" w:rsidRDefault="00000000">
            <w:pPr>
              <w:spacing w:after="0"/>
            </w:pPr>
            <w:r w:rsidRPr="00EC09A3">
              <w:rPr>
                <w:b/>
                <w:sz w:val="17"/>
              </w:rPr>
              <w:t>Status</w:t>
            </w:r>
          </w:p>
        </w:tc>
        <w:tc>
          <w:tcPr>
            <w:tcW w:w="2260" w:type="dxa"/>
            <w:shd w:val="clear" w:color="auto" w:fill="F2F4F7"/>
            <w:tcMar>
              <w:top w:w="100" w:type="dxa"/>
              <w:left w:w="120" w:type="dxa"/>
              <w:bottom w:w="100" w:type="dxa"/>
              <w:right w:w="120" w:type="dxa"/>
            </w:tcMar>
            <w:vAlign w:val="center"/>
          </w:tcPr>
          <w:p w14:paraId="3B34BF36" w14:textId="77777777" w:rsidR="00EB4D0F" w:rsidRPr="00EC09A3" w:rsidRDefault="00000000">
            <w:pPr>
              <w:spacing w:after="0"/>
            </w:pPr>
            <w:r w:rsidRPr="00EC09A3">
              <w:rPr>
                <w:b/>
                <w:sz w:val="17"/>
              </w:rPr>
              <w:t>Override source</w:t>
            </w:r>
          </w:p>
        </w:tc>
      </w:tr>
      <w:tr w:rsidR="00EB4D0F" w:rsidRPr="00EC09A3" w14:paraId="704244B1" w14:textId="77777777">
        <w:tc>
          <w:tcPr>
            <w:tcW w:w="2300" w:type="dxa"/>
            <w:tcMar>
              <w:top w:w="100" w:type="dxa"/>
              <w:left w:w="120" w:type="dxa"/>
              <w:bottom w:w="100" w:type="dxa"/>
              <w:right w:w="120" w:type="dxa"/>
            </w:tcMar>
            <w:vAlign w:val="center"/>
          </w:tcPr>
          <w:p w14:paraId="7A9F6D2D" w14:textId="77777777" w:rsidR="00EB4D0F" w:rsidRPr="00EC09A3" w:rsidRDefault="00000000">
            <w:pPr>
              <w:spacing w:after="0"/>
            </w:pPr>
            <w:r w:rsidRPr="00EC09A3">
              <w:rPr>
                <w:sz w:val="17"/>
              </w:rPr>
              <w:t>baseline</w:t>
            </w:r>
          </w:p>
        </w:tc>
        <w:tc>
          <w:tcPr>
            <w:tcW w:w="1900" w:type="dxa"/>
            <w:tcMar>
              <w:top w:w="100" w:type="dxa"/>
              <w:left w:w="120" w:type="dxa"/>
              <w:bottom w:w="100" w:type="dxa"/>
              <w:right w:w="120" w:type="dxa"/>
            </w:tcMar>
            <w:vAlign w:val="center"/>
          </w:tcPr>
          <w:p w14:paraId="512C4292" w14:textId="77777777" w:rsidR="00EB4D0F" w:rsidRPr="00EC09A3" w:rsidRDefault="00000000">
            <w:pPr>
              <w:spacing w:after="0"/>
            </w:pPr>
            <w:r w:rsidRPr="00EC09A3">
              <w:rPr>
                <w:sz w:val="17"/>
              </w:rPr>
              <w:t>local-edge</w:t>
            </w:r>
          </w:p>
        </w:tc>
        <w:tc>
          <w:tcPr>
            <w:tcW w:w="1600" w:type="dxa"/>
            <w:tcMar>
              <w:top w:w="100" w:type="dxa"/>
              <w:left w:w="120" w:type="dxa"/>
              <w:bottom w:w="100" w:type="dxa"/>
              <w:right w:w="120" w:type="dxa"/>
            </w:tcMar>
            <w:vAlign w:val="center"/>
          </w:tcPr>
          <w:p w14:paraId="2A02B22F" w14:textId="77777777" w:rsidR="00EB4D0F" w:rsidRPr="00EC09A3" w:rsidRDefault="00000000">
            <w:pPr>
              <w:spacing w:after="0"/>
            </w:pPr>
            <w:r w:rsidRPr="00EC09A3">
              <w:rPr>
                <w:sz w:val="17"/>
              </w:rPr>
              <w:t>LOCAL</w:t>
            </w:r>
          </w:p>
        </w:tc>
        <w:tc>
          <w:tcPr>
            <w:tcW w:w="1300" w:type="dxa"/>
            <w:tcMar>
              <w:top w:w="100" w:type="dxa"/>
              <w:left w:w="120" w:type="dxa"/>
              <w:bottom w:w="100" w:type="dxa"/>
              <w:right w:w="120" w:type="dxa"/>
            </w:tcMar>
            <w:vAlign w:val="center"/>
          </w:tcPr>
          <w:p w14:paraId="447A7211" w14:textId="77777777" w:rsidR="00EB4D0F" w:rsidRPr="00EC09A3" w:rsidRDefault="00000000">
            <w:pPr>
              <w:spacing w:after="0"/>
            </w:pPr>
            <w:r w:rsidRPr="00EC09A3">
              <w:rPr>
                <w:sz w:val="17"/>
              </w:rPr>
              <w:t>PASSED</w:t>
            </w:r>
          </w:p>
        </w:tc>
        <w:tc>
          <w:tcPr>
            <w:tcW w:w="2260" w:type="dxa"/>
            <w:tcMar>
              <w:top w:w="100" w:type="dxa"/>
              <w:left w:w="120" w:type="dxa"/>
              <w:bottom w:w="100" w:type="dxa"/>
              <w:right w:w="120" w:type="dxa"/>
            </w:tcMar>
            <w:vAlign w:val="center"/>
          </w:tcPr>
          <w:p w14:paraId="2876CA79" w14:textId="77777777" w:rsidR="00EB4D0F" w:rsidRPr="00EC09A3" w:rsidRDefault="00000000">
            <w:pPr>
              <w:spacing w:after="0"/>
            </w:pPr>
            <w:r w:rsidRPr="00EC09A3">
              <w:rPr>
                <w:sz w:val="17"/>
              </w:rPr>
              <w:t>Network fields EMULATED</w:t>
            </w:r>
          </w:p>
        </w:tc>
      </w:tr>
      <w:tr w:rsidR="00EB4D0F" w:rsidRPr="00EC09A3" w14:paraId="4FFC34BD" w14:textId="77777777">
        <w:tc>
          <w:tcPr>
            <w:tcW w:w="2300" w:type="dxa"/>
            <w:tcMar>
              <w:top w:w="100" w:type="dxa"/>
              <w:left w:w="120" w:type="dxa"/>
              <w:bottom w:w="100" w:type="dxa"/>
              <w:right w:w="120" w:type="dxa"/>
            </w:tcMar>
            <w:vAlign w:val="center"/>
          </w:tcPr>
          <w:p w14:paraId="3952381B" w14:textId="77777777" w:rsidR="00EB4D0F" w:rsidRPr="00EC09A3" w:rsidRDefault="00000000">
            <w:pPr>
              <w:spacing w:after="0"/>
            </w:pPr>
            <w:r w:rsidRPr="00EC09A3">
              <w:rPr>
                <w:sz w:val="17"/>
              </w:rPr>
              <w:t>local-high-cpu</w:t>
            </w:r>
          </w:p>
        </w:tc>
        <w:tc>
          <w:tcPr>
            <w:tcW w:w="1900" w:type="dxa"/>
            <w:tcMar>
              <w:top w:w="100" w:type="dxa"/>
              <w:left w:w="120" w:type="dxa"/>
              <w:bottom w:w="100" w:type="dxa"/>
              <w:right w:w="120" w:type="dxa"/>
            </w:tcMar>
            <w:vAlign w:val="center"/>
          </w:tcPr>
          <w:p w14:paraId="223F3CC0" w14:textId="77777777" w:rsidR="00EB4D0F" w:rsidRPr="00EC09A3" w:rsidRDefault="00000000">
            <w:pPr>
              <w:spacing w:after="0"/>
            </w:pPr>
            <w:r w:rsidRPr="00EC09A3">
              <w:rPr>
                <w:sz w:val="17"/>
              </w:rPr>
              <w:t>kubernetes-edge</w:t>
            </w:r>
          </w:p>
        </w:tc>
        <w:tc>
          <w:tcPr>
            <w:tcW w:w="1600" w:type="dxa"/>
            <w:tcMar>
              <w:top w:w="100" w:type="dxa"/>
              <w:left w:w="120" w:type="dxa"/>
              <w:bottom w:w="100" w:type="dxa"/>
              <w:right w:w="120" w:type="dxa"/>
            </w:tcMar>
            <w:vAlign w:val="center"/>
          </w:tcPr>
          <w:p w14:paraId="6F0A5C87" w14:textId="77777777" w:rsidR="00EB4D0F" w:rsidRPr="00EC09A3" w:rsidRDefault="00000000">
            <w:pPr>
              <w:spacing w:after="0"/>
            </w:pPr>
            <w:r w:rsidRPr="00EC09A3">
              <w:rPr>
                <w:sz w:val="17"/>
              </w:rPr>
              <w:t>KUBERNETES</w:t>
            </w:r>
          </w:p>
        </w:tc>
        <w:tc>
          <w:tcPr>
            <w:tcW w:w="1300" w:type="dxa"/>
            <w:tcMar>
              <w:top w:w="100" w:type="dxa"/>
              <w:left w:w="120" w:type="dxa"/>
              <w:bottom w:w="100" w:type="dxa"/>
              <w:right w:w="120" w:type="dxa"/>
            </w:tcMar>
            <w:vAlign w:val="center"/>
          </w:tcPr>
          <w:p w14:paraId="7B8C8B85" w14:textId="77777777" w:rsidR="00EB4D0F" w:rsidRPr="00EC09A3" w:rsidRDefault="00000000">
            <w:pPr>
              <w:spacing w:after="0"/>
            </w:pPr>
            <w:r w:rsidRPr="00EC09A3">
              <w:rPr>
                <w:sz w:val="17"/>
              </w:rPr>
              <w:t>PASSED</w:t>
            </w:r>
          </w:p>
        </w:tc>
        <w:tc>
          <w:tcPr>
            <w:tcW w:w="2260" w:type="dxa"/>
            <w:tcMar>
              <w:top w:w="100" w:type="dxa"/>
              <w:left w:w="120" w:type="dxa"/>
              <w:bottom w:w="100" w:type="dxa"/>
              <w:right w:w="120" w:type="dxa"/>
            </w:tcMar>
            <w:vAlign w:val="center"/>
          </w:tcPr>
          <w:p w14:paraId="59D15D7C" w14:textId="77777777" w:rsidR="00EB4D0F" w:rsidRPr="00EC09A3" w:rsidRDefault="00000000">
            <w:pPr>
              <w:spacing w:after="0"/>
            </w:pPr>
            <w:r w:rsidRPr="00EC09A3">
              <w:rPr>
                <w:sz w:val="17"/>
              </w:rPr>
              <w:t>CONTROLLED</w:t>
            </w:r>
          </w:p>
        </w:tc>
      </w:tr>
      <w:tr w:rsidR="00EB4D0F" w:rsidRPr="00EC09A3" w14:paraId="246466EE" w14:textId="77777777">
        <w:tc>
          <w:tcPr>
            <w:tcW w:w="2300" w:type="dxa"/>
            <w:tcMar>
              <w:top w:w="100" w:type="dxa"/>
              <w:left w:w="120" w:type="dxa"/>
              <w:bottom w:w="100" w:type="dxa"/>
              <w:right w:w="120" w:type="dxa"/>
            </w:tcMar>
            <w:vAlign w:val="center"/>
          </w:tcPr>
          <w:p w14:paraId="19801692" w14:textId="77777777" w:rsidR="00EB4D0F" w:rsidRPr="00EC09A3" w:rsidRDefault="00000000">
            <w:pPr>
              <w:spacing w:after="0"/>
            </w:pPr>
            <w:r w:rsidRPr="00EC09A3">
              <w:rPr>
                <w:sz w:val="17"/>
              </w:rPr>
              <w:t>kubernetes-high-latency</w:t>
            </w:r>
          </w:p>
        </w:tc>
        <w:tc>
          <w:tcPr>
            <w:tcW w:w="1900" w:type="dxa"/>
            <w:tcMar>
              <w:top w:w="100" w:type="dxa"/>
              <w:left w:w="120" w:type="dxa"/>
              <w:bottom w:w="100" w:type="dxa"/>
              <w:right w:w="120" w:type="dxa"/>
            </w:tcMar>
            <w:vAlign w:val="center"/>
          </w:tcPr>
          <w:p w14:paraId="61EEA5B2" w14:textId="77777777" w:rsidR="00EB4D0F" w:rsidRPr="00EC09A3" w:rsidRDefault="00000000">
            <w:pPr>
              <w:spacing w:after="0"/>
            </w:pPr>
            <w:r w:rsidRPr="00EC09A3">
              <w:rPr>
                <w:sz w:val="17"/>
              </w:rPr>
              <w:t>local-edge</w:t>
            </w:r>
          </w:p>
        </w:tc>
        <w:tc>
          <w:tcPr>
            <w:tcW w:w="1600" w:type="dxa"/>
            <w:tcMar>
              <w:top w:w="100" w:type="dxa"/>
              <w:left w:w="120" w:type="dxa"/>
              <w:bottom w:w="100" w:type="dxa"/>
              <w:right w:w="120" w:type="dxa"/>
            </w:tcMar>
            <w:vAlign w:val="center"/>
          </w:tcPr>
          <w:p w14:paraId="1B578285" w14:textId="77777777" w:rsidR="00EB4D0F" w:rsidRPr="00EC09A3" w:rsidRDefault="00000000">
            <w:pPr>
              <w:spacing w:after="0"/>
            </w:pPr>
            <w:r w:rsidRPr="00EC09A3">
              <w:rPr>
                <w:sz w:val="17"/>
              </w:rPr>
              <w:t>LOCAL</w:t>
            </w:r>
          </w:p>
        </w:tc>
        <w:tc>
          <w:tcPr>
            <w:tcW w:w="1300" w:type="dxa"/>
            <w:tcMar>
              <w:top w:w="100" w:type="dxa"/>
              <w:left w:w="120" w:type="dxa"/>
              <w:bottom w:w="100" w:type="dxa"/>
              <w:right w:w="120" w:type="dxa"/>
            </w:tcMar>
            <w:vAlign w:val="center"/>
          </w:tcPr>
          <w:p w14:paraId="0736EE87" w14:textId="77777777" w:rsidR="00EB4D0F" w:rsidRPr="00EC09A3" w:rsidRDefault="00000000">
            <w:pPr>
              <w:spacing w:after="0"/>
            </w:pPr>
            <w:r w:rsidRPr="00EC09A3">
              <w:rPr>
                <w:sz w:val="17"/>
              </w:rPr>
              <w:t>PASSED</w:t>
            </w:r>
          </w:p>
        </w:tc>
        <w:tc>
          <w:tcPr>
            <w:tcW w:w="2260" w:type="dxa"/>
            <w:tcMar>
              <w:top w:w="100" w:type="dxa"/>
              <w:left w:w="120" w:type="dxa"/>
              <w:bottom w:w="100" w:type="dxa"/>
              <w:right w:w="120" w:type="dxa"/>
            </w:tcMar>
            <w:vAlign w:val="center"/>
          </w:tcPr>
          <w:p w14:paraId="61696C16" w14:textId="77777777" w:rsidR="00EB4D0F" w:rsidRPr="00EC09A3" w:rsidRDefault="00000000">
            <w:pPr>
              <w:spacing w:after="0"/>
            </w:pPr>
            <w:r w:rsidRPr="00EC09A3">
              <w:rPr>
                <w:sz w:val="17"/>
              </w:rPr>
              <w:t>EMULATED</w:t>
            </w:r>
          </w:p>
        </w:tc>
      </w:tr>
      <w:tr w:rsidR="00EB4D0F" w:rsidRPr="00EC09A3" w14:paraId="0A4C906C" w14:textId="77777777">
        <w:tc>
          <w:tcPr>
            <w:tcW w:w="2300" w:type="dxa"/>
            <w:tcMar>
              <w:top w:w="100" w:type="dxa"/>
              <w:left w:w="120" w:type="dxa"/>
              <w:bottom w:w="100" w:type="dxa"/>
              <w:right w:w="120" w:type="dxa"/>
            </w:tcMar>
            <w:vAlign w:val="center"/>
          </w:tcPr>
          <w:p w14:paraId="3ACD7142" w14:textId="77777777" w:rsidR="00EB4D0F" w:rsidRPr="00EC09A3" w:rsidRDefault="00000000">
            <w:pPr>
              <w:spacing w:after="0"/>
            </w:pPr>
            <w:r w:rsidRPr="00EC09A3">
              <w:rPr>
                <w:sz w:val="17"/>
              </w:rPr>
              <w:t>packet-loss-degradation</w:t>
            </w:r>
          </w:p>
        </w:tc>
        <w:tc>
          <w:tcPr>
            <w:tcW w:w="1900" w:type="dxa"/>
            <w:tcMar>
              <w:top w:w="100" w:type="dxa"/>
              <w:left w:w="120" w:type="dxa"/>
              <w:bottom w:w="100" w:type="dxa"/>
              <w:right w:w="120" w:type="dxa"/>
            </w:tcMar>
            <w:vAlign w:val="center"/>
          </w:tcPr>
          <w:p w14:paraId="767EBEAD" w14:textId="77777777" w:rsidR="00EB4D0F" w:rsidRPr="00EC09A3" w:rsidRDefault="00000000">
            <w:pPr>
              <w:spacing w:after="0"/>
            </w:pPr>
            <w:r w:rsidRPr="00EC09A3">
              <w:rPr>
                <w:sz w:val="17"/>
              </w:rPr>
              <w:t>local-edge</w:t>
            </w:r>
          </w:p>
        </w:tc>
        <w:tc>
          <w:tcPr>
            <w:tcW w:w="1600" w:type="dxa"/>
            <w:tcMar>
              <w:top w:w="100" w:type="dxa"/>
              <w:left w:w="120" w:type="dxa"/>
              <w:bottom w:w="100" w:type="dxa"/>
              <w:right w:w="120" w:type="dxa"/>
            </w:tcMar>
            <w:vAlign w:val="center"/>
          </w:tcPr>
          <w:p w14:paraId="7765DA8C" w14:textId="77777777" w:rsidR="00EB4D0F" w:rsidRPr="00EC09A3" w:rsidRDefault="00000000">
            <w:pPr>
              <w:spacing w:after="0"/>
            </w:pPr>
            <w:r w:rsidRPr="00EC09A3">
              <w:rPr>
                <w:sz w:val="17"/>
              </w:rPr>
              <w:t>LOCAL</w:t>
            </w:r>
          </w:p>
        </w:tc>
        <w:tc>
          <w:tcPr>
            <w:tcW w:w="1300" w:type="dxa"/>
            <w:tcMar>
              <w:top w:w="100" w:type="dxa"/>
              <w:left w:w="120" w:type="dxa"/>
              <w:bottom w:w="100" w:type="dxa"/>
              <w:right w:w="120" w:type="dxa"/>
            </w:tcMar>
            <w:vAlign w:val="center"/>
          </w:tcPr>
          <w:p w14:paraId="197E15B0" w14:textId="77777777" w:rsidR="00EB4D0F" w:rsidRPr="00EC09A3" w:rsidRDefault="00000000">
            <w:pPr>
              <w:spacing w:after="0"/>
            </w:pPr>
            <w:r w:rsidRPr="00EC09A3">
              <w:rPr>
                <w:sz w:val="17"/>
              </w:rPr>
              <w:t>PASSED</w:t>
            </w:r>
          </w:p>
        </w:tc>
        <w:tc>
          <w:tcPr>
            <w:tcW w:w="2260" w:type="dxa"/>
            <w:tcMar>
              <w:top w:w="100" w:type="dxa"/>
              <w:left w:w="120" w:type="dxa"/>
              <w:bottom w:w="100" w:type="dxa"/>
              <w:right w:w="120" w:type="dxa"/>
            </w:tcMar>
            <w:vAlign w:val="center"/>
          </w:tcPr>
          <w:p w14:paraId="1512B8E9" w14:textId="77777777" w:rsidR="00EB4D0F" w:rsidRPr="00EC09A3" w:rsidRDefault="00000000">
            <w:pPr>
              <w:spacing w:after="0"/>
            </w:pPr>
            <w:r w:rsidRPr="00EC09A3">
              <w:rPr>
                <w:sz w:val="17"/>
              </w:rPr>
              <w:t>Network fields EMULATED</w:t>
            </w:r>
          </w:p>
        </w:tc>
      </w:tr>
      <w:tr w:rsidR="00EB4D0F" w:rsidRPr="00EC09A3" w14:paraId="20D2377D" w14:textId="77777777">
        <w:tc>
          <w:tcPr>
            <w:tcW w:w="2300" w:type="dxa"/>
            <w:tcMar>
              <w:top w:w="100" w:type="dxa"/>
              <w:left w:w="120" w:type="dxa"/>
              <w:bottom w:w="100" w:type="dxa"/>
              <w:right w:w="120" w:type="dxa"/>
            </w:tcMar>
            <w:vAlign w:val="center"/>
          </w:tcPr>
          <w:p w14:paraId="364D478B" w14:textId="77777777" w:rsidR="00EB4D0F" w:rsidRPr="00EC09A3" w:rsidRDefault="00000000">
            <w:pPr>
              <w:spacing w:after="0"/>
            </w:pPr>
            <w:r w:rsidRPr="00EC09A3">
              <w:rPr>
                <w:sz w:val="17"/>
              </w:rPr>
              <w:t>selected-target-failure</w:t>
            </w:r>
          </w:p>
        </w:tc>
        <w:tc>
          <w:tcPr>
            <w:tcW w:w="1900" w:type="dxa"/>
            <w:tcMar>
              <w:top w:w="100" w:type="dxa"/>
              <w:left w:w="120" w:type="dxa"/>
              <w:bottom w:w="100" w:type="dxa"/>
              <w:right w:w="120" w:type="dxa"/>
            </w:tcMar>
            <w:vAlign w:val="center"/>
          </w:tcPr>
          <w:p w14:paraId="4DBE5DD6" w14:textId="77777777" w:rsidR="00EB4D0F" w:rsidRPr="00EC09A3" w:rsidRDefault="00000000">
            <w:pPr>
              <w:spacing w:after="0"/>
            </w:pPr>
            <w:r w:rsidRPr="00EC09A3">
              <w:rPr>
                <w:sz w:val="17"/>
              </w:rPr>
              <w:t>kubernetes-edge</w:t>
            </w:r>
          </w:p>
        </w:tc>
        <w:tc>
          <w:tcPr>
            <w:tcW w:w="1600" w:type="dxa"/>
            <w:tcMar>
              <w:top w:w="100" w:type="dxa"/>
              <w:left w:w="120" w:type="dxa"/>
              <w:bottom w:w="100" w:type="dxa"/>
              <w:right w:w="120" w:type="dxa"/>
            </w:tcMar>
            <w:vAlign w:val="center"/>
          </w:tcPr>
          <w:p w14:paraId="1B22B961" w14:textId="77777777" w:rsidR="00EB4D0F" w:rsidRPr="00EC09A3" w:rsidRDefault="00000000">
            <w:pPr>
              <w:spacing w:after="0"/>
            </w:pPr>
            <w:r w:rsidRPr="00EC09A3">
              <w:rPr>
                <w:sz w:val="17"/>
              </w:rPr>
              <w:t>KUBERNETES</w:t>
            </w:r>
          </w:p>
        </w:tc>
        <w:tc>
          <w:tcPr>
            <w:tcW w:w="1300" w:type="dxa"/>
            <w:tcMar>
              <w:top w:w="100" w:type="dxa"/>
              <w:left w:w="120" w:type="dxa"/>
              <w:bottom w:w="100" w:type="dxa"/>
              <w:right w:w="120" w:type="dxa"/>
            </w:tcMar>
            <w:vAlign w:val="center"/>
          </w:tcPr>
          <w:p w14:paraId="1E2E8187" w14:textId="77777777" w:rsidR="00EB4D0F" w:rsidRPr="00EC09A3" w:rsidRDefault="00000000">
            <w:pPr>
              <w:spacing w:after="0"/>
            </w:pPr>
            <w:r w:rsidRPr="00EC09A3">
              <w:rPr>
                <w:sz w:val="17"/>
              </w:rPr>
              <w:t>PASSED</w:t>
            </w:r>
          </w:p>
        </w:tc>
        <w:tc>
          <w:tcPr>
            <w:tcW w:w="2260" w:type="dxa"/>
            <w:tcMar>
              <w:top w:w="100" w:type="dxa"/>
              <w:left w:w="120" w:type="dxa"/>
              <w:bottom w:w="100" w:type="dxa"/>
              <w:right w:w="120" w:type="dxa"/>
            </w:tcMar>
            <w:vAlign w:val="center"/>
          </w:tcPr>
          <w:p w14:paraId="792BCFDD" w14:textId="77777777" w:rsidR="00EB4D0F" w:rsidRPr="00EC09A3" w:rsidRDefault="00000000">
            <w:pPr>
              <w:spacing w:after="0"/>
            </w:pPr>
            <w:r w:rsidRPr="00EC09A3">
              <w:rPr>
                <w:sz w:val="17"/>
              </w:rPr>
              <w:t>CONTROLLED</w:t>
            </w:r>
          </w:p>
        </w:tc>
      </w:tr>
      <w:tr w:rsidR="00EB4D0F" w:rsidRPr="00EC09A3" w14:paraId="5F6317DB" w14:textId="77777777">
        <w:tc>
          <w:tcPr>
            <w:tcW w:w="2300" w:type="dxa"/>
            <w:tcMar>
              <w:top w:w="100" w:type="dxa"/>
              <w:left w:w="120" w:type="dxa"/>
              <w:bottom w:w="100" w:type="dxa"/>
              <w:right w:w="120" w:type="dxa"/>
            </w:tcMar>
            <w:vAlign w:val="center"/>
          </w:tcPr>
          <w:p w14:paraId="3BA786F5" w14:textId="77777777" w:rsidR="00EB4D0F" w:rsidRPr="00EC09A3" w:rsidRDefault="00000000">
            <w:pPr>
              <w:spacing w:after="0"/>
            </w:pPr>
            <w:r w:rsidRPr="00EC09A3">
              <w:rPr>
                <w:sz w:val="17"/>
              </w:rPr>
              <w:t>no-eligible-target</w:t>
            </w:r>
          </w:p>
        </w:tc>
        <w:tc>
          <w:tcPr>
            <w:tcW w:w="1900" w:type="dxa"/>
            <w:tcMar>
              <w:top w:w="100" w:type="dxa"/>
              <w:left w:w="120" w:type="dxa"/>
              <w:bottom w:w="100" w:type="dxa"/>
              <w:right w:w="120" w:type="dxa"/>
            </w:tcMar>
            <w:vAlign w:val="center"/>
          </w:tcPr>
          <w:p w14:paraId="24F148F6" w14:textId="77777777" w:rsidR="00EB4D0F" w:rsidRPr="00EC09A3" w:rsidRDefault="00EB4D0F">
            <w:pPr>
              <w:spacing w:after="0"/>
            </w:pPr>
          </w:p>
        </w:tc>
        <w:tc>
          <w:tcPr>
            <w:tcW w:w="1600" w:type="dxa"/>
            <w:tcMar>
              <w:top w:w="100" w:type="dxa"/>
              <w:left w:w="120" w:type="dxa"/>
              <w:bottom w:w="100" w:type="dxa"/>
              <w:right w:w="120" w:type="dxa"/>
            </w:tcMar>
            <w:vAlign w:val="center"/>
          </w:tcPr>
          <w:p w14:paraId="5788C4AE" w14:textId="77777777" w:rsidR="00EB4D0F" w:rsidRPr="00EC09A3" w:rsidRDefault="00000000">
            <w:pPr>
              <w:spacing w:after="0"/>
            </w:pPr>
            <w:r w:rsidRPr="00EC09A3">
              <w:rPr>
                <w:sz w:val="17"/>
              </w:rPr>
              <w:t>UNAVAILABLE</w:t>
            </w:r>
          </w:p>
        </w:tc>
        <w:tc>
          <w:tcPr>
            <w:tcW w:w="1300" w:type="dxa"/>
            <w:tcMar>
              <w:top w:w="100" w:type="dxa"/>
              <w:left w:w="120" w:type="dxa"/>
              <w:bottom w:w="100" w:type="dxa"/>
              <w:right w:w="120" w:type="dxa"/>
            </w:tcMar>
            <w:vAlign w:val="center"/>
          </w:tcPr>
          <w:p w14:paraId="34EE33B5" w14:textId="77777777" w:rsidR="00EB4D0F" w:rsidRPr="00EC09A3" w:rsidRDefault="00000000">
            <w:pPr>
              <w:spacing w:after="0"/>
            </w:pPr>
            <w:r w:rsidRPr="00EC09A3">
              <w:rPr>
                <w:sz w:val="17"/>
              </w:rPr>
              <w:t>FAILED</w:t>
            </w:r>
          </w:p>
        </w:tc>
        <w:tc>
          <w:tcPr>
            <w:tcW w:w="2260" w:type="dxa"/>
            <w:tcMar>
              <w:top w:w="100" w:type="dxa"/>
              <w:left w:w="120" w:type="dxa"/>
              <w:bottom w:w="100" w:type="dxa"/>
              <w:right w:w="120" w:type="dxa"/>
            </w:tcMar>
            <w:vAlign w:val="center"/>
          </w:tcPr>
          <w:p w14:paraId="31428132" w14:textId="77777777" w:rsidR="00EB4D0F" w:rsidRPr="00EC09A3" w:rsidRDefault="00000000">
            <w:pPr>
              <w:spacing w:after="0"/>
            </w:pPr>
            <w:r w:rsidRPr="00EC09A3">
              <w:rPr>
                <w:sz w:val="17"/>
              </w:rPr>
              <w:t>CONTROLLED</w:t>
            </w:r>
          </w:p>
        </w:tc>
      </w:tr>
    </w:tbl>
    <w:p w14:paraId="77970B57" w14:textId="77777777" w:rsidR="00EB4D0F" w:rsidRPr="00EC09A3" w:rsidRDefault="00EB4D0F">
      <w:pPr>
        <w:spacing w:after="20"/>
      </w:pPr>
    </w:p>
    <w:p w14:paraId="789B0030" w14:textId="77777777" w:rsidR="00EB4D0F" w:rsidRPr="00EC09A3" w:rsidRDefault="00000000">
      <w:pPr>
        <w:pStyle w:val="Heading2"/>
        <w:rPr>
          <w:color w:val="auto"/>
        </w:rPr>
      </w:pPr>
      <w:r w:rsidRPr="00EC09A3">
        <w:rPr>
          <w:color w:val="auto"/>
        </w:rPr>
        <w:t>Interpretation</w:t>
      </w:r>
    </w:p>
    <w:p w14:paraId="6D632DBE" w14:textId="77777777" w:rsidR="00EB4D0F" w:rsidRPr="00EC09A3" w:rsidRDefault="00000000">
      <w:pPr>
        <w:pStyle w:val="ListBullet"/>
        <w:spacing w:line="280" w:lineRule="auto"/>
        <w:ind w:left="720"/>
      </w:pPr>
      <w:r w:rsidRPr="00EC09A3">
        <w:t>baseline validates normal measured endpoint and local compute telemetry.</w:t>
      </w:r>
    </w:p>
    <w:p w14:paraId="10DEB90E" w14:textId="77777777" w:rsidR="00EB4D0F" w:rsidRPr="00EC09A3" w:rsidRDefault="00000000">
      <w:pPr>
        <w:pStyle w:val="ListBullet"/>
        <w:spacing w:line="280" w:lineRule="auto"/>
        <w:ind w:left="720"/>
      </w:pPr>
      <w:r w:rsidRPr="00EC09A3">
        <w:t>local-high-cpu validates rejection and migration to a real Kubernetes worker.</w:t>
      </w:r>
    </w:p>
    <w:p w14:paraId="4B6DF845" w14:textId="77777777" w:rsidR="00EB4D0F" w:rsidRPr="00EC09A3" w:rsidRDefault="00000000">
      <w:pPr>
        <w:pStyle w:val="ListBullet"/>
        <w:spacing w:line="280" w:lineRule="auto"/>
        <w:ind w:left="720"/>
      </w:pPr>
      <w:r w:rsidRPr="00EC09A3">
        <w:t>kubernetes-high-latency validates explicit EMULATED latency addition.</w:t>
      </w:r>
    </w:p>
    <w:p w14:paraId="54DA5305" w14:textId="77777777" w:rsidR="00EB4D0F" w:rsidRPr="00EC09A3" w:rsidRDefault="00000000">
      <w:pPr>
        <w:pStyle w:val="ListBullet"/>
        <w:spacing w:line="280" w:lineRule="auto"/>
        <w:ind w:left="720"/>
      </w:pPr>
      <w:r w:rsidRPr="00EC09A3">
        <w:t>packet-loss-degradation validates an EMULATED network constraint violation path.</w:t>
      </w:r>
    </w:p>
    <w:p w14:paraId="56AFCC7E" w14:textId="77777777" w:rsidR="00EB4D0F" w:rsidRPr="00EC09A3" w:rsidRDefault="00000000">
      <w:pPr>
        <w:pStyle w:val="ListBullet"/>
        <w:spacing w:line="280" w:lineRule="auto"/>
        <w:ind w:left="720"/>
      </w:pPr>
      <w:r w:rsidRPr="00EC09A3">
        <w:t>selected-target-failure validates one-retry cross-runtime fallback.</w:t>
      </w:r>
    </w:p>
    <w:p w14:paraId="3144EA45" w14:textId="77777777" w:rsidR="00EB4D0F" w:rsidRPr="00EC09A3" w:rsidRDefault="00000000">
      <w:pPr>
        <w:pStyle w:val="ListBullet"/>
        <w:spacing w:line="280" w:lineRule="auto"/>
        <w:ind w:left="720"/>
      </w:pPr>
      <w:r w:rsidRPr="00EC09A3">
        <w:t>no-eligible-target validates truthful UNAVAILABLE / FAILED behavior.</w:t>
      </w:r>
    </w:p>
    <w:p w14:paraId="3BDC3381" w14:textId="77777777" w:rsidR="00EB4D0F" w:rsidRPr="00EC09A3" w:rsidRDefault="00000000">
      <w:r w:rsidRPr="00EC09A3">
        <w:br w:type="page"/>
      </w:r>
    </w:p>
    <w:p w14:paraId="09B0BEEC" w14:textId="77777777" w:rsidR="00EB4D0F" w:rsidRPr="00EC09A3" w:rsidRDefault="00000000">
      <w:pPr>
        <w:pStyle w:val="Heading1"/>
        <w:rPr>
          <w:color w:val="auto"/>
        </w:rPr>
      </w:pPr>
      <w:r w:rsidRPr="00EC09A3">
        <w:rPr>
          <w:color w:val="auto"/>
        </w:rPr>
        <w:lastRenderedPageBreak/>
        <w:t>16. Experimental Methodology</w:t>
      </w:r>
    </w:p>
    <w:p w14:paraId="5C991C27" w14:textId="77777777" w:rsidR="00EB4D0F" w:rsidRPr="00EC09A3" w:rsidRDefault="00000000">
      <w:r w:rsidRPr="00EC09A3">
        <w:t>The experiment runner executed 60 baseline orchestrations: 20 always-local, 20 always-kubernetes, and 20 adaptive. The three service profiles were rotated across runs. Always-kubernetes rows called the live kind worker. Always-local rows called the host LOCAL worker. Adaptive rows evaluated both targets and selected according to actual measured state and deterministic scoring.</w:t>
      </w:r>
    </w:p>
    <w:tbl>
      <w:tblPr>
        <w:tblStyle w:val="TableGrid"/>
        <w:tblW w:w="9360" w:type="dxa"/>
        <w:tblInd w:w="120" w:type="dxa"/>
        <w:tblLayout w:type="fixed"/>
        <w:tblLook w:val="04A0" w:firstRow="1" w:lastRow="0" w:firstColumn="1" w:lastColumn="0" w:noHBand="0" w:noVBand="1"/>
      </w:tblPr>
      <w:tblGrid>
        <w:gridCol w:w="2400"/>
        <w:gridCol w:w="6960"/>
      </w:tblGrid>
      <w:tr w:rsidR="00EB4D0F" w:rsidRPr="00EC09A3" w14:paraId="427B8D1D" w14:textId="77777777">
        <w:trPr>
          <w:tblHeader/>
        </w:trPr>
        <w:tc>
          <w:tcPr>
            <w:tcW w:w="2400" w:type="dxa"/>
            <w:shd w:val="clear" w:color="auto" w:fill="F2F4F7"/>
            <w:tcMar>
              <w:top w:w="100" w:type="dxa"/>
              <w:left w:w="120" w:type="dxa"/>
              <w:bottom w:w="100" w:type="dxa"/>
              <w:right w:w="120" w:type="dxa"/>
            </w:tcMar>
            <w:vAlign w:val="center"/>
          </w:tcPr>
          <w:p w14:paraId="78D9FBC0" w14:textId="77777777" w:rsidR="00EB4D0F" w:rsidRPr="00EC09A3" w:rsidRDefault="00000000">
            <w:pPr>
              <w:spacing w:after="0"/>
            </w:pPr>
            <w:r w:rsidRPr="00EC09A3">
              <w:rPr>
                <w:b/>
                <w:sz w:val="17"/>
              </w:rPr>
              <w:t>Recorded field group</w:t>
            </w:r>
          </w:p>
        </w:tc>
        <w:tc>
          <w:tcPr>
            <w:tcW w:w="6960" w:type="dxa"/>
            <w:shd w:val="clear" w:color="auto" w:fill="F2F4F7"/>
            <w:tcMar>
              <w:top w:w="100" w:type="dxa"/>
              <w:left w:w="120" w:type="dxa"/>
              <w:bottom w:w="100" w:type="dxa"/>
              <w:right w:w="120" w:type="dxa"/>
            </w:tcMar>
            <w:vAlign w:val="center"/>
          </w:tcPr>
          <w:p w14:paraId="5D9BF10E" w14:textId="77777777" w:rsidR="00EB4D0F" w:rsidRPr="00EC09A3" w:rsidRDefault="00000000">
            <w:pPr>
              <w:spacing w:after="0"/>
            </w:pPr>
            <w:r w:rsidRPr="00EC09A3">
              <w:rPr>
                <w:b/>
                <w:sz w:val="17"/>
              </w:rPr>
              <w:t>Fields</w:t>
            </w:r>
          </w:p>
        </w:tc>
      </w:tr>
      <w:tr w:rsidR="00EB4D0F" w:rsidRPr="00EC09A3" w14:paraId="6F5606EA" w14:textId="77777777">
        <w:tc>
          <w:tcPr>
            <w:tcW w:w="2400" w:type="dxa"/>
            <w:tcMar>
              <w:top w:w="100" w:type="dxa"/>
              <w:left w:w="120" w:type="dxa"/>
              <w:bottom w:w="100" w:type="dxa"/>
              <w:right w:w="120" w:type="dxa"/>
            </w:tcMar>
            <w:vAlign w:val="center"/>
          </w:tcPr>
          <w:p w14:paraId="18E16203" w14:textId="77777777" w:rsidR="00EB4D0F" w:rsidRPr="00EC09A3" w:rsidRDefault="00000000">
            <w:pPr>
              <w:spacing w:after="0"/>
            </w:pPr>
            <w:r w:rsidRPr="00EC09A3">
              <w:rPr>
                <w:sz w:val="17"/>
              </w:rPr>
              <w:t>Identity</w:t>
            </w:r>
          </w:p>
        </w:tc>
        <w:tc>
          <w:tcPr>
            <w:tcW w:w="6960" w:type="dxa"/>
            <w:tcMar>
              <w:top w:w="100" w:type="dxa"/>
              <w:left w:w="120" w:type="dxa"/>
              <w:bottom w:w="100" w:type="dxa"/>
              <w:right w:w="120" w:type="dxa"/>
            </w:tcMar>
            <w:vAlign w:val="center"/>
          </w:tcPr>
          <w:p w14:paraId="1979C3B7" w14:textId="77777777" w:rsidR="00EB4D0F" w:rsidRPr="00EC09A3" w:rsidRDefault="00000000">
            <w:pPr>
              <w:spacing w:after="0"/>
            </w:pPr>
            <w:r w:rsidRPr="00EC09A3">
              <w:rPr>
                <w:sz w:val="17"/>
              </w:rPr>
              <w:t>run_id, timestamp, policy, service_profile, scenario</w:t>
            </w:r>
          </w:p>
        </w:tc>
      </w:tr>
      <w:tr w:rsidR="00EB4D0F" w:rsidRPr="00EC09A3" w14:paraId="723B1171" w14:textId="77777777">
        <w:tc>
          <w:tcPr>
            <w:tcW w:w="2400" w:type="dxa"/>
            <w:tcMar>
              <w:top w:w="100" w:type="dxa"/>
              <w:left w:w="120" w:type="dxa"/>
              <w:bottom w:w="100" w:type="dxa"/>
              <w:right w:w="120" w:type="dxa"/>
            </w:tcMar>
            <w:vAlign w:val="center"/>
          </w:tcPr>
          <w:p w14:paraId="52542B21" w14:textId="77777777" w:rsidR="00EB4D0F" w:rsidRPr="00EC09A3" w:rsidRDefault="00000000">
            <w:pPr>
              <w:spacing w:after="0"/>
            </w:pPr>
            <w:r w:rsidRPr="00EC09A3">
              <w:rPr>
                <w:sz w:val="17"/>
              </w:rPr>
              <w:t>Decision</w:t>
            </w:r>
          </w:p>
        </w:tc>
        <w:tc>
          <w:tcPr>
            <w:tcW w:w="6960" w:type="dxa"/>
            <w:tcMar>
              <w:top w:w="100" w:type="dxa"/>
              <w:left w:w="120" w:type="dxa"/>
              <w:bottom w:w="100" w:type="dxa"/>
              <w:right w:w="120" w:type="dxa"/>
            </w:tcMar>
            <w:vAlign w:val="center"/>
          </w:tcPr>
          <w:p w14:paraId="02076F07" w14:textId="77777777" w:rsidR="00EB4D0F" w:rsidRPr="00EC09A3" w:rsidRDefault="00000000">
            <w:pPr>
              <w:spacing w:after="0"/>
            </w:pPr>
            <w:r w:rsidRPr="00EC09A3">
              <w:rPr>
                <w:sz w:val="17"/>
              </w:rPr>
              <w:t>selected_target, execution_mode, rejection_reasons</w:t>
            </w:r>
          </w:p>
        </w:tc>
      </w:tr>
      <w:tr w:rsidR="00EB4D0F" w:rsidRPr="00EC09A3" w14:paraId="5F7F66BC" w14:textId="77777777">
        <w:tc>
          <w:tcPr>
            <w:tcW w:w="2400" w:type="dxa"/>
            <w:tcMar>
              <w:top w:w="100" w:type="dxa"/>
              <w:left w:w="120" w:type="dxa"/>
              <w:bottom w:w="100" w:type="dxa"/>
              <w:right w:w="120" w:type="dxa"/>
            </w:tcMar>
            <w:vAlign w:val="center"/>
          </w:tcPr>
          <w:p w14:paraId="5F191B34" w14:textId="77777777" w:rsidR="00EB4D0F" w:rsidRPr="00EC09A3" w:rsidRDefault="00000000">
            <w:pPr>
              <w:spacing w:after="0"/>
            </w:pPr>
            <w:r w:rsidRPr="00EC09A3">
              <w:rPr>
                <w:sz w:val="17"/>
              </w:rPr>
              <w:t>Outcome</w:t>
            </w:r>
          </w:p>
        </w:tc>
        <w:tc>
          <w:tcPr>
            <w:tcW w:w="6960" w:type="dxa"/>
            <w:tcMar>
              <w:top w:w="100" w:type="dxa"/>
              <w:left w:w="120" w:type="dxa"/>
              <w:bottom w:w="100" w:type="dxa"/>
              <w:right w:w="120" w:type="dxa"/>
            </w:tcMar>
            <w:vAlign w:val="center"/>
          </w:tcPr>
          <w:p w14:paraId="61359419" w14:textId="77777777" w:rsidR="00EB4D0F" w:rsidRPr="00EC09A3" w:rsidRDefault="00000000">
            <w:pPr>
              <w:spacing w:after="0"/>
            </w:pPr>
            <w:r w:rsidRPr="00EC09A3">
              <w:rPr>
                <w:sz w:val="17"/>
              </w:rPr>
              <w:t>execution_success, sla_status, fallback_used</w:t>
            </w:r>
          </w:p>
        </w:tc>
      </w:tr>
      <w:tr w:rsidR="00EB4D0F" w:rsidRPr="00EC09A3" w14:paraId="0AD376C7" w14:textId="77777777">
        <w:tc>
          <w:tcPr>
            <w:tcW w:w="2400" w:type="dxa"/>
            <w:tcMar>
              <w:top w:w="100" w:type="dxa"/>
              <w:left w:w="120" w:type="dxa"/>
              <w:bottom w:w="100" w:type="dxa"/>
              <w:right w:w="120" w:type="dxa"/>
            </w:tcMar>
            <w:vAlign w:val="center"/>
          </w:tcPr>
          <w:p w14:paraId="35952A77" w14:textId="77777777" w:rsidR="00EB4D0F" w:rsidRPr="00EC09A3" w:rsidRDefault="00000000">
            <w:pPr>
              <w:spacing w:after="0"/>
            </w:pPr>
            <w:r w:rsidRPr="00EC09A3">
              <w:rPr>
                <w:sz w:val="17"/>
              </w:rPr>
              <w:t>Timing</w:t>
            </w:r>
          </w:p>
        </w:tc>
        <w:tc>
          <w:tcPr>
            <w:tcW w:w="6960" w:type="dxa"/>
            <w:tcMar>
              <w:top w:w="100" w:type="dxa"/>
              <w:left w:w="120" w:type="dxa"/>
              <w:bottom w:w="100" w:type="dxa"/>
              <w:right w:w="120" w:type="dxa"/>
            </w:tcMar>
            <w:vAlign w:val="center"/>
          </w:tcPr>
          <w:p w14:paraId="368AEDD9" w14:textId="77777777" w:rsidR="00EB4D0F" w:rsidRPr="00EC09A3" w:rsidRDefault="00000000">
            <w:pPr>
              <w:spacing w:after="0"/>
            </w:pPr>
            <w:r w:rsidRPr="00EC09A3">
              <w:rPr>
                <w:sz w:val="17"/>
              </w:rPr>
              <w:t>orchestration_time_ms, local_http_latency_ms, kubernetes_http_latency_ms</w:t>
            </w:r>
          </w:p>
        </w:tc>
      </w:tr>
      <w:tr w:rsidR="00EB4D0F" w:rsidRPr="00EC09A3" w14:paraId="4CFD2F9A" w14:textId="77777777">
        <w:tc>
          <w:tcPr>
            <w:tcW w:w="2400" w:type="dxa"/>
            <w:tcMar>
              <w:top w:w="100" w:type="dxa"/>
              <w:left w:w="120" w:type="dxa"/>
              <w:bottom w:w="100" w:type="dxa"/>
              <w:right w:w="120" w:type="dxa"/>
            </w:tcMar>
            <w:vAlign w:val="center"/>
          </w:tcPr>
          <w:p w14:paraId="6D8054B5" w14:textId="77777777" w:rsidR="00EB4D0F" w:rsidRPr="00EC09A3" w:rsidRDefault="00000000">
            <w:pPr>
              <w:spacing w:after="0"/>
            </w:pPr>
            <w:r w:rsidRPr="00EC09A3">
              <w:rPr>
                <w:sz w:val="17"/>
              </w:rPr>
              <w:t>Compute</w:t>
            </w:r>
          </w:p>
        </w:tc>
        <w:tc>
          <w:tcPr>
            <w:tcW w:w="6960" w:type="dxa"/>
            <w:tcMar>
              <w:top w:w="100" w:type="dxa"/>
              <w:left w:w="120" w:type="dxa"/>
              <w:bottom w:w="100" w:type="dxa"/>
              <w:right w:w="120" w:type="dxa"/>
            </w:tcMar>
            <w:vAlign w:val="center"/>
          </w:tcPr>
          <w:p w14:paraId="6F3E883B" w14:textId="77777777" w:rsidR="00EB4D0F" w:rsidRPr="00EC09A3" w:rsidRDefault="00000000">
            <w:pPr>
              <w:spacing w:after="0"/>
            </w:pPr>
            <w:r w:rsidRPr="00EC09A3">
              <w:rPr>
                <w:sz w:val="17"/>
              </w:rPr>
              <w:t>local/kubernetes CPU and memory percentages</w:t>
            </w:r>
          </w:p>
        </w:tc>
      </w:tr>
      <w:tr w:rsidR="00EB4D0F" w:rsidRPr="00EC09A3" w14:paraId="74AB3048" w14:textId="77777777">
        <w:tc>
          <w:tcPr>
            <w:tcW w:w="2400" w:type="dxa"/>
            <w:tcMar>
              <w:top w:w="100" w:type="dxa"/>
              <w:left w:w="120" w:type="dxa"/>
              <w:bottom w:w="100" w:type="dxa"/>
              <w:right w:w="120" w:type="dxa"/>
            </w:tcMar>
            <w:vAlign w:val="center"/>
          </w:tcPr>
          <w:p w14:paraId="2817FDA4" w14:textId="77777777" w:rsidR="00EB4D0F" w:rsidRPr="00EC09A3" w:rsidRDefault="00000000">
            <w:pPr>
              <w:spacing w:after="0"/>
            </w:pPr>
            <w:r w:rsidRPr="00EC09A3">
              <w:rPr>
                <w:sz w:val="17"/>
              </w:rPr>
              <w:t>Network</w:t>
            </w:r>
          </w:p>
        </w:tc>
        <w:tc>
          <w:tcPr>
            <w:tcW w:w="6960" w:type="dxa"/>
            <w:tcMar>
              <w:top w:w="100" w:type="dxa"/>
              <w:left w:w="120" w:type="dxa"/>
              <w:bottom w:w="100" w:type="dxa"/>
              <w:right w:w="120" w:type="dxa"/>
            </w:tcMar>
            <w:vAlign w:val="center"/>
          </w:tcPr>
          <w:p w14:paraId="3B6A3620" w14:textId="77777777" w:rsidR="00EB4D0F" w:rsidRPr="00EC09A3" w:rsidRDefault="00000000">
            <w:pPr>
              <w:spacing w:after="0"/>
            </w:pPr>
            <w:r w:rsidRPr="00EC09A3">
              <w:rPr>
                <w:sz w:val="17"/>
              </w:rPr>
              <w:t>jitter, packet loss, bandwidth, network_data_type</w:t>
            </w:r>
          </w:p>
        </w:tc>
      </w:tr>
    </w:tbl>
    <w:p w14:paraId="66681F02" w14:textId="77777777" w:rsidR="00EB4D0F" w:rsidRPr="00EC09A3" w:rsidRDefault="00EB4D0F">
      <w:pPr>
        <w:spacing w:after="20"/>
      </w:pPr>
    </w:p>
    <w:p w14:paraId="437A7C73" w14:textId="77777777" w:rsidR="00EB4D0F" w:rsidRPr="00EC09A3" w:rsidRDefault="00000000">
      <w:pPr>
        <w:pStyle w:val="Heading2"/>
        <w:rPr>
          <w:color w:val="auto"/>
        </w:rPr>
      </w:pPr>
      <w:r w:rsidRPr="00EC09A3">
        <w:rPr>
          <w:color w:val="auto"/>
        </w:rPr>
        <w:t>Data-quality rules</w:t>
      </w:r>
    </w:p>
    <w:p w14:paraId="4D0510C2" w14:textId="77777777" w:rsidR="00EB4D0F" w:rsidRPr="00EC09A3" w:rsidRDefault="00000000">
      <w:pPr>
        <w:pStyle w:val="ListBullet"/>
        <w:spacing w:line="280" w:lineRule="auto"/>
        <w:ind w:left="720"/>
      </w:pPr>
      <w:r w:rsidRPr="00EC09A3">
        <w:t>Failed runs remain failed and are included in statistics.</w:t>
      </w:r>
    </w:p>
    <w:p w14:paraId="5660B92B" w14:textId="77777777" w:rsidR="00EB4D0F" w:rsidRPr="00EC09A3" w:rsidRDefault="00000000">
      <w:pPr>
        <w:pStyle w:val="ListBullet"/>
        <w:spacing w:line="280" w:lineRule="auto"/>
        <w:ind w:left="720"/>
      </w:pPr>
      <w:r w:rsidRPr="00EC09A3">
        <w:t>Missing timings are not converted into valid zero measurements.</w:t>
      </w:r>
    </w:p>
    <w:p w14:paraId="57AC8687" w14:textId="77777777" w:rsidR="00EB4D0F" w:rsidRPr="00EC09A3" w:rsidRDefault="00000000">
      <w:pPr>
        <w:pStyle w:val="ListBullet"/>
        <w:spacing w:line="280" w:lineRule="auto"/>
        <w:ind w:left="720"/>
      </w:pPr>
      <w:r w:rsidRPr="00EC09A3">
        <w:t>Execution mode is recorded for every row.</w:t>
      </w:r>
    </w:p>
    <w:p w14:paraId="10B1D611" w14:textId="77777777" w:rsidR="00EB4D0F" w:rsidRPr="00EC09A3" w:rsidRDefault="00000000">
      <w:pPr>
        <w:pStyle w:val="ListBullet"/>
        <w:spacing w:line="280" w:lineRule="auto"/>
        <w:ind w:left="720"/>
      </w:pPr>
      <w:r w:rsidRPr="00EC09A3">
        <w:t>Kubernetes CPU/RAM remain blank because the Metrics API was unavailable.</w:t>
      </w:r>
    </w:p>
    <w:p w14:paraId="116E08AB" w14:textId="77777777" w:rsidR="00EB4D0F" w:rsidRPr="00EC09A3" w:rsidRDefault="00000000">
      <w:pPr>
        <w:pStyle w:val="ListBullet"/>
        <w:spacing w:line="280" w:lineRule="auto"/>
        <w:ind w:left="720"/>
      </w:pPr>
      <w:r w:rsidRPr="00EC09A3">
        <w:t>Charts use matplotlib defaults without seaborn or custom styles.</w:t>
      </w:r>
    </w:p>
    <w:p w14:paraId="454F4E54" w14:textId="77777777" w:rsidR="00EB4D0F" w:rsidRPr="00EC09A3" w:rsidRDefault="00000000">
      <w:pPr>
        <w:keepNext/>
        <w:jc w:val="center"/>
      </w:pPr>
      <w:r w:rsidRPr="00EC09A3">
        <w:rPr>
          <w:noProof/>
        </w:rPr>
        <w:lastRenderedPageBreak/>
        <w:drawing>
          <wp:inline distT="0" distB="0" distL="0" distR="0" wp14:anchorId="5FB2783F" wp14:editId="5CBBE7AB">
            <wp:extent cx="5303520" cy="3050770"/>
            <wp:effectExtent l="0" t="0" r="0" b="0"/>
            <wp:docPr id="6" name="Picture 6" descr="Figure 1. Experiment runs by placement policy." title="01_runs_by_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uns_by_policy.png"/>
                    <pic:cNvPicPr/>
                  </pic:nvPicPr>
                  <pic:blipFill>
                    <a:blip r:embed="rId13"/>
                    <a:stretch>
                      <a:fillRect/>
                    </a:stretch>
                  </pic:blipFill>
                  <pic:spPr>
                    <a:xfrm>
                      <a:off x="0" y="0"/>
                      <a:ext cx="5303520" cy="3050770"/>
                    </a:xfrm>
                    <a:prstGeom prst="rect">
                      <a:avLst/>
                    </a:prstGeom>
                  </pic:spPr>
                </pic:pic>
              </a:graphicData>
            </a:graphic>
          </wp:inline>
        </w:drawing>
      </w:r>
    </w:p>
    <w:p w14:paraId="0E7CCDED" w14:textId="77777777" w:rsidR="00EB4D0F" w:rsidRPr="00EC09A3" w:rsidRDefault="00000000">
      <w:pPr>
        <w:keepNext/>
        <w:spacing w:after="40"/>
        <w:jc w:val="center"/>
      </w:pPr>
      <w:r w:rsidRPr="00EC09A3">
        <w:rPr>
          <w:i/>
          <w:sz w:val="18"/>
        </w:rPr>
        <w:t>Figure 1. Experiment runs by placement policy.</w:t>
      </w:r>
    </w:p>
    <w:p w14:paraId="64F4B5AB" w14:textId="77777777" w:rsidR="00EB4D0F" w:rsidRPr="00EC09A3" w:rsidRDefault="00000000">
      <w:pPr>
        <w:spacing w:after="160"/>
        <w:jc w:val="center"/>
      </w:pPr>
      <w:r w:rsidRPr="00EC09A3">
        <w:rPr>
          <w:sz w:val="16"/>
        </w:rPr>
        <w:t>Source: results/experiment_summary.csv</w:t>
      </w:r>
    </w:p>
    <w:p w14:paraId="1AEA4048" w14:textId="77777777" w:rsidR="00EB4D0F" w:rsidRPr="00EC09A3" w:rsidRDefault="00000000">
      <w:r w:rsidRPr="00EC09A3">
        <w:br w:type="page"/>
      </w:r>
    </w:p>
    <w:p w14:paraId="27B0D7DC" w14:textId="77777777" w:rsidR="00EB4D0F" w:rsidRPr="00EC09A3" w:rsidRDefault="00000000">
      <w:pPr>
        <w:pStyle w:val="Heading1"/>
        <w:rPr>
          <w:color w:val="auto"/>
        </w:rPr>
      </w:pPr>
      <w:r w:rsidRPr="00EC09A3">
        <w:rPr>
          <w:color w:val="auto"/>
        </w:rPr>
        <w:lastRenderedPageBreak/>
        <w:t>17. Experimental Results</w:t>
      </w:r>
    </w:p>
    <w:p w14:paraId="4655D442" w14:textId="77777777" w:rsidR="00EB4D0F" w:rsidRPr="00EC09A3" w:rsidRDefault="00000000">
      <w:pPr>
        <w:pStyle w:val="Heading2"/>
        <w:rPr>
          <w:color w:val="auto"/>
        </w:rPr>
      </w:pPr>
      <w:r w:rsidRPr="00EC09A3">
        <w:rPr>
          <w:color w:val="auto"/>
        </w:rPr>
        <w:t>Policy-level results</w:t>
      </w:r>
    </w:p>
    <w:tbl>
      <w:tblPr>
        <w:tblStyle w:val="TableGrid"/>
        <w:tblW w:w="9360" w:type="dxa"/>
        <w:tblInd w:w="120" w:type="dxa"/>
        <w:tblLayout w:type="fixed"/>
        <w:tblLook w:val="04A0" w:firstRow="1" w:lastRow="0" w:firstColumn="1" w:lastColumn="0" w:noHBand="0" w:noVBand="1"/>
      </w:tblPr>
      <w:tblGrid>
        <w:gridCol w:w="2200"/>
        <w:gridCol w:w="1000"/>
        <w:gridCol w:w="1100"/>
        <w:gridCol w:w="1100"/>
        <w:gridCol w:w="1900"/>
        <w:gridCol w:w="2060"/>
      </w:tblGrid>
      <w:tr w:rsidR="00EB4D0F" w:rsidRPr="00EC09A3" w14:paraId="5E86E48C" w14:textId="77777777">
        <w:trPr>
          <w:tblHeader/>
        </w:trPr>
        <w:tc>
          <w:tcPr>
            <w:tcW w:w="2200" w:type="dxa"/>
            <w:shd w:val="clear" w:color="auto" w:fill="F2F4F7"/>
            <w:tcMar>
              <w:top w:w="100" w:type="dxa"/>
              <w:left w:w="120" w:type="dxa"/>
              <w:bottom w:w="100" w:type="dxa"/>
              <w:right w:w="120" w:type="dxa"/>
            </w:tcMar>
            <w:vAlign w:val="center"/>
          </w:tcPr>
          <w:p w14:paraId="65BCD0CD" w14:textId="77777777" w:rsidR="00EB4D0F" w:rsidRPr="00EC09A3" w:rsidRDefault="00000000">
            <w:pPr>
              <w:spacing w:after="0"/>
            </w:pPr>
            <w:r w:rsidRPr="00EC09A3">
              <w:rPr>
                <w:b/>
                <w:sz w:val="17"/>
              </w:rPr>
              <w:t>Policy</w:t>
            </w:r>
          </w:p>
        </w:tc>
        <w:tc>
          <w:tcPr>
            <w:tcW w:w="1000" w:type="dxa"/>
            <w:shd w:val="clear" w:color="auto" w:fill="F2F4F7"/>
            <w:tcMar>
              <w:top w:w="100" w:type="dxa"/>
              <w:left w:w="120" w:type="dxa"/>
              <w:bottom w:w="100" w:type="dxa"/>
              <w:right w:w="120" w:type="dxa"/>
            </w:tcMar>
            <w:vAlign w:val="center"/>
          </w:tcPr>
          <w:p w14:paraId="17A326BC" w14:textId="77777777" w:rsidR="00EB4D0F" w:rsidRPr="00EC09A3" w:rsidRDefault="00000000">
            <w:pPr>
              <w:spacing w:after="0"/>
            </w:pPr>
            <w:r w:rsidRPr="00EC09A3">
              <w:rPr>
                <w:b/>
                <w:sz w:val="17"/>
              </w:rPr>
              <w:t>Runs</w:t>
            </w:r>
          </w:p>
        </w:tc>
        <w:tc>
          <w:tcPr>
            <w:tcW w:w="1100" w:type="dxa"/>
            <w:shd w:val="clear" w:color="auto" w:fill="F2F4F7"/>
            <w:tcMar>
              <w:top w:w="100" w:type="dxa"/>
              <w:left w:w="120" w:type="dxa"/>
              <w:bottom w:w="100" w:type="dxa"/>
              <w:right w:w="120" w:type="dxa"/>
            </w:tcMar>
            <w:vAlign w:val="center"/>
          </w:tcPr>
          <w:p w14:paraId="6911C11A" w14:textId="77777777" w:rsidR="00EB4D0F" w:rsidRPr="00EC09A3" w:rsidRDefault="00000000">
            <w:pPr>
              <w:spacing w:after="0"/>
            </w:pPr>
            <w:r w:rsidRPr="00EC09A3">
              <w:rPr>
                <w:b/>
                <w:sz w:val="17"/>
              </w:rPr>
              <w:t>Passed</w:t>
            </w:r>
          </w:p>
        </w:tc>
        <w:tc>
          <w:tcPr>
            <w:tcW w:w="1100" w:type="dxa"/>
            <w:shd w:val="clear" w:color="auto" w:fill="F2F4F7"/>
            <w:tcMar>
              <w:top w:w="100" w:type="dxa"/>
              <w:left w:w="120" w:type="dxa"/>
              <w:bottom w:w="100" w:type="dxa"/>
              <w:right w:w="120" w:type="dxa"/>
            </w:tcMar>
            <w:vAlign w:val="center"/>
          </w:tcPr>
          <w:p w14:paraId="6929F53C" w14:textId="77777777" w:rsidR="00EB4D0F" w:rsidRPr="00EC09A3" w:rsidRDefault="00000000">
            <w:pPr>
              <w:spacing w:after="0"/>
            </w:pPr>
            <w:r w:rsidRPr="00EC09A3">
              <w:rPr>
                <w:b/>
                <w:sz w:val="17"/>
              </w:rPr>
              <w:t>Failed</w:t>
            </w:r>
          </w:p>
        </w:tc>
        <w:tc>
          <w:tcPr>
            <w:tcW w:w="1900" w:type="dxa"/>
            <w:shd w:val="clear" w:color="auto" w:fill="F2F4F7"/>
            <w:tcMar>
              <w:top w:w="100" w:type="dxa"/>
              <w:left w:w="120" w:type="dxa"/>
              <w:bottom w:w="100" w:type="dxa"/>
              <w:right w:w="120" w:type="dxa"/>
            </w:tcMar>
            <w:vAlign w:val="center"/>
          </w:tcPr>
          <w:p w14:paraId="09B1E321" w14:textId="77777777" w:rsidR="00EB4D0F" w:rsidRPr="00EC09A3" w:rsidRDefault="00000000">
            <w:pPr>
              <w:spacing w:after="0"/>
            </w:pPr>
            <w:r w:rsidRPr="00EC09A3">
              <w:rPr>
                <w:b/>
                <w:sz w:val="17"/>
              </w:rPr>
              <w:t>Mean ms</w:t>
            </w:r>
          </w:p>
        </w:tc>
        <w:tc>
          <w:tcPr>
            <w:tcW w:w="2060" w:type="dxa"/>
            <w:shd w:val="clear" w:color="auto" w:fill="F2F4F7"/>
            <w:tcMar>
              <w:top w:w="100" w:type="dxa"/>
              <w:left w:w="120" w:type="dxa"/>
              <w:bottom w:w="100" w:type="dxa"/>
              <w:right w:w="120" w:type="dxa"/>
            </w:tcMar>
            <w:vAlign w:val="center"/>
          </w:tcPr>
          <w:p w14:paraId="086324C9" w14:textId="77777777" w:rsidR="00EB4D0F" w:rsidRPr="00EC09A3" w:rsidRDefault="00000000">
            <w:pPr>
              <w:spacing w:after="0"/>
            </w:pPr>
            <w:r w:rsidRPr="00EC09A3">
              <w:rPr>
                <w:b/>
                <w:sz w:val="17"/>
              </w:rPr>
              <w:t>Median ms</w:t>
            </w:r>
          </w:p>
        </w:tc>
      </w:tr>
      <w:tr w:rsidR="00EB4D0F" w:rsidRPr="00EC09A3" w14:paraId="39AB8E31" w14:textId="77777777">
        <w:tc>
          <w:tcPr>
            <w:tcW w:w="2200" w:type="dxa"/>
            <w:tcMar>
              <w:top w:w="100" w:type="dxa"/>
              <w:left w:w="120" w:type="dxa"/>
              <w:bottom w:w="100" w:type="dxa"/>
              <w:right w:w="120" w:type="dxa"/>
            </w:tcMar>
            <w:vAlign w:val="center"/>
          </w:tcPr>
          <w:p w14:paraId="77FAAB2B" w14:textId="77777777" w:rsidR="00EB4D0F" w:rsidRPr="00EC09A3" w:rsidRDefault="00000000">
            <w:pPr>
              <w:spacing w:after="0"/>
            </w:pPr>
            <w:r w:rsidRPr="00EC09A3">
              <w:rPr>
                <w:sz w:val="17"/>
              </w:rPr>
              <w:t>always-local</w:t>
            </w:r>
          </w:p>
        </w:tc>
        <w:tc>
          <w:tcPr>
            <w:tcW w:w="1000" w:type="dxa"/>
            <w:tcMar>
              <w:top w:w="100" w:type="dxa"/>
              <w:left w:w="120" w:type="dxa"/>
              <w:bottom w:w="100" w:type="dxa"/>
              <w:right w:w="120" w:type="dxa"/>
            </w:tcMar>
            <w:vAlign w:val="center"/>
          </w:tcPr>
          <w:p w14:paraId="6685886E" w14:textId="77777777" w:rsidR="00EB4D0F" w:rsidRPr="00EC09A3" w:rsidRDefault="00000000">
            <w:pPr>
              <w:spacing w:after="0"/>
            </w:pPr>
            <w:r w:rsidRPr="00EC09A3">
              <w:rPr>
                <w:sz w:val="17"/>
              </w:rPr>
              <w:t>20</w:t>
            </w:r>
          </w:p>
        </w:tc>
        <w:tc>
          <w:tcPr>
            <w:tcW w:w="1100" w:type="dxa"/>
            <w:tcMar>
              <w:top w:w="100" w:type="dxa"/>
              <w:left w:w="120" w:type="dxa"/>
              <w:bottom w:w="100" w:type="dxa"/>
              <w:right w:w="120" w:type="dxa"/>
            </w:tcMar>
            <w:vAlign w:val="center"/>
          </w:tcPr>
          <w:p w14:paraId="2BCFCEE3" w14:textId="77777777" w:rsidR="00EB4D0F" w:rsidRPr="00EC09A3" w:rsidRDefault="00000000">
            <w:pPr>
              <w:spacing w:after="0"/>
            </w:pPr>
            <w:r w:rsidRPr="00EC09A3">
              <w:rPr>
                <w:sz w:val="17"/>
              </w:rPr>
              <w:t>18</w:t>
            </w:r>
          </w:p>
        </w:tc>
        <w:tc>
          <w:tcPr>
            <w:tcW w:w="1100" w:type="dxa"/>
            <w:tcMar>
              <w:top w:w="100" w:type="dxa"/>
              <w:left w:w="120" w:type="dxa"/>
              <w:bottom w:w="100" w:type="dxa"/>
              <w:right w:w="120" w:type="dxa"/>
            </w:tcMar>
            <w:vAlign w:val="center"/>
          </w:tcPr>
          <w:p w14:paraId="5E4095A8" w14:textId="77777777" w:rsidR="00EB4D0F" w:rsidRPr="00EC09A3" w:rsidRDefault="00000000">
            <w:pPr>
              <w:spacing w:after="0"/>
            </w:pPr>
            <w:r w:rsidRPr="00EC09A3">
              <w:rPr>
                <w:sz w:val="17"/>
              </w:rPr>
              <w:t>2</w:t>
            </w:r>
          </w:p>
        </w:tc>
        <w:tc>
          <w:tcPr>
            <w:tcW w:w="1900" w:type="dxa"/>
            <w:tcMar>
              <w:top w:w="100" w:type="dxa"/>
              <w:left w:w="120" w:type="dxa"/>
              <w:bottom w:w="100" w:type="dxa"/>
              <w:right w:w="120" w:type="dxa"/>
            </w:tcMar>
            <w:vAlign w:val="center"/>
          </w:tcPr>
          <w:p w14:paraId="6EBA3AE6" w14:textId="77777777" w:rsidR="00EB4D0F" w:rsidRPr="00EC09A3" w:rsidRDefault="00000000">
            <w:pPr>
              <w:spacing w:after="0"/>
            </w:pPr>
            <w:r w:rsidRPr="00EC09A3">
              <w:rPr>
                <w:sz w:val="17"/>
              </w:rPr>
              <w:t>234.25</w:t>
            </w:r>
          </w:p>
        </w:tc>
        <w:tc>
          <w:tcPr>
            <w:tcW w:w="2060" w:type="dxa"/>
            <w:tcMar>
              <w:top w:w="100" w:type="dxa"/>
              <w:left w:w="120" w:type="dxa"/>
              <w:bottom w:w="100" w:type="dxa"/>
              <w:right w:w="120" w:type="dxa"/>
            </w:tcMar>
            <w:vAlign w:val="center"/>
          </w:tcPr>
          <w:p w14:paraId="797286D5" w14:textId="77777777" w:rsidR="00EB4D0F" w:rsidRPr="00EC09A3" w:rsidRDefault="00000000">
            <w:pPr>
              <w:spacing w:after="0"/>
            </w:pPr>
            <w:r w:rsidRPr="00EC09A3">
              <w:rPr>
                <w:sz w:val="17"/>
              </w:rPr>
              <w:t>228.65</w:t>
            </w:r>
          </w:p>
        </w:tc>
      </w:tr>
      <w:tr w:rsidR="00EB4D0F" w:rsidRPr="00EC09A3" w14:paraId="1AAED579" w14:textId="77777777">
        <w:tc>
          <w:tcPr>
            <w:tcW w:w="2200" w:type="dxa"/>
            <w:tcMar>
              <w:top w:w="100" w:type="dxa"/>
              <w:left w:w="120" w:type="dxa"/>
              <w:bottom w:w="100" w:type="dxa"/>
              <w:right w:w="120" w:type="dxa"/>
            </w:tcMar>
            <w:vAlign w:val="center"/>
          </w:tcPr>
          <w:p w14:paraId="057ACE89" w14:textId="77777777" w:rsidR="00EB4D0F" w:rsidRPr="00EC09A3" w:rsidRDefault="00000000">
            <w:pPr>
              <w:spacing w:after="0"/>
            </w:pPr>
            <w:r w:rsidRPr="00EC09A3">
              <w:rPr>
                <w:sz w:val="17"/>
              </w:rPr>
              <w:t>always-kubernetes</w:t>
            </w:r>
          </w:p>
        </w:tc>
        <w:tc>
          <w:tcPr>
            <w:tcW w:w="1000" w:type="dxa"/>
            <w:tcMar>
              <w:top w:w="100" w:type="dxa"/>
              <w:left w:w="120" w:type="dxa"/>
              <w:bottom w:w="100" w:type="dxa"/>
              <w:right w:w="120" w:type="dxa"/>
            </w:tcMar>
            <w:vAlign w:val="center"/>
          </w:tcPr>
          <w:p w14:paraId="5352245A" w14:textId="77777777" w:rsidR="00EB4D0F" w:rsidRPr="00EC09A3" w:rsidRDefault="00000000">
            <w:pPr>
              <w:spacing w:after="0"/>
            </w:pPr>
            <w:r w:rsidRPr="00EC09A3">
              <w:rPr>
                <w:sz w:val="17"/>
              </w:rPr>
              <w:t>20</w:t>
            </w:r>
          </w:p>
        </w:tc>
        <w:tc>
          <w:tcPr>
            <w:tcW w:w="1100" w:type="dxa"/>
            <w:tcMar>
              <w:top w:w="100" w:type="dxa"/>
              <w:left w:w="120" w:type="dxa"/>
              <w:bottom w:w="100" w:type="dxa"/>
              <w:right w:w="120" w:type="dxa"/>
            </w:tcMar>
            <w:vAlign w:val="center"/>
          </w:tcPr>
          <w:p w14:paraId="11496E95" w14:textId="77777777" w:rsidR="00EB4D0F" w:rsidRPr="00EC09A3" w:rsidRDefault="00000000">
            <w:pPr>
              <w:spacing w:after="0"/>
            </w:pPr>
            <w:r w:rsidRPr="00EC09A3">
              <w:rPr>
                <w:sz w:val="17"/>
              </w:rPr>
              <w:t>18</w:t>
            </w:r>
          </w:p>
        </w:tc>
        <w:tc>
          <w:tcPr>
            <w:tcW w:w="1100" w:type="dxa"/>
            <w:tcMar>
              <w:top w:w="100" w:type="dxa"/>
              <w:left w:w="120" w:type="dxa"/>
              <w:bottom w:w="100" w:type="dxa"/>
              <w:right w:w="120" w:type="dxa"/>
            </w:tcMar>
            <w:vAlign w:val="center"/>
          </w:tcPr>
          <w:p w14:paraId="49241475" w14:textId="77777777" w:rsidR="00EB4D0F" w:rsidRPr="00EC09A3" w:rsidRDefault="00000000">
            <w:pPr>
              <w:spacing w:after="0"/>
            </w:pPr>
            <w:r w:rsidRPr="00EC09A3">
              <w:rPr>
                <w:sz w:val="17"/>
              </w:rPr>
              <w:t>2</w:t>
            </w:r>
          </w:p>
        </w:tc>
        <w:tc>
          <w:tcPr>
            <w:tcW w:w="1900" w:type="dxa"/>
            <w:tcMar>
              <w:top w:w="100" w:type="dxa"/>
              <w:left w:w="120" w:type="dxa"/>
              <w:bottom w:w="100" w:type="dxa"/>
              <w:right w:w="120" w:type="dxa"/>
            </w:tcMar>
            <w:vAlign w:val="center"/>
          </w:tcPr>
          <w:p w14:paraId="0831AD8A" w14:textId="77777777" w:rsidR="00EB4D0F" w:rsidRPr="00EC09A3" w:rsidRDefault="00000000">
            <w:pPr>
              <w:spacing w:after="0"/>
            </w:pPr>
            <w:r w:rsidRPr="00EC09A3">
              <w:rPr>
                <w:sz w:val="17"/>
              </w:rPr>
              <w:t>239.72</w:t>
            </w:r>
          </w:p>
        </w:tc>
        <w:tc>
          <w:tcPr>
            <w:tcW w:w="2060" w:type="dxa"/>
            <w:tcMar>
              <w:top w:w="100" w:type="dxa"/>
              <w:left w:w="120" w:type="dxa"/>
              <w:bottom w:w="100" w:type="dxa"/>
              <w:right w:w="120" w:type="dxa"/>
            </w:tcMar>
            <w:vAlign w:val="center"/>
          </w:tcPr>
          <w:p w14:paraId="74DB4339" w14:textId="77777777" w:rsidR="00EB4D0F" w:rsidRPr="00EC09A3" w:rsidRDefault="00000000">
            <w:pPr>
              <w:spacing w:after="0"/>
            </w:pPr>
            <w:r w:rsidRPr="00EC09A3">
              <w:rPr>
                <w:sz w:val="17"/>
              </w:rPr>
              <w:t>235.50</w:t>
            </w:r>
          </w:p>
        </w:tc>
      </w:tr>
      <w:tr w:rsidR="00EB4D0F" w:rsidRPr="00EC09A3" w14:paraId="19B68BA5" w14:textId="77777777">
        <w:tc>
          <w:tcPr>
            <w:tcW w:w="2200" w:type="dxa"/>
            <w:tcMar>
              <w:top w:w="100" w:type="dxa"/>
              <w:left w:w="120" w:type="dxa"/>
              <w:bottom w:w="100" w:type="dxa"/>
              <w:right w:w="120" w:type="dxa"/>
            </w:tcMar>
            <w:vAlign w:val="center"/>
          </w:tcPr>
          <w:p w14:paraId="40404EDC" w14:textId="77777777" w:rsidR="00EB4D0F" w:rsidRPr="00EC09A3" w:rsidRDefault="00000000">
            <w:pPr>
              <w:spacing w:after="0"/>
            </w:pPr>
            <w:r w:rsidRPr="00EC09A3">
              <w:rPr>
                <w:sz w:val="17"/>
              </w:rPr>
              <w:t>adaptive</w:t>
            </w:r>
          </w:p>
        </w:tc>
        <w:tc>
          <w:tcPr>
            <w:tcW w:w="1000" w:type="dxa"/>
            <w:tcMar>
              <w:top w:w="100" w:type="dxa"/>
              <w:left w:w="120" w:type="dxa"/>
              <w:bottom w:w="100" w:type="dxa"/>
              <w:right w:w="120" w:type="dxa"/>
            </w:tcMar>
            <w:vAlign w:val="center"/>
          </w:tcPr>
          <w:p w14:paraId="7E1E27D5" w14:textId="77777777" w:rsidR="00EB4D0F" w:rsidRPr="00EC09A3" w:rsidRDefault="00000000">
            <w:pPr>
              <w:spacing w:after="0"/>
            </w:pPr>
            <w:r w:rsidRPr="00EC09A3">
              <w:rPr>
                <w:sz w:val="17"/>
              </w:rPr>
              <w:t>20</w:t>
            </w:r>
          </w:p>
        </w:tc>
        <w:tc>
          <w:tcPr>
            <w:tcW w:w="1100" w:type="dxa"/>
            <w:tcMar>
              <w:top w:w="100" w:type="dxa"/>
              <w:left w:w="120" w:type="dxa"/>
              <w:bottom w:w="100" w:type="dxa"/>
              <w:right w:w="120" w:type="dxa"/>
            </w:tcMar>
            <w:vAlign w:val="center"/>
          </w:tcPr>
          <w:p w14:paraId="65EB1561" w14:textId="77777777" w:rsidR="00EB4D0F" w:rsidRPr="00EC09A3" w:rsidRDefault="00000000">
            <w:pPr>
              <w:spacing w:after="0"/>
            </w:pPr>
            <w:r w:rsidRPr="00EC09A3">
              <w:rPr>
                <w:sz w:val="17"/>
              </w:rPr>
              <w:t>20</w:t>
            </w:r>
          </w:p>
        </w:tc>
        <w:tc>
          <w:tcPr>
            <w:tcW w:w="1100" w:type="dxa"/>
            <w:tcMar>
              <w:top w:w="100" w:type="dxa"/>
              <w:left w:w="120" w:type="dxa"/>
              <w:bottom w:w="100" w:type="dxa"/>
              <w:right w:w="120" w:type="dxa"/>
            </w:tcMar>
            <w:vAlign w:val="center"/>
          </w:tcPr>
          <w:p w14:paraId="06A025F3" w14:textId="77777777" w:rsidR="00EB4D0F" w:rsidRPr="00EC09A3" w:rsidRDefault="00000000">
            <w:pPr>
              <w:spacing w:after="0"/>
            </w:pPr>
            <w:r w:rsidRPr="00EC09A3">
              <w:rPr>
                <w:sz w:val="17"/>
              </w:rPr>
              <w:t>0</w:t>
            </w:r>
          </w:p>
        </w:tc>
        <w:tc>
          <w:tcPr>
            <w:tcW w:w="1900" w:type="dxa"/>
            <w:tcMar>
              <w:top w:w="100" w:type="dxa"/>
              <w:left w:w="120" w:type="dxa"/>
              <w:bottom w:w="100" w:type="dxa"/>
              <w:right w:w="120" w:type="dxa"/>
            </w:tcMar>
            <w:vAlign w:val="center"/>
          </w:tcPr>
          <w:p w14:paraId="48DC8A7B" w14:textId="77777777" w:rsidR="00EB4D0F" w:rsidRPr="00EC09A3" w:rsidRDefault="00000000">
            <w:pPr>
              <w:spacing w:after="0"/>
            </w:pPr>
            <w:r w:rsidRPr="00EC09A3">
              <w:rPr>
                <w:sz w:val="17"/>
              </w:rPr>
              <w:t>233.41</w:t>
            </w:r>
          </w:p>
        </w:tc>
        <w:tc>
          <w:tcPr>
            <w:tcW w:w="2060" w:type="dxa"/>
            <w:tcMar>
              <w:top w:w="100" w:type="dxa"/>
              <w:left w:w="120" w:type="dxa"/>
              <w:bottom w:w="100" w:type="dxa"/>
              <w:right w:w="120" w:type="dxa"/>
            </w:tcMar>
            <w:vAlign w:val="center"/>
          </w:tcPr>
          <w:p w14:paraId="4FB97B28" w14:textId="77777777" w:rsidR="00EB4D0F" w:rsidRPr="00EC09A3" w:rsidRDefault="00000000">
            <w:pPr>
              <w:spacing w:after="0"/>
            </w:pPr>
            <w:r w:rsidRPr="00EC09A3">
              <w:rPr>
                <w:sz w:val="17"/>
              </w:rPr>
              <w:t>229.82</w:t>
            </w:r>
          </w:p>
        </w:tc>
      </w:tr>
    </w:tbl>
    <w:p w14:paraId="0B17F1D1" w14:textId="77777777" w:rsidR="00EB4D0F" w:rsidRPr="00EC09A3" w:rsidRDefault="00EB4D0F">
      <w:pPr>
        <w:spacing w:after="20"/>
      </w:pPr>
    </w:p>
    <w:p w14:paraId="30A48D3C" w14:textId="77777777" w:rsidR="00EB4D0F" w:rsidRPr="00EC09A3" w:rsidRDefault="00000000">
      <w:pPr>
        <w:keepNext/>
        <w:jc w:val="center"/>
      </w:pPr>
      <w:r w:rsidRPr="00EC09A3">
        <w:rPr>
          <w:noProof/>
        </w:rPr>
        <w:drawing>
          <wp:inline distT="0" distB="0" distL="0" distR="0" wp14:anchorId="2FB382B5" wp14:editId="14AA2FB3">
            <wp:extent cx="5303520" cy="3048381"/>
            <wp:effectExtent l="0" t="0" r="0" b="0"/>
            <wp:docPr id="7" name="Picture 7" descr="Figure 2. SLA outcomes by placement policy." title="02_sla_by_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la_by_policy.png"/>
                    <pic:cNvPicPr/>
                  </pic:nvPicPr>
                  <pic:blipFill>
                    <a:blip r:embed="rId14"/>
                    <a:stretch>
                      <a:fillRect/>
                    </a:stretch>
                  </pic:blipFill>
                  <pic:spPr>
                    <a:xfrm>
                      <a:off x="0" y="0"/>
                      <a:ext cx="5303520" cy="3048381"/>
                    </a:xfrm>
                    <a:prstGeom prst="rect">
                      <a:avLst/>
                    </a:prstGeom>
                  </pic:spPr>
                </pic:pic>
              </a:graphicData>
            </a:graphic>
          </wp:inline>
        </w:drawing>
      </w:r>
    </w:p>
    <w:p w14:paraId="33CAF404" w14:textId="77777777" w:rsidR="00EB4D0F" w:rsidRPr="00EC09A3" w:rsidRDefault="00000000">
      <w:pPr>
        <w:keepNext/>
        <w:spacing w:after="40"/>
        <w:jc w:val="center"/>
      </w:pPr>
      <w:r w:rsidRPr="00EC09A3">
        <w:rPr>
          <w:i/>
          <w:sz w:val="18"/>
        </w:rPr>
        <w:t>Figure 2. SLA outcomes by placement policy.</w:t>
      </w:r>
    </w:p>
    <w:p w14:paraId="0C00004B" w14:textId="77777777" w:rsidR="00EB4D0F" w:rsidRPr="00EC09A3" w:rsidRDefault="00000000">
      <w:pPr>
        <w:spacing w:after="160"/>
        <w:jc w:val="center"/>
      </w:pPr>
      <w:r w:rsidRPr="00EC09A3">
        <w:rPr>
          <w:sz w:val="16"/>
        </w:rPr>
        <w:t>Source: results/experiment_summary.csv</w:t>
      </w:r>
    </w:p>
    <w:p w14:paraId="7717F19E" w14:textId="77777777" w:rsidR="00EB4D0F" w:rsidRPr="00EC09A3" w:rsidRDefault="00000000">
      <w:pPr>
        <w:pStyle w:val="Heading2"/>
        <w:rPr>
          <w:color w:val="auto"/>
        </w:rPr>
      </w:pPr>
      <w:r w:rsidRPr="00EC09A3">
        <w:rPr>
          <w:color w:val="auto"/>
        </w:rPr>
        <w:t>Orchestration timing</w:t>
      </w:r>
    </w:p>
    <w:p w14:paraId="6C9D3953" w14:textId="77777777" w:rsidR="00EB4D0F" w:rsidRPr="00EC09A3" w:rsidRDefault="00000000">
      <w:r w:rsidRPr="00EC09A3">
        <w:t>The distribution includes kubectl deployment and pod queries for Kubernetes-aware runs. Consequently, end-to-end orchestration time is expected to be higher than the bounded workload's internal execution latency. The latter measures only the small checksum-producing workload inside the selected worker.</w:t>
      </w:r>
    </w:p>
    <w:p w14:paraId="66AD19F7" w14:textId="77777777" w:rsidR="00EB4D0F" w:rsidRPr="00EC09A3" w:rsidRDefault="00000000">
      <w:pPr>
        <w:keepNext/>
        <w:jc w:val="center"/>
      </w:pPr>
      <w:r w:rsidRPr="00EC09A3">
        <w:rPr>
          <w:noProof/>
        </w:rPr>
        <w:lastRenderedPageBreak/>
        <w:drawing>
          <wp:inline distT="0" distB="0" distL="0" distR="0" wp14:anchorId="5FF4A69D" wp14:editId="47A8C4E7">
            <wp:extent cx="5303520" cy="3048381"/>
            <wp:effectExtent l="0" t="0" r="0" b="0"/>
            <wp:docPr id="8" name="Picture 8" descr="Figure 4. Orchestration-time distribution by policy." title="04_orchestration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rchestration_boxplot.png"/>
                    <pic:cNvPicPr/>
                  </pic:nvPicPr>
                  <pic:blipFill>
                    <a:blip r:embed="rId15"/>
                    <a:stretch>
                      <a:fillRect/>
                    </a:stretch>
                  </pic:blipFill>
                  <pic:spPr>
                    <a:xfrm>
                      <a:off x="0" y="0"/>
                      <a:ext cx="5303520" cy="3048381"/>
                    </a:xfrm>
                    <a:prstGeom prst="rect">
                      <a:avLst/>
                    </a:prstGeom>
                  </pic:spPr>
                </pic:pic>
              </a:graphicData>
            </a:graphic>
          </wp:inline>
        </w:drawing>
      </w:r>
    </w:p>
    <w:p w14:paraId="19C9F977" w14:textId="77777777" w:rsidR="00EB4D0F" w:rsidRPr="00EC09A3" w:rsidRDefault="00000000">
      <w:pPr>
        <w:keepNext/>
        <w:spacing w:after="40"/>
        <w:jc w:val="center"/>
      </w:pPr>
      <w:r w:rsidRPr="00EC09A3">
        <w:rPr>
          <w:i/>
          <w:sz w:val="18"/>
        </w:rPr>
        <w:t>Figure 4. Orchestration-time distribution by policy.</w:t>
      </w:r>
    </w:p>
    <w:p w14:paraId="747410CF" w14:textId="77777777" w:rsidR="00EB4D0F" w:rsidRPr="00EC09A3" w:rsidRDefault="00000000">
      <w:pPr>
        <w:spacing w:after="160"/>
        <w:jc w:val="center"/>
      </w:pPr>
      <w:r w:rsidRPr="00EC09A3">
        <w:rPr>
          <w:sz w:val="16"/>
        </w:rPr>
        <w:t>Source: results/experiment_summary.csv</w:t>
      </w:r>
    </w:p>
    <w:p w14:paraId="23B5D973" w14:textId="77777777" w:rsidR="00EB4D0F" w:rsidRPr="00EC09A3" w:rsidRDefault="00000000">
      <w:pPr>
        <w:pStyle w:val="Heading2"/>
        <w:rPr>
          <w:color w:val="auto"/>
        </w:rPr>
      </w:pPr>
      <w:r w:rsidRPr="00EC09A3">
        <w:rPr>
          <w:color w:val="auto"/>
        </w:rPr>
        <w:t>HTTP latency</w:t>
      </w:r>
    </w:p>
    <w:p w14:paraId="1263DB2F" w14:textId="77777777" w:rsidR="00EB4D0F" w:rsidRPr="00EC09A3" w:rsidRDefault="00000000">
      <w:r w:rsidRPr="00EC09A3">
        <w:t>HTTP measurements are real round trips to localhost endpoints. Kubernetes measurements traverse kubectl port-forwarding into the ClusterIP service and pod. They are not radio, WAN, or 6G latency measurements.</w:t>
      </w:r>
    </w:p>
    <w:p w14:paraId="1BDC5BB7" w14:textId="77777777" w:rsidR="00EB4D0F" w:rsidRPr="00EC09A3" w:rsidRDefault="00000000">
      <w:pPr>
        <w:keepNext/>
        <w:jc w:val="center"/>
      </w:pPr>
      <w:r w:rsidRPr="00EC09A3">
        <w:rPr>
          <w:noProof/>
        </w:rPr>
        <w:drawing>
          <wp:inline distT="0" distB="0" distL="0" distR="0" wp14:anchorId="3096B307" wp14:editId="205ED69B">
            <wp:extent cx="5303520" cy="2801104"/>
            <wp:effectExtent l="0" t="0" r="0" b="0"/>
            <wp:docPr id="9" name="Picture 9" descr="Figure 5. Measured endpoint latency across the 60-run experiment." title="05_http_latency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ttp_latency_series.png"/>
                    <pic:cNvPicPr/>
                  </pic:nvPicPr>
                  <pic:blipFill>
                    <a:blip r:embed="rId16"/>
                    <a:stretch>
                      <a:fillRect/>
                    </a:stretch>
                  </pic:blipFill>
                  <pic:spPr>
                    <a:xfrm>
                      <a:off x="0" y="0"/>
                      <a:ext cx="5303520" cy="2801104"/>
                    </a:xfrm>
                    <a:prstGeom prst="rect">
                      <a:avLst/>
                    </a:prstGeom>
                  </pic:spPr>
                </pic:pic>
              </a:graphicData>
            </a:graphic>
          </wp:inline>
        </w:drawing>
      </w:r>
    </w:p>
    <w:p w14:paraId="6FB73373" w14:textId="77777777" w:rsidR="00EB4D0F" w:rsidRPr="00EC09A3" w:rsidRDefault="00000000">
      <w:pPr>
        <w:keepNext/>
        <w:spacing w:after="40"/>
        <w:jc w:val="center"/>
      </w:pPr>
      <w:r w:rsidRPr="00EC09A3">
        <w:rPr>
          <w:i/>
          <w:sz w:val="18"/>
        </w:rPr>
        <w:t>Figure 5. Measured endpoint latency across the 60-run experiment.</w:t>
      </w:r>
    </w:p>
    <w:p w14:paraId="623DB6EA" w14:textId="77777777" w:rsidR="00EB4D0F" w:rsidRPr="00EC09A3" w:rsidRDefault="00000000">
      <w:pPr>
        <w:spacing w:after="160"/>
        <w:jc w:val="center"/>
      </w:pPr>
      <w:r w:rsidRPr="00EC09A3">
        <w:rPr>
          <w:sz w:val="16"/>
        </w:rPr>
        <w:t>Source: results/experiment_summary.csv</w:t>
      </w:r>
    </w:p>
    <w:p w14:paraId="749F1DD3" w14:textId="77777777" w:rsidR="00EB4D0F" w:rsidRPr="00EC09A3" w:rsidRDefault="00000000">
      <w:pPr>
        <w:pStyle w:val="Heading2"/>
        <w:rPr>
          <w:color w:val="auto"/>
        </w:rPr>
      </w:pPr>
      <w:r w:rsidRPr="00EC09A3">
        <w:rPr>
          <w:color w:val="auto"/>
        </w:rPr>
        <w:lastRenderedPageBreak/>
        <w:t>Summary</w:t>
      </w:r>
    </w:p>
    <w:p w14:paraId="17481A4C" w14:textId="77777777" w:rsidR="00EB4D0F" w:rsidRPr="00EC09A3" w:rsidRDefault="00000000">
      <w:pPr>
        <w:pStyle w:val="ListBullet"/>
        <w:spacing w:line="280" w:lineRule="auto"/>
        <w:ind w:left="720"/>
      </w:pPr>
      <w:r w:rsidRPr="00EC09A3">
        <w:t>Total rows: 60.</w:t>
      </w:r>
    </w:p>
    <w:p w14:paraId="442585CA" w14:textId="77777777" w:rsidR="00EB4D0F" w:rsidRPr="00EC09A3" w:rsidRDefault="00000000">
      <w:pPr>
        <w:pStyle w:val="ListBullet"/>
        <w:spacing w:line="280" w:lineRule="auto"/>
        <w:ind w:left="720"/>
      </w:pPr>
      <w:r w:rsidRPr="00EC09A3">
        <w:t>Passed: 56.</w:t>
      </w:r>
    </w:p>
    <w:p w14:paraId="6E8A685A" w14:textId="77777777" w:rsidR="00EB4D0F" w:rsidRPr="00EC09A3" w:rsidRDefault="00000000">
      <w:pPr>
        <w:pStyle w:val="ListBullet"/>
        <w:spacing w:line="280" w:lineRule="auto"/>
        <w:ind w:left="720"/>
      </w:pPr>
      <w:r w:rsidRPr="00EC09A3">
        <w:t>Failed: 4.</w:t>
      </w:r>
    </w:p>
    <w:p w14:paraId="4ED239F5" w14:textId="77777777" w:rsidR="00EB4D0F" w:rsidRPr="00EC09A3" w:rsidRDefault="00000000">
      <w:pPr>
        <w:pStyle w:val="ListBullet"/>
        <w:spacing w:line="280" w:lineRule="auto"/>
        <w:ind w:left="720"/>
      </w:pPr>
      <w:r w:rsidRPr="00EC09A3">
        <w:t>All 20 always-local rows executed with mode LOCAL.</w:t>
      </w:r>
    </w:p>
    <w:p w14:paraId="7206502E" w14:textId="77777777" w:rsidR="00EB4D0F" w:rsidRPr="00EC09A3" w:rsidRDefault="00000000">
      <w:pPr>
        <w:pStyle w:val="ListBullet"/>
        <w:spacing w:line="280" w:lineRule="auto"/>
        <w:ind w:left="720"/>
      </w:pPr>
      <w:r w:rsidRPr="00EC09A3">
        <w:t>All 20 always-kubernetes rows executed with mode KUBERNETES.</w:t>
      </w:r>
    </w:p>
    <w:p w14:paraId="773EEF4A" w14:textId="77777777" w:rsidR="00EB4D0F" w:rsidRPr="00EC09A3" w:rsidRDefault="00000000">
      <w:pPr>
        <w:pStyle w:val="ListBullet"/>
        <w:spacing w:line="280" w:lineRule="auto"/>
        <w:ind w:left="720"/>
      </w:pPr>
      <w:r w:rsidRPr="00EC09A3">
        <w:t>Adaptive selected LOCAL in 19 rows and KUBERNETES in 1 row.</w:t>
      </w:r>
    </w:p>
    <w:p w14:paraId="446EF061" w14:textId="77777777" w:rsidR="00EB4D0F" w:rsidRPr="00EC09A3" w:rsidRDefault="00000000">
      <w:pPr>
        <w:pStyle w:val="ListBullet"/>
        <w:spacing w:line="280" w:lineRule="auto"/>
        <w:ind w:left="720"/>
      </w:pPr>
      <w:r w:rsidRPr="00EC09A3">
        <w:t>No successful real execution used an invalid zero timing.</w:t>
      </w:r>
    </w:p>
    <w:p w14:paraId="6F0894DF" w14:textId="77777777" w:rsidR="00EB4D0F" w:rsidRPr="00EC09A3" w:rsidRDefault="00000000">
      <w:r w:rsidRPr="00EC09A3">
        <w:br w:type="page"/>
      </w:r>
    </w:p>
    <w:p w14:paraId="374434D6" w14:textId="77777777" w:rsidR="00EB4D0F" w:rsidRPr="00EC09A3" w:rsidRDefault="00000000">
      <w:pPr>
        <w:pStyle w:val="Heading1"/>
        <w:rPr>
          <w:color w:val="auto"/>
        </w:rPr>
      </w:pPr>
      <w:r w:rsidRPr="00EC09A3">
        <w:rPr>
          <w:color w:val="auto"/>
        </w:rPr>
        <w:lastRenderedPageBreak/>
        <w:t>18. Testing and Regression Coverage</w:t>
      </w:r>
    </w:p>
    <w:tbl>
      <w:tblPr>
        <w:tblStyle w:val="TableGrid"/>
        <w:tblW w:w="9360" w:type="dxa"/>
        <w:tblInd w:w="120" w:type="dxa"/>
        <w:tblLayout w:type="fixed"/>
        <w:tblLook w:val="04A0" w:firstRow="1" w:lastRow="0" w:firstColumn="1" w:lastColumn="0" w:noHBand="0" w:noVBand="1"/>
      </w:tblPr>
      <w:tblGrid>
        <w:gridCol w:w="1500"/>
        <w:gridCol w:w="2900"/>
        <w:gridCol w:w="900"/>
        <w:gridCol w:w="900"/>
        <w:gridCol w:w="1800"/>
        <w:gridCol w:w="1360"/>
      </w:tblGrid>
      <w:tr w:rsidR="00EB4D0F" w:rsidRPr="00EC09A3" w14:paraId="4D12FBBF" w14:textId="77777777">
        <w:trPr>
          <w:tblHeader/>
        </w:trPr>
        <w:tc>
          <w:tcPr>
            <w:tcW w:w="1500" w:type="dxa"/>
            <w:shd w:val="clear" w:color="auto" w:fill="F2F4F7"/>
            <w:tcMar>
              <w:top w:w="100" w:type="dxa"/>
              <w:left w:w="120" w:type="dxa"/>
              <w:bottom w:w="100" w:type="dxa"/>
              <w:right w:w="120" w:type="dxa"/>
            </w:tcMar>
            <w:vAlign w:val="center"/>
          </w:tcPr>
          <w:p w14:paraId="4EABB91A" w14:textId="77777777" w:rsidR="00EB4D0F" w:rsidRPr="00EC09A3" w:rsidRDefault="00000000">
            <w:pPr>
              <w:spacing w:after="0"/>
            </w:pPr>
            <w:r w:rsidRPr="00EC09A3">
              <w:rPr>
                <w:b/>
                <w:sz w:val="17"/>
              </w:rPr>
              <w:t>Suite</w:t>
            </w:r>
          </w:p>
        </w:tc>
        <w:tc>
          <w:tcPr>
            <w:tcW w:w="2900" w:type="dxa"/>
            <w:shd w:val="clear" w:color="auto" w:fill="F2F4F7"/>
            <w:tcMar>
              <w:top w:w="100" w:type="dxa"/>
              <w:left w:w="120" w:type="dxa"/>
              <w:bottom w:w="100" w:type="dxa"/>
              <w:right w:w="120" w:type="dxa"/>
            </w:tcMar>
            <w:vAlign w:val="center"/>
          </w:tcPr>
          <w:p w14:paraId="2CE8FF9A" w14:textId="77777777" w:rsidR="00EB4D0F" w:rsidRPr="00EC09A3" w:rsidRDefault="00000000">
            <w:pPr>
              <w:spacing w:after="0"/>
            </w:pPr>
            <w:r w:rsidRPr="00EC09A3">
              <w:rPr>
                <w:b/>
                <w:sz w:val="17"/>
              </w:rPr>
              <w:t>Command</w:t>
            </w:r>
          </w:p>
        </w:tc>
        <w:tc>
          <w:tcPr>
            <w:tcW w:w="900" w:type="dxa"/>
            <w:shd w:val="clear" w:color="auto" w:fill="F2F4F7"/>
            <w:tcMar>
              <w:top w:w="100" w:type="dxa"/>
              <w:left w:w="120" w:type="dxa"/>
              <w:bottom w:w="100" w:type="dxa"/>
              <w:right w:w="120" w:type="dxa"/>
            </w:tcMar>
            <w:vAlign w:val="center"/>
          </w:tcPr>
          <w:p w14:paraId="01A272AB" w14:textId="77777777" w:rsidR="00EB4D0F" w:rsidRPr="00EC09A3" w:rsidRDefault="00000000">
            <w:pPr>
              <w:spacing w:after="0"/>
            </w:pPr>
            <w:r w:rsidRPr="00EC09A3">
              <w:rPr>
                <w:b/>
                <w:sz w:val="17"/>
              </w:rPr>
              <w:t>Passed</w:t>
            </w:r>
          </w:p>
        </w:tc>
        <w:tc>
          <w:tcPr>
            <w:tcW w:w="900" w:type="dxa"/>
            <w:shd w:val="clear" w:color="auto" w:fill="F2F4F7"/>
            <w:tcMar>
              <w:top w:w="100" w:type="dxa"/>
              <w:left w:w="120" w:type="dxa"/>
              <w:bottom w:w="100" w:type="dxa"/>
              <w:right w:w="120" w:type="dxa"/>
            </w:tcMar>
            <w:vAlign w:val="center"/>
          </w:tcPr>
          <w:p w14:paraId="5015B4AE" w14:textId="77777777" w:rsidR="00EB4D0F" w:rsidRPr="00EC09A3" w:rsidRDefault="00000000">
            <w:pPr>
              <w:spacing w:after="0"/>
            </w:pPr>
            <w:r w:rsidRPr="00EC09A3">
              <w:rPr>
                <w:b/>
                <w:sz w:val="17"/>
              </w:rPr>
              <w:t>Failed</w:t>
            </w:r>
          </w:p>
        </w:tc>
        <w:tc>
          <w:tcPr>
            <w:tcW w:w="1800" w:type="dxa"/>
            <w:shd w:val="clear" w:color="auto" w:fill="F2F4F7"/>
            <w:tcMar>
              <w:top w:w="100" w:type="dxa"/>
              <w:left w:w="120" w:type="dxa"/>
              <w:bottom w:w="100" w:type="dxa"/>
              <w:right w:w="120" w:type="dxa"/>
            </w:tcMar>
            <w:vAlign w:val="center"/>
          </w:tcPr>
          <w:p w14:paraId="6BC157A4" w14:textId="77777777" w:rsidR="00EB4D0F" w:rsidRPr="00EC09A3" w:rsidRDefault="00000000">
            <w:pPr>
              <w:spacing w:after="0"/>
            </w:pPr>
            <w:r w:rsidRPr="00EC09A3">
              <w:rPr>
                <w:b/>
                <w:sz w:val="17"/>
              </w:rPr>
              <w:t>Skipped/deselected</w:t>
            </w:r>
          </w:p>
        </w:tc>
        <w:tc>
          <w:tcPr>
            <w:tcW w:w="1360" w:type="dxa"/>
            <w:shd w:val="clear" w:color="auto" w:fill="F2F4F7"/>
            <w:tcMar>
              <w:top w:w="100" w:type="dxa"/>
              <w:left w:w="120" w:type="dxa"/>
              <w:bottom w:w="100" w:type="dxa"/>
              <w:right w:w="120" w:type="dxa"/>
            </w:tcMar>
            <w:vAlign w:val="center"/>
          </w:tcPr>
          <w:p w14:paraId="734C317A" w14:textId="77777777" w:rsidR="00EB4D0F" w:rsidRPr="00EC09A3" w:rsidRDefault="00000000">
            <w:pPr>
              <w:spacing w:after="0"/>
            </w:pPr>
            <w:r w:rsidRPr="00EC09A3">
              <w:rPr>
                <w:b/>
                <w:sz w:val="17"/>
              </w:rPr>
              <w:t>Warnings</w:t>
            </w:r>
          </w:p>
        </w:tc>
      </w:tr>
      <w:tr w:rsidR="00EB4D0F" w:rsidRPr="00EC09A3" w14:paraId="77B7AD04" w14:textId="77777777">
        <w:tc>
          <w:tcPr>
            <w:tcW w:w="1500" w:type="dxa"/>
            <w:tcMar>
              <w:top w:w="100" w:type="dxa"/>
              <w:left w:w="120" w:type="dxa"/>
              <w:bottom w:w="100" w:type="dxa"/>
              <w:right w:w="120" w:type="dxa"/>
            </w:tcMar>
            <w:vAlign w:val="center"/>
          </w:tcPr>
          <w:p w14:paraId="6C50B3EA" w14:textId="77777777" w:rsidR="00EB4D0F" w:rsidRPr="00EC09A3" w:rsidRDefault="00000000">
            <w:pPr>
              <w:spacing w:after="0"/>
            </w:pPr>
            <w:r w:rsidRPr="00EC09A3">
              <w:rPr>
                <w:sz w:val="17"/>
              </w:rPr>
              <w:t>Baseline</w:t>
            </w:r>
          </w:p>
        </w:tc>
        <w:tc>
          <w:tcPr>
            <w:tcW w:w="2900" w:type="dxa"/>
            <w:tcMar>
              <w:top w:w="100" w:type="dxa"/>
              <w:left w:w="120" w:type="dxa"/>
              <w:bottom w:w="100" w:type="dxa"/>
              <w:right w:w="120" w:type="dxa"/>
            </w:tcMar>
            <w:vAlign w:val="center"/>
          </w:tcPr>
          <w:p w14:paraId="6F12F691" w14:textId="77777777" w:rsidR="00EB4D0F" w:rsidRPr="00EC09A3" w:rsidRDefault="00000000">
            <w:pPr>
              <w:spacing w:after="0"/>
            </w:pPr>
            <w:r w:rsidRPr="00EC09A3">
              <w:rPr>
                <w:sz w:val="17"/>
              </w:rPr>
              <w:t>pytest -ra</w:t>
            </w:r>
          </w:p>
        </w:tc>
        <w:tc>
          <w:tcPr>
            <w:tcW w:w="900" w:type="dxa"/>
            <w:tcMar>
              <w:top w:w="100" w:type="dxa"/>
              <w:left w:w="120" w:type="dxa"/>
              <w:bottom w:w="100" w:type="dxa"/>
              <w:right w:w="120" w:type="dxa"/>
            </w:tcMar>
            <w:vAlign w:val="center"/>
          </w:tcPr>
          <w:p w14:paraId="4589FB82" w14:textId="77777777" w:rsidR="00EB4D0F" w:rsidRPr="00EC09A3" w:rsidRDefault="00000000">
            <w:pPr>
              <w:spacing w:after="0"/>
            </w:pPr>
            <w:r w:rsidRPr="00EC09A3">
              <w:rPr>
                <w:sz w:val="17"/>
              </w:rPr>
              <w:t>32</w:t>
            </w:r>
          </w:p>
        </w:tc>
        <w:tc>
          <w:tcPr>
            <w:tcW w:w="900" w:type="dxa"/>
            <w:tcMar>
              <w:top w:w="100" w:type="dxa"/>
              <w:left w:w="120" w:type="dxa"/>
              <w:bottom w:w="100" w:type="dxa"/>
              <w:right w:w="120" w:type="dxa"/>
            </w:tcMar>
            <w:vAlign w:val="center"/>
          </w:tcPr>
          <w:p w14:paraId="5982742E" w14:textId="77777777" w:rsidR="00EB4D0F" w:rsidRPr="00EC09A3" w:rsidRDefault="00000000">
            <w:pPr>
              <w:spacing w:after="0"/>
            </w:pPr>
            <w:r w:rsidRPr="00EC09A3">
              <w:rPr>
                <w:sz w:val="17"/>
              </w:rPr>
              <w:t>1</w:t>
            </w:r>
          </w:p>
        </w:tc>
        <w:tc>
          <w:tcPr>
            <w:tcW w:w="1800" w:type="dxa"/>
            <w:tcMar>
              <w:top w:w="100" w:type="dxa"/>
              <w:left w:w="120" w:type="dxa"/>
              <w:bottom w:w="100" w:type="dxa"/>
              <w:right w:w="120" w:type="dxa"/>
            </w:tcMar>
            <w:vAlign w:val="center"/>
          </w:tcPr>
          <w:p w14:paraId="7CAFED43" w14:textId="77777777" w:rsidR="00EB4D0F" w:rsidRPr="00EC09A3" w:rsidRDefault="00000000">
            <w:pPr>
              <w:spacing w:after="0"/>
            </w:pPr>
            <w:r w:rsidRPr="00EC09A3">
              <w:rPr>
                <w:sz w:val="17"/>
              </w:rPr>
              <w:t>1</w:t>
            </w:r>
          </w:p>
        </w:tc>
        <w:tc>
          <w:tcPr>
            <w:tcW w:w="1360" w:type="dxa"/>
            <w:tcMar>
              <w:top w:w="100" w:type="dxa"/>
              <w:left w:w="120" w:type="dxa"/>
              <w:bottom w:w="100" w:type="dxa"/>
              <w:right w:w="120" w:type="dxa"/>
            </w:tcMar>
            <w:vAlign w:val="center"/>
          </w:tcPr>
          <w:p w14:paraId="042E1A68" w14:textId="77777777" w:rsidR="00EB4D0F" w:rsidRPr="00EC09A3" w:rsidRDefault="00000000">
            <w:pPr>
              <w:spacing w:after="0"/>
            </w:pPr>
            <w:r w:rsidRPr="00EC09A3">
              <w:rPr>
                <w:sz w:val="17"/>
              </w:rPr>
              <w:t>13</w:t>
            </w:r>
          </w:p>
        </w:tc>
      </w:tr>
      <w:tr w:rsidR="00EB4D0F" w:rsidRPr="00EC09A3" w14:paraId="5C299081" w14:textId="77777777">
        <w:tc>
          <w:tcPr>
            <w:tcW w:w="1500" w:type="dxa"/>
            <w:tcMar>
              <w:top w:w="100" w:type="dxa"/>
              <w:left w:w="120" w:type="dxa"/>
              <w:bottom w:w="100" w:type="dxa"/>
              <w:right w:w="120" w:type="dxa"/>
            </w:tcMar>
            <w:vAlign w:val="center"/>
          </w:tcPr>
          <w:p w14:paraId="5C757D38" w14:textId="77777777" w:rsidR="00EB4D0F" w:rsidRPr="00EC09A3" w:rsidRDefault="00000000">
            <w:pPr>
              <w:spacing w:after="0"/>
            </w:pPr>
            <w:r w:rsidRPr="00EC09A3">
              <w:rPr>
                <w:sz w:val="17"/>
              </w:rPr>
              <w:t>Standard final</w:t>
            </w:r>
          </w:p>
        </w:tc>
        <w:tc>
          <w:tcPr>
            <w:tcW w:w="2900" w:type="dxa"/>
            <w:tcMar>
              <w:top w:w="100" w:type="dxa"/>
              <w:left w:w="120" w:type="dxa"/>
              <w:bottom w:w="100" w:type="dxa"/>
              <w:right w:w="120" w:type="dxa"/>
            </w:tcMar>
            <w:vAlign w:val="center"/>
          </w:tcPr>
          <w:p w14:paraId="2251B678" w14:textId="77777777" w:rsidR="00EB4D0F" w:rsidRPr="00EC09A3" w:rsidRDefault="00000000">
            <w:pPr>
              <w:spacing w:after="0"/>
            </w:pPr>
            <w:r w:rsidRPr="00EC09A3">
              <w:rPr>
                <w:sz w:val="17"/>
              </w:rPr>
              <w:t>pytest -m not docker/kubernetes</w:t>
            </w:r>
          </w:p>
        </w:tc>
        <w:tc>
          <w:tcPr>
            <w:tcW w:w="900" w:type="dxa"/>
            <w:tcMar>
              <w:top w:w="100" w:type="dxa"/>
              <w:left w:w="120" w:type="dxa"/>
              <w:bottom w:w="100" w:type="dxa"/>
              <w:right w:w="120" w:type="dxa"/>
            </w:tcMar>
            <w:vAlign w:val="center"/>
          </w:tcPr>
          <w:p w14:paraId="33D1ED5D" w14:textId="77777777" w:rsidR="00EB4D0F" w:rsidRPr="00EC09A3" w:rsidRDefault="00000000">
            <w:pPr>
              <w:spacing w:after="0"/>
            </w:pPr>
            <w:r w:rsidRPr="00EC09A3">
              <w:rPr>
                <w:sz w:val="17"/>
              </w:rPr>
              <w:t>36</w:t>
            </w:r>
          </w:p>
        </w:tc>
        <w:tc>
          <w:tcPr>
            <w:tcW w:w="900" w:type="dxa"/>
            <w:tcMar>
              <w:top w:w="100" w:type="dxa"/>
              <w:left w:w="120" w:type="dxa"/>
              <w:bottom w:w="100" w:type="dxa"/>
              <w:right w:w="120" w:type="dxa"/>
            </w:tcMar>
            <w:vAlign w:val="center"/>
          </w:tcPr>
          <w:p w14:paraId="178BE579" w14:textId="77777777" w:rsidR="00EB4D0F" w:rsidRPr="00EC09A3" w:rsidRDefault="00000000">
            <w:pPr>
              <w:spacing w:after="0"/>
            </w:pPr>
            <w:r w:rsidRPr="00EC09A3">
              <w:rPr>
                <w:sz w:val="17"/>
              </w:rPr>
              <w:t>0</w:t>
            </w:r>
          </w:p>
        </w:tc>
        <w:tc>
          <w:tcPr>
            <w:tcW w:w="1800" w:type="dxa"/>
            <w:tcMar>
              <w:top w:w="100" w:type="dxa"/>
              <w:left w:w="120" w:type="dxa"/>
              <w:bottom w:w="100" w:type="dxa"/>
              <w:right w:w="120" w:type="dxa"/>
            </w:tcMar>
            <w:vAlign w:val="center"/>
          </w:tcPr>
          <w:p w14:paraId="6CEF20E1" w14:textId="77777777" w:rsidR="00EB4D0F" w:rsidRPr="00EC09A3" w:rsidRDefault="00000000">
            <w:pPr>
              <w:spacing w:after="0"/>
            </w:pPr>
            <w:r w:rsidRPr="00EC09A3">
              <w:rPr>
                <w:sz w:val="17"/>
              </w:rPr>
              <w:t>2</w:t>
            </w:r>
          </w:p>
        </w:tc>
        <w:tc>
          <w:tcPr>
            <w:tcW w:w="1360" w:type="dxa"/>
            <w:tcMar>
              <w:top w:w="100" w:type="dxa"/>
              <w:left w:w="120" w:type="dxa"/>
              <w:bottom w:w="100" w:type="dxa"/>
              <w:right w:w="120" w:type="dxa"/>
            </w:tcMar>
            <w:vAlign w:val="center"/>
          </w:tcPr>
          <w:p w14:paraId="2CCD5458" w14:textId="77777777" w:rsidR="00EB4D0F" w:rsidRPr="00EC09A3" w:rsidRDefault="00000000">
            <w:pPr>
              <w:spacing w:after="0"/>
            </w:pPr>
            <w:r w:rsidRPr="00EC09A3">
              <w:rPr>
                <w:sz w:val="17"/>
              </w:rPr>
              <w:t>13</w:t>
            </w:r>
          </w:p>
        </w:tc>
      </w:tr>
      <w:tr w:rsidR="00EB4D0F" w:rsidRPr="00EC09A3" w14:paraId="58D0019E" w14:textId="77777777">
        <w:tc>
          <w:tcPr>
            <w:tcW w:w="1500" w:type="dxa"/>
            <w:tcMar>
              <w:top w:w="100" w:type="dxa"/>
              <w:left w:w="120" w:type="dxa"/>
              <w:bottom w:w="100" w:type="dxa"/>
              <w:right w:w="120" w:type="dxa"/>
            </w:tcMar>
            <w:vAlign w:val="center"/>
          </w:tcPr>
          <w:p w14:paraId="41998B37" w14:textId="77777777" w:rsidR="00EB4D0F" w:rsidRPr="00EC09A3" w:rsidRDefault="00000000">
            <w:pPr>
              <w:spacing w:after="0"/>
            </w:pPr>
            <w:r w:rsidRPr="00EC09A3">
              <w:rPr>
                <w:sz w:val="17"/>
              </w:rPr>
              <w:t>Docker</w:t>
            </w:r>
          </w:p>
        </w:tc>
        <w:tc>
          <w:tcPr>
            <w:tcW w:w="2900" w:type="dxa"/>
            <w:tcMar>
              <w:top w:w="100" w:type="dxa"/>
              <w:left w:w="120" w:type="dxa"/>
              <w:bottom w:w="100" w:type="dxa"/>
              <w:right w:w="120" w:type="dxa"/>
            </w:tcMar>
            <w:vAlign w:val="center"/>
          </w:tcPr>
          <w:p w14:paraId="3A7E9B77" w14:textId="77777777" w:rsidR="00EB4D0F" w:rsidRPr="00EC09A3" w:rsidRDefault="00000000">
            <w:pPr>
              <w:spacing w:after="0"/>
            </w:pPr>
            <w:r w:rsidRPr="00EC09A3">
              <w:rPr>
                <w:sz w:val="17"/>
              </w:rPr>
              <w:t>pytest -m docker</w:t>
            </w:r>
          </w:p>
        </w:tc>
        <w:tc>
          <w:tcPr>
            <w:tcW w:w="900" w:type="dxa"/>
            <w:tcMar>
              <w:top w:w="100" w:type="dxa"/>
              <w:left w:w="120" w:type="dxa"/>
              <w:bottom w:w="100" w:type="dxa"/>
              <w:right w:w="120" w:type="dxa"/>
            </w:tcMar>
            <w:vAlign w:val="center"/>
          </w:tcPr>
          <w:p w14:paraId="261EFFF2" w14:textId="77777777" w:rsidR="00EB4D0F" w:rsidRPr="00EC09A3" w:rsidRDefault="00000000">
            <w:pPr>
              <w:spacing w:after="0"/>
            </w:pPr>
            <w:r w:rsidRPr="00EC09A3">
              <w:rPr>
                <w:sz w:val="17"/>
              </w:rPr>
              <w:t>1</w:t>
            </w:r>
          </w:p>
        </w:tc>
        <w:tc>
          <w:tcPr>
            <w:tcW w:w="900" w:type="dxa"/>
            <w:tcMar>
              <w:top w:w="100" w:type="dxa"/>
              <w:left w:w="120" w:type="dxa"/>
              <w:bottom w:w="100" w:type="dxa"/>
              <w:right w:w="120" w:type="dxa"/>
            </w:tcMar>
            <w:vAlign w:val="center"/>
          </w:tcPr>
          <w:p w14:paraId="0E4DA6FB" w14:textId="77777777" w:rsidR="00EB4D0F" w:rsidRPr="00EC09A3" w:rsidRDefault="00000000">
            <w:pPr>
              <w:spacing w:after="0"/>
            </w:pPr>
            <w:r w:rsidRPr="00EC09A3">
              <w:rPr>
                <w:sz w:val="17"/>
              </w:rPr>
              <w:t>0</w:t>
            </w:r>
          </w:p>
        </w:tc>
        <w:tc>
          <w:tcPr>
            <w:tcW w:w="1800" w:type="dxa"/>
            <w:tcMar>
              <w:top w:w="100" w:type="dxa"/>
              <w:left w:w="120" w:type="dxa"/>
              <w:bottom w:w="100" w:type="dxa"/>
              <w:right w:w="120" w:type="dxa"/>
            </w:tcMar>
            <w:vAlign w:val="center"/>
          </w:tcPr>
          <w:p w14:paraId="540BAA46" w14:textId="77777777" w:rsidR="00EB4D0F" w:rsidRPr="00EC09A3" w:rsidRDefault="00000000">
            <w:pPr>
              <w:spacing w:after="0"/>
            </w:pPr>
            <w:r w:rsidRPr="00EC09A3">
              <w:rPr>
                <w:sz w:val="17"/>
              </w:rPr>
              <w:t>37</w:t>
            </w:r>
          </w:p>
        </w:tc>
        <w:tc>
          <w:tcPr>
            <w:tcW w:w="1360" w:type="dxa"/>
            <w:tcMar>
              <w:top w:w="100" w:type="dxa"/>
              <w:left w:w="120" w:type="dxa"/>
              <w:bottom w:w="100" w:type="dxa"/>
              <w:right w:w="120" w:type="dxa"/>
            </w:tcMar>
            <w:vAlign w:val="center"/>
          </w:tcPr>
          <w:p w14:paraId="5E901705" w14:textId="77777777" w:rsidR="00EB4D0F" w:rsidRPr="00EC09A3" w:rsidRDefault="00000000">
            <w:pPr>
              <w:spacing w:after="0"/>
            </w:pPr>
            <w:r w:rsidRPr="00EC09A3">
              <w:rPr>
                <w:sz w:val="17"/>
              </w:rPr>
              <w:t>13</w:t>
            </w:r>
          </w:p>
        </w:tc>
      </w:tr>
      <w:tr w:rsidR="00EB4D0F" w:rsidRPr="00EC09A3" w14:paraId="48634316" w14:textId="77777777">
        <w:tc>
          <w:tcPr>
            <w:tcW w:w="1500" w:type="dxa"/>
            <w:tcMar>
              <w:top w:w="100" w:type="dxa"/>
              <w:left w:w="120" w:type="dxa"/>
              <w:bottom w:w="100" w:type="dxa"/>
              <w:right w:w="120" w:type="dxa"/>
            </w:tcMar>
            <w:vAlign w:val="center"/>
          </w:tcPr>
          <w:p w14:paraId="3EDAEC55" w14:textId="77777777" w:rsidR="00EB4D0F" w:rsidRPr="00EC09A3" w:rsidRDefault="00000000">
            <w:pPr>
              <w:spacing w:after="0"/>
            </w:pPr>
            <w:r w:rsidRPr="00EC09A3">
              <w:rPr>
                <w:sz w:val="17"/>
              </w:rPr>
              <w:t>Kubernetes</w:t>
            </w:r>
          </w:p>
        </w:tc>
        <w:tc>
          <w:tcPr>
            <w:tcW w:w="2900" w:type="dxa"/>
            <w:tcMar>
              <w:top w:w="100" w:type="dxa"/>
              <w:left w:w="120" w:type="dxa"/>
              <w:bottom w:w="100" w:type="dxa"/>
              <w:right w:w="120" w:type="dxa"/>
            </w:tcMar>
            <w:vAlign w:val="center"/>
          </w:tcPr>
          <w:p w14:paraId="6FA93BDD" w14:textId="77777777" w:rsidR="00EB4D0F" w:rsidRPr="00EC09A3" w:rsidRDefault="00000000">
            <w:pPr>
              <w:spacing w:after="0"/>
            </w:pPr>
            <w:r w:rsidRPr="00EC09A3">
              <w:rPr>
                <w:sz w:val="17"/>
              </w:rPr>
              <w:t>pytest -m kubernetes</w:t>
            </w:r>
          </w:p>
        </w:tc>
        <w:tc>
          <w:tcPr>
            <w:tcW w:w="900" w:type="dxa"/>
            <w:tcMar>
              <w:top w:w="100" w:type="dxa"/>
              <w:left w:w="120" w:type="dxa"/>
              <w:bottom w:w="100" w:type="dxa"/>
              <w:right w:w="120" w:type="dxa"/>
            </w:tcMar>
            <w:vAlign w:val="center"/>
          </w:tcPr>
          <w:p w14:paraId="4A6A75F6" w14:textId="77777777" w:rsidR="00EB4D0F" w:rsidRPr="00EC09A3" w:rsidRDefault="00000000">
            <w:pPr>
              <w:spacing w:after="0"/>
            </w:pPr>
            <w:r w:rsidRPr="00EC09A3">
              <w:rPr>
                <w:sz w:val="17"/>
              </w:rPr>
              <w:t>1</w:t>
            </w:r>
          </w:p>
        </w:tc>
        <w:tc>
          <w:tcPr>
            <w:tcW w:w="900" w:type="dxa"/>
            <w:tcMar>
              <w:top w:w="100" w:type="dxa"/>
              <w:left w:w="120" w:type="dxa"/>
              <w:bottom w:w="100" w:type="dxa"/>
              <w:right w:w="120" w:type="dxa"/>
            </w:tcMar>
            <w:vAlign w:val="center"/>
          </w:tcPr>
          <w:p w14:paraId="713C2EC3" w14:textId="77777777" w:rsidR="00EB4D0F" w:rsidRPr="00EC09A3" w:rsidRDefault="00000000">
            <w:pPr>
              <w:spacing w:after="0"/>
            </w:pPr>
            <w:r w:rsidRPr="00EC09A3">
              <w:rPr>
                <w:sz w:val="17"/>
              </w:rPr>
              <w:t>0</w:t>
            </w:r>
          </w:p>
        </w:tc>
        <w:tc>
          <w:tcPr>
            <w:tcW w:w="1800" w:type="dxa"/>
            <w:tcMar>
              <w:top w:w="100" w:type="dxa"/>
              <w:left w:w="120" w:type="dxa"/>
              <w:bottom w:w="100" w:type="dxa"/>
              <w:right w:w="120" w:type="dxa"/>
            </w:tcMar>
            <w:vAlign w:val="center"/>
          </w:tcPr>
          <w:p w14:paraId="2CDAEB39" w14:textId="77777777" w:rsidR="00EB4D0F" w:rsidRPr="00EC09A3" w:rsidRDefault="00000000">
            <w:pPr>
              <w:spacing w:after="0"/>
            </w:pPr>
            <w:r w:rsidRPr="00EC09A3">
              <w:rPr>
                <w:sz w:val="17"/>
              </w:rPr>
              <w:t>37</w:t>
            </w:r>
          </w:p>
        </w:tc>
        <w:tc>
          <w:tcPr>
            <w:tcW w:w="1360" w:type="dxa"/>
            <w:tcMar>
              <w:top w:w="100" w:type="dxa"/>
              <w:left w:w="120" w:type="dxa"/>
              <w:bottom w:w="100" w:type="dxa"/>
              <w:right w:w="120" w:type="dxa"/>
            </w:tcMar>
            <w:vAlign w:val="center"/>
          </w:tcPr>
          <w:p w14:paraId="657EB143" w14:textId="77777777" w:rsidR="00EB4D0F" w:rsidRPr="00EC09A3" w:rsidRDefault="00000000">
            <w:pPr>
              <w:spacing w:after="0"/>
            </w:pPr>
            <w:r w:rsidRPr="00EC09A3">
              <w:rPr>
                <w:sz w:val="17"/>
              </w:rPr>
              <w:t>13</w:t>
            </w:r>
          </w:p>
        </w:tc>
      </w:tr>
    </w:tbl>
    <w:p w14:paraId="2311847A" w14:textId="77777777" w:rsidR="00EB4D0F" w:rsidRPr="00EC09A3" w:rsidRDefault="00EB4D0F">
      <w:pPr>
        <w:spacing w:after="20"/>
      </w:pPr>
    </w:p>
    <w:p w14:paraId="7213FBDB" w14:textId="77777777" w:rsidR="00EB4D0F" w:rsidRPr="00EC09A3" w:rsidRDefault="00000000">
      <w:pPr>
        <w:pStyle w:val="Heading2"/>
        <w:rPr>
          <w:color w:val="auto"/>
        </w:rPr>
      </w:pPr>
      <w:r w:rsidRPr="00EC09A3">
        <w:rPr>
          <w:color w:val="auto"/>
        </w:rPr>
        <w:t>Coverage areas</w:t>
      </w:r>
    </w:p>
    <w:p w14:paraId="03B201F7" w14:textId="77777777" w:rsidR="00EB4D0F" w:rsidRPr="00EC09A3" w:rsidRDefault="00000000">
      <w:pPr>
        <w:pStyle w:val="ListBullet"/>
        <w:spacing w:line="280" w:lineRule="auto"/>
        <w:ind w:left="720"/>
      </w:pPr>
      <w:r w:rsidRPr="00EC09A3">
        <w:t>FastAPI health, readiness, profiles, telemetry, parser, orchestration, experiment and result endpoints.</w:t>
      </w:r>
    </w:p>
    <w:p w14:paraId="5F020884" w14:textId="77777777" w:rsidR="00EB4D0F" w:rsidRPr="00EC09A3" w:rsidRDefault="00000000">
      <w:pPr>
        <w:pStyle w:val="ListBullet"/>
        <w:spacing w:line="280" w:lineRule="auto"/>
        <w:ind w:left="720"/>
      </w:pPr>
      <w:r w:rsidRPr="00EC09A3">
        <w:t>Profile parsing, numeric constraints, invalid values, and conflicting priorities.</w:t>
      </w:r>
    </w:p>
    <w:p w14:paraId="6C0D9B19" w14:textId="77777777" w:rsidR="00EB4D0F" w:rsidRPr="00EC09A3" w:rsidRDefault="00000000">
      <w:pPr>
        <w:pStyle w:val="ListBullet"/>
        <w:spacing w:line="280" w:lineRule="auto"/>
        <w:ind w:left="720"/>
      </w:pPr>
      <w:r w:rsidRPr="00EC09A3">
        <w:t>Eligibility rejection, deterministic scoring, no-eligible behavior, and SLA verification.</w:t>
      </w:r>
    </w:p>
    <w:p w14:paraId="6104048B" w14:textId="77777777" w:rsidR="00EB4D0F" w:rsidRPr="00EC09A3" w:rsidRDefault="00000000">
      <w:pPr>
        <w:pStyle w:val="ListBullet"/>
        <w:spacing w:line="280" w:lineRule="auto"/>
        <w:ind w:left="720"/>
      </w:pPr>
      <w:r w:rsidRPr="00EC09A3">
        <w:t>All three bounded workloads and checksum production.</w:t>
      </w:r>
    </w:p>
    <w:p w14:paraId="722F2913" w14:textId="77777777" w:rsidR="00EB4D0F" w:rsidRPr="00EC09A3" w:rsidRDefault="00000000">
      <w:pPr>
        <w:pStyle w:val="ListBullet"/>
        <w:spacing w:line="280" w:lineRule="auto"/>
        <w:ind w:left="720"/>
      </w:pPr>
      <w:r w:rsidRPr="00EC09A3">
        <w:t>Truthful Kubernetes runtime identity and metadata requirements.</w:t>
      </w:r>
    </w:p>
    <w:p w14:paraId="1647C347" w14:textId="77777777" w:rsidR="00EB4D0F" w:rsidRPr="00EC09A3" w:rsidRDefault="00000000">
      <w:pPr>
        <w:pStyle w:val="ListBullet"/>
        <w:spacing w:line="280" w:lineRule="auto"/>
        <w:ind w:left="720"/>
      </w:pPr>
      <w:r w:rsidRPr="00EC09A3">
        <w:t>One-retry fallback success and non-fabrication failure.</w:t>
      </w:r>
    </w:p>
    <w:p w14:paraId="5A1B3A8E" w14:textId="77777777" w:rsidR="00EB4D0F" w:rsidRPr="00EC09A3" w:rsidRDefault="00000000">
      <w:pPr>
        <w:pStyle w:val="ListBullet"/>
        <w:spacing w:line="280" w:lineRule="auto"/>
        <w:ind w:left="720"/>
      </w:pPr>
      <w:r w:rsidRPr="00EC09A3">
        <w:t>Real Docker and Kubernetes integration paths guarded by environment flags.</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29EBA81F" w14:textId="77777777">
        <w:trPr>
          <w:tblHeader/>
        </w:trPr>
        <w:tc>
          <w:tcPr>
            <w:tcW w:w="9360" w:type="dxa"/>
            <w:shd w:val="clear" w:color="auto" w:fill="F4F6F9"/>
            <w:tcMar>
              <w:top w:w="100" w:type="dxa"/>
              <w:left w:w="120" w:type="dxa"/>
              <w:bottom w:w="100" w:type="dxa"/>
              <w:right w:w="120" w:type="dxa"/>
            </w:tcMar>
            <w:vAlign w:val="center"/>
          </w:tcPr>
          <w:p w14:paraId="61A24987" w14:textId="77777777" w:rsidR="00EB4D0F" w:rsidRPr="00EC09A3" w:rsidRDefault="00000000">
            <w:pPr>
              <w:spacing w:after="40"/>
            </w:pPr>
            <w:r w:rsidRPr="00EC09A3">
              <w:rPr>
                <w:b/>
              </w:rPr>
              <w:t xml:space="preserve">Warning interpretation: </w:t>
            </w:r>
            <w:r w:rsidRPr="00EC09A3">
              <w:rPr>
                <w:sz w:val="20"/>
              </w:rPr>
              <w:t>The 13 warnings are matplotlib/pyparsing deprecation warnings from installed dependencies; they are not test failures.</w:t>
            </w:r>
          </w:p>
        </w:tc>
      </w:tr>
    </w:tbl>
    <w:p w14:paraId="509D6C33" w14:textId="77777777" w:rsidR="00EB4D0F" w:rsidRPr="00EC09A3" w:rsidRDefault="00EB4D0F">
      <w:pPr>
        <w:spacing w:after="20"/>
      </w:pPr>
    </w:p>
    <w:p w14:paraId="424CD08C" w14:textId="77777777" w:rsidR="00EB4D0F" w:rsidRPr="00EC09A3" w:rsidRDefault="00000000">
      <w:r w:rsidRPr="00EC09A3">
        <w:br w:type="page"/>
      </w:r>
    </w:p>
    <w:p w14:paraId="17E9538B" w14:textId="77777777" w:rsidR="00EB4D0F" w:rsidRPr="00EC09A3" w:rsidRDefault="00000000">
      <w:pPr>
        <w:pStyle w:val="Heading1"/>
        <w:rPr>
          <w:color w:val="auto"/>
        </w:rPr>
      </w:pPr>
      <w:r w:rsidRPr="00EC09A3">
        <w:rPr>
          <w:color w:val="auto"/>
        </w:rPr>
        <w:lastRenderedPageBreak/>
        <w:t>19. Security Assessment</w:t>
      </w:r>
    </w:p>
    <w:p w14:paraId="6D36B650" w14:textId="77777777" w:rsidR="00EB4D0F" w:rsidRPr="00EC09A3" w:rsidRDefault="00000000">
      <w:r w:rsidRPr="00EC09A3">
        <w:t>Gitleaks 8.30.1 scanned both the single-commit Git history and the complete working tree with redaction enabled. Both scans completed with exit code 0 and zero findings.</w:t>
      </w:r>
    </w:p>
    <w:tbl>
      <w:tblPr>
        <w:tblStyle w:val="TableGrid"/>
        <w:tblW w:w="9360" w:type="dxa"/>
        <w:tblInd w:w="120" w:type="dxa"/>
        <w:tblLayout w:type="fixed"/>
        <w:tblLook w:val="04A0" w:firstRow="1" w:lastRow="0" w:firstColumn="1" w:lastColumn="0" w:noHBand="0" w:noVBand="1"/>
      </w:tblPr>
      <w:tblGrid>
        <w:gridCol w:w="4200"/>
        <w:gridCol w:w="5160"/>
      </w:tblGrid>
      <w:tr w:rsidR="00EB4D0F" w:rsidRPr="00EC09A3" w14:paraId="5762E255" w14:textId="77777777">
        <w:trPr>
          <w:tblHeader/>
        </w:trPr>
        <w:tc>
          <w:tcPr>
            <w:tcW w:w="4200" w:type="dxa"/>
            <w:shd w:val="clear" w:color="auto" w:fill="F2F4F7"/>
            <w:tcMar>
              <w:top w:w="100" w:type="dxa"/>
              <w:left w:w="120" w:type="dxa"/>
              <w:bottom w:w="100" w:type="dxa"/>
              <w:right w:w="120" w:type="dxa"/>
            </w:tcMar>
            <w:vAlign w:val="center"/>
          </w:tcPr>
          <w:p w14:paraId="66FD0B74" w14:textId="77777777" w:rsidR="00EB4D0F" w:rsidRPr="00EC09A3" w:rsidRDefault="00000000">
            <w:pPr>
              <w:spacing w:after="0"/>
            </w:pPr>
            <w:r w:rsidRPr="00EC09A3">
              <w:rPr>
                <w:b/>
                <w:sz w:val="17"/>
              </w:rPr>
              <w:t>Security control</w:t>
            </w:r>
          </w:p>
        </w:tc>
        <w:tc>
          <w:tcPr>
            <w:tcW w:w="5160" w:type="dxa"/>
            <w:shd w:val="clear" w:color="auto" w:fill="F2F4F7"/>
            <w:tcMar>
              <w:top w:w="100" w:type="dxa"/>
              <w:left w:w="120" w:type="dxa"/>
              <w:bottom w:w="100" w:type="dxa"/>
              <w:right w:w="120" w:type="dxa"/>
            </w:tcMar>
            <w:vAlign w:val="center"/>
          </w:tcPr>
          <w:p w14:paraId="14AD4CAA" w14:textId="77777777" w:rsidR="00EB4D0F" w:rsidRPr="00EC09A3" w:rsidRDefault="00000000">
            <w:pPr>
              <w:spacing w:after="0"/>
            </w:pPr>
            <w:r w:rsidRPr="00EC09A3">
              <w:rPr>
                <w:b/>
                <w:sz w:val="17"/>
              </w:rPr>
              <w:t>Observed result</w:t>
            </w:r>
          </w:p>
        </w:tc>
      </w:tr>
      <w:tr w:rsidR="00EB4D0F" w:rsidRPr="00EC09A3" w14:paraId="35A2FDB3" w14:textId="77777777">
        <w:tc>
          <w:tcPr>
            <w:tcW w:w="4200" w:type="dxa"/>
            <w:tcMar>
              <w:top w:w="100" w:type="dxa"/>
              <w:left w:w="120" w:type="dxa"/>
              <w:bottom w:w="100" w:type="dxa"/>
              <w:right w:w="120" w:type="dxa"/>
            </w:tcMar>
            <w:vAlign w:val="center"/>
          </w:tcPr>
          <w:p w14:paraId="0791C926" w14:textId="77777777" w:rsidR="00EB4D0F" w:rsidRPr="00EC09A3" w:rsidRDefault="00000000">
            <w:pPr>
              <w:spacing w:after="0"/>
            </w:pPr>
            <w:r w:rsidRPr="00EC09A3">
              <w:rPr>
                <w:sz w:val="17"/>
              </w:rPr>
              <w:t>No arbitrary shell-execution API</w:t>
            </w:r>
          </w:p>
        </w:tc>
        <w:tc>
          <w:tcPr>
            <w:tcW w:w="5160" w:type="dxa"/>
            <w:tcMar>
              <w:top w:w="100" w:type="dxa"/>
              <w:left w:w="120" w:type="dxa"/>
              <w:bottom w:w="100" w:type="dxa"/>
              <w:right w:w="120" w:type="dxa"/>
            </w:tcMar>
            <w:vAlign w:val="center"/>
          </w:tcPr>
          <w:p w14:paraId="7EDE6A5A" w14:textId="77777777" w:rsidR="00EB4D0F" w:rsidRPr="00EC09A3" w:rsidRDefault="00000000">
            <w:pPr>
              <w:spacing w:after="0"/>
            </w:pPr>
            <w:r w:rsidRPr="00EC09A3">
              <w:rPr>
                <w:sz w:val="17"/>
              </w:rPr>
              <w:t>PASS</w:t>
            </w:r>
          </w:p>
        </w:tc>
      </w:tr>
      <w:tr w:rsidR="00EB4D0F" w:rsidRPr="00EC09A3" w14:paraId="52934CBD" w14:textId="77777777">
        <w:tc>
          <w:tcPr>
            <w:tcW w:w="4200" w:type="dxa"/>
            <w:tcMar>
              <w:top w:w="100" w:type="dxa"/>
              <w:left w:w="120" w:type="dxa"/>
              <w:bottom w:w="100" w:type="dxa"/>
              <w:right w:w="120" w:type="dxa"/>
            </w:tcMar>
            <w:vAlign w:val="center"/>
          </w:tcPr>
          <w:p w14:paraId="48EB915F" w14:textId="77777777" w:rsidR="00EB4D0F" w:rsidRPr="00EC09A3" w:rsidRDefault="00000000">
            <w:pPr>
              <w:spacing w:after="0"/>
            </w:pPr>
            <w:r w:rsidRPr="00EC09A3">
              <w:rPr>
                <w:sz w:val="17"/>
              </w:rPr>
              <w:t>Allowlisted workloads enforced</w:t>
            </w:r>
          </w:p>
        </w:tc>
        <w:tc>
          <w:tcPr>
            <w:tcW w:w="5160" w:type="dxa"/>
            <w:tcMar>
              <w:top w:w="100" w:type="dxa"/>
              <w:left w:w="120" w:type="dxa"/>
              <w:bottom w:w="100" w:type="dxa"/>
              <w:right w:w="120" w:type="dxa"/>
            </w:tcMar>
            <w:vAlign w:val="center"/>
          </w:tcPr>
          <w:p w14:paraId="1034BF15" w14:textId="77777777" w:rsidR="00EB4D0F" w:rsidRPr="00EC09A3" w:rsidRDefault="00000000">
            <w:pPr>
              <w:spacing w:after="0"/>
            </w:pPr>
            <w:r w:rsidRPr="00EC09A3">
              <w:rPr>
                <w:sz w:val="17"/>
              </w:rPr>
              <w:t>PASS</w:t>
            </w:r>
          </w:p>
        </w:tc>
      </w:tr>
      <w:tr w:rsidR="00EB4D0F" w:rsidRPr="00EC09A3" w14:paraId="24710D38" w14:textId="77777777">
        <w:tc>
          <w:tcPr>
            <w:tcW w:w="4200" w:type="dxa"/>
            <w:tcMar>
              <w:top w:w="100" w:type="dxa"/>
              <w:left w:w="120" w:type="dxa"/>
              <w:bottom w:w="100" w:type="dxa"/>
              <w:right w:w="120" w:type="dxa"/>
            </w:tcMar>
            <w:vAlign w:val="center"/>
          </w:tcPr>
          <w:p w14:paraId="77F3CCC4" w14:textId="77777777" w:rsidR="00EB4D0F" w:rsidRPr="00EC09A3" w:rsidRDefault="00000000">
            <w:pPr>
              <w:spacing w:after="0"/>
            </w:pPr>
            <w:r w:rsidRPr="00EC09A3">
              <w:rPr>
                <w:sz w:val="17"/>
              </w:rPr>
              <w:t>Parameter bounds enforced</w:t>
            </w:r>
          </w:p>
        </w:tc>
        <w:tc>
          <w:tcPr>
            <w:tcW w:w="5160" w:type="dxa"/>
            <w:tcMar>
              <w:top w:w="100" w:type="dxa"/>
              <w:left w:w="120" w:type="dxa"/>
              <w:bottom w:w="100" w:type="dxa"/>
              <w:right w:w="120" w:type="dxa"/>
            </w:tcMar>
            <w:vAlign w:val="center"/>
          </w:tcPr>
          <w:p w14:paraId="5F0380CC" w14:textId="77777777" w:rsidR="00EB4D0F" w:rsidRPr="00EC09A3" w:rsidRDefault="00000000">
            <w:pPr>
              <w:spacing w:after="0"/>
            </w:pPr>
            <w:r w:rsidRPr="00EC09A3">
              <w:rPr>
                <w:sz w:val="17"/>
              </w:rPr>
              <w:t>PASS</w:t>
            </w:r>
          </w:p>
        </w:tc>
      </w:tr>
      <w:tr w:rsidR="00EB4D0F" w:rsidRPr="00EC09A3" w14:paraId="5A5BC960" w14:textId="77777777">
        <w:tc>
          <w:tcPr>
            <w:tcW w:w="4200" w:type="dxa"/>
            <w:tcMar>
              <w:top w:w="100" w:type="dxa"/>
              <w:left w:w="120" w:type="dxa"/>
              <w:bottom w:w="100" w:type="dxa"/>
              <w:right w:w="120" w:type="dxa"/>
            </w:tcMar>
            <w:vAlign w:val="center"/>
          </w:tcPr>
          <w:p w14:paraId="2014E188" w14:textId="77777777" w:rsidR="00EB4D0F" w:rsidRPr="00EC09A3" w:rsidRDefault="00000000">
            <w:pPr>
              <w:spacing w:after="0"/>
            </w:pPr>
            <w:r w:rsidRPr="00EC09A3">
              <w:rPr>
                <w:sz w:val="17"/>
              </w:rPr>
              <w:t>Execution timeouts present</w:t>
            </w:r>
          </w:p>
        </w:tc>
        <w:tc>
          <w:tcPr>
            <w:tcW w:w="5160" w:type="dxa"/>
            <w:tcMar>
              <w:top w:w="100" w:type="dxa"/>
              <w:left w:w="120" w:type="dxa"/>
              <w:bottom w:w="100" w:type="dxa"/>
              <w:right w:w="120" w:type="dxa"/>
            </w:tcMar>
            <w:vAlign w:val="center"/>
          </w:tcPr>
          <w:p w14:paraId="5C1CDD1F" w14:textId="77777777" w:rsidR="00EB4D0F" w:rsidRPr="00EC09A3" w:rsidRDefault="00000000">
            <w:pPr>
              <w:spacing w:after="0"/>
            </w:pPr>
            <w:r w:rsidRPr="00EC09A3">
              <w:rPr>
                <w:sz w:val="17"/>
              </w:rPr>
              <w:t>PASS</w:t>
            </w:r>
          </w:p>
        </w:tc>
      </w:tr>
      <w:tr w:rsidR="00EB4D0F" w:rsidRPr="00EC09A3" w14:paraId="2BCBC78E" w14:textId="77777777">
        <w:tc>
          <w:tcPr>
            <w:tcW w:w="4200" w:type="dxa"/>
            <w:tcMar>
              <w:top w:w="100" w:type="dxa"/>
              <w:left w:w="120" w:type="dxa"/>
              <w:bottom w:w="100" w:type="dxa"/>
              <w:right w:w="120" w:type="dxa"/>
            </w:tcMar>
            <w:vAlign w:val="center"/>
          </w:tcPr>
          <w:p w14:paraId="0E493CEC" w14:textId="77777777" w:rsidR="00EB4D0F" w:rsidRPr="00EC09A3" w:rsidRDefault="00000000">
            <w:pPr>
              <w:spacing w:after="0"/>
            </w:pPr>
            <w:r w:rsidRPr="00EC09A3">
              <w:rPr>
                <w:sz w:val="17"/>
              </w:rPr>
              <w:t>Path-safe evidence storage</w:t>
            </w:r>
          </w:p>
        </w:tc>
        <w:tc>
          <w:tcPr>
            <w:tcW w:w="5160" w:type="dxa"/>
            <w:tcMar>
              <w:top w:w="100" w:type="dxa"/>
              <w:left w:w="120" w:type="dxa"/>
              <w:bottom w:w="100" w:type="dxa"/>
              <w:right w:w="120" w:type="dxa"/>
            </w:tcMar>
            <w:vAlign w:val="center"/>
          </w:tcPr>
          <w:p w14:paraId="2AB2E36E" w14:textId="77777777" w:rsidR="00EB4D0F" w:rsidRPr="00EC09A3" w:rsidRDefault="00000000">
            <w:pPr>
              <w:spacing w:after="0"/>
            </w:pPr>
            <w:r w:rsidRPr="00EC09A3">
              <w:rPr>
                <w:sz w:val="17"/>
              </w:rPr>
              <w:t>PASS</w:t>
            </w:r>
          </w:p>
        </w:tc>
      </w:tr>
      <w:tr w:rsidR="00EB4D0F" w:rsidRPr="00EC09A3" w14:paraId="6B417568" w14:textId="77777777">
        <w:tc>
          <w:tcPr>
            <w:tcW w:w="4200" w:type="dxa"/>
            <w:tcMar>
              <w:top w:w="100" w:type="dxa"/>
              <w:left w:w="120" w:type="dxa"/>
              <w:bottom w:w="100" w:type="dxa"/>
              <w:right w:w="120" w:type="dxa"/>
            </w:tcMar>
            <w:vAlign w:val="center"/>
          </w:tcPr>
          <w:p w14:paraId="43B36F33" w14:textId="77777777" w:rsidR="00EB4D0F" w:rsidRPr="00EC09A3" w:rsidRDefault="00000000">
            <w:pPr>
              <w:spacing w:after="0"/>
            </w:pPr>
            <w:r w:rsidRPr="00EC09A3">
              <w:rPr>
                <w:sz w:val="17"/>
              </w:rPr>
              <w:t>No committed environment file</w:t>
            </w:r>
          </w:p>
        </w:tc>
        <w:tc>
          <w:tcPr>
            <w:tcW w:w="5160" w:type="dxa"/>
            <w:tcMar>
              <w:top w:w="100" w:type="dxa"/>
              <w:left w:w="120" w:type="dxa"/>
              <w:bottom w:w="100" w:type="dxa"/>
              <w:right w:w="120" w:type="dxa"/>
            </w:tcMar>
            <w:vAlign w:val="center"/>
          </w:tcPr>
          <w:p w14:paraId="55BDBE7C" w14:textId="77777777" w:rsidR="00EB4D0F" w:rsidRPr="00EC09A3" w:rsidRDefault="00000000">
            <w:pPr>
              <w:spacing w:after="0"/>
            </w:pPr>
            <w:r w:rsidRPr="00EC09A3">
              <w:rPr>
                <w:sz w:val="17"/>
              </w:rPr>
              <w:t>PASS</w:t>
            </w:r>
          </w:p>
        </w:tc>
      </w:tr>
      <w:tr w:rsidR="00EB4D0F" w:rsidRPr="00EC09A3" w14:paraId="23F7ED53" w14:textId="77777777">
        <w:tc>
          <w:tcPr>
            <w:tcW w:w="4200" w:type="dxa"/>
            <w:tcMar>
              <w:top w:w="100" w:type="dxa"/>
              <w:left w:w="120" w:type="dxa"/>
              <w:bottom w:w="100" w:type="dxa"/>
              <w:right w:w="120" w:type="dxa"/>
            </w:tcMar>
            <w:vAlign w:val="center"/>
          </w:tcPr>
          <w:p w14:paraId="4942193B" w14:textId="77777777" w:rsidR="00EB4D0F" w:rsidRPr="00EC09A3" w:rsidRDefault="00000000">
            <w:pPr>
              <w:spacing w:after="0"/>
            </w:pPr>
            <w:r w:rsidRPr="00EC09A3">
              <w:rPr>
                <w:sz w:val="17"/>
              </w:rPr>
              <w:t>No public load balancer</w:t>
            </w:r>
          </w:p>
        </w:tc>
        <w:tc>
          <w:tcPr>
            <w:tcW w:w="5160" w:type="dxa"/>
            <w:tcMar>
              <w:top w:w="100" w:type="dxa"/>
              <w:left w:w="120" w:type="dxa"/>
              <w:bottom w:w="100" w:type="dxa"/>
              <w:right w:w="120" w:type="dxa"/>
            </w:tcMar>
            <w:vAlign w:val="center"/>
          </w:tcPr>
          <w:p w14:paraId="07CECF6B" w14:textId="77777777" w:rsidR="00EB4D0F" w:rsidRPr="00EC09A3" w:rsidRDefault="00000000">
            <w:pPr>
              <w:spacing w:after="0"/>
            </w:pPr>
            <w:r w:rsidRPr="00EC09A3">
              <w:rPr>
                <w:sz w:val="17"/>
              </w:rPr>
              <w:t>PASS</w:t>
            </w:r>
          </w:p>
        </w:tc>
      </w:tr>
      <w:tr w:rsidR="00EB4D0F" w:rsidRPr="00EC09A3" w14:paraId="5650FB03" w14:textId="77777777">
        <w:tc>
          <w:tcPr>
            <w:tcW w:w="4200" w:type="dxa"/>
            <w:tcMar>
              <w:top w:w="100" w:type="dxa"/>
              <w:left w:w="120" w:type="dxa"/>
              <w:bottom w:w="100" w:type="dxa"/>
              <w:right w:w="120" w:type="dxa"/>
            </w:tcMar>
            <w:vAlign w:val="center"/>
          </w:tcPr>
          <w:p w14:paraId="79585E7E" w14:textId="77777777" w:rsidR="00EB4D0F" w:rsidRPr="00EC09A3" w:rsidRDefault="00000000">
            <w:pPr>
              <w:spacing w:after="0"/>
            </w:pPr>
            <w:r w:rsidRPr="00EC09A3">
              <w:rPr>
                <w:sz w:val="17"/>
              </w:rPr>
              <w:t>No manifest credentials</w:t>
            </w:r>
          </w:p>
        </w:tc>
        <w:tc>
          <w:tcPr>
            <w:tcW w:w="5160" w:type="dxa"/>
            <w:tcMar>
              <w:top w:w="100" w:type="dxa"/>
              <w:left w:w="120" w:type="dxa"/>
              <w:bottom w:w="100" w:type="dxa"/>
              <w:right w:w="120" w:type="dxa"/>
            </w:tcMar>
            <w:vAlign w:val="center"/>
          </w:tcPr>
          <w:p w14:paraId="4E2E03B4" w14:textId="77777777" w:rsidR="00EB4D0F" w:rsidRPr="00EC09A3" w:rsidRDefault="00000000">
            <w:pPr>
              <w:spacing w:after="0"/>
            </w:pPr>
            <w:r w:rsidRPr="00EC09A3">
              <w:rPr>
                <w:sz w:val="17"/>
              </w:rPr>
              <w:t>PASS</w:t>
            </w:r>
          </w:p>
        </w:tc>
      </w:tr>
    </w:tbl>
    <w:p w14:paraId="7BBA8E22" w14:textId="77777777" w:rsidR="00EB4D0F" w:rsidRPr="00EC09A3" w:rsidRDefault="00EB4D0F">
      <w:pPr>
        <w:spacing w:after="20"/>
      </w:pPr>
    </w:p>
    <w:p w14:paraId="3EEBABB5" w14:textId="77777777" w:rsidR="00EB4D0F" w:rsidRPr="00EC09A3" w:rsidRDefault="00000000">
      <w:pPr>
        <w:pStyle w:val="Heading2"/>
        <w:rPr>
          <w:color w:val="auto"/>
        </w:rPr>
      </w:pPr>
      <w:r w:rsidRPr="00EC09A3">
        <w:rPr>
          <w:color w:val="auto"/>
        </w:rPr>
        <w:t>Execution safety</w:t>
      </w:r>
    </w:p>
    <w:p w14:paraId="7227143F" w14:textId="77777777" w:rsidR="00EB4D0F" w:rsidRPr="00EC09A3" w:rsidRDefault="00000000">
      <w:pPr>
        <w:pStyle w:val="ListBullet"/>
        <w:spacing w:line="280" w:lineRule="auto"/>
        <w:ind w:left="720"/>
      </w:pPr>
      <w:r w:rsidRPr="00EC09A3">
        <w:t>No client-controlled shell command endpoint exists.</w:t>
      </w:r>
    </w:p>
    <w:p w14:paraId="60409864" w14:textId="77777777" w:rsidR="00EB4D0F" w:rsidRPr="00EC09A3" w:rsidRDefault="00000000">
      <w:pPr>
        <w:pStyle w:val="ListBullet"/>
        <w:spacing w:line="280" w:lineRule="auto"/>
        <w:ind w:left="720"/>
      </w:pPr>
      <w:r w:rsidRPr="00EC09A3">
        <w:t>Subprocess usage is internal and invokes kubectl with a fixed executable, context, namespace, and bounded arguments.</w:t>
      </w:r>
    </w:p>
    <w:p w14:paraId="29231690" w14:textId="77777777" w:rsidR="00EB4D0F" w:rsidRPr="00EC09A3" w:rsidRDefault="00000000">
      <w:pPr>
        <w:pStyle w:val="ListBullet"/>
        <w:spacing w:line="280" w:lineRule="auto"/>
        <w:ind w:left="720"/>
      </w:pPr>
      <w:r w:rsidRPr="00EC09A3">
        <w:t>Workload names are allowlisted and parameters are validated before execution.</w:t>
      </w:r>
    </w:p>
    <w:p w14:paraId="42254ACF" w14:textId="77777777" w:rsidR="00EB4D0F" w:rsidRPr="00EC09A3" w:rsidRDefault="00000000">
      <w:pPr>
        <w:pStyle w:val="ListBullet"/>
        <w:spacing w:line="280" w:lineRule="auto"/>
        <w:ind w:left="720"/>
      </w:pPr>
      <w:r w:rsidRPr="00EC09A3">
        <w:t>HTTP and kubectl calls include timeouts.</w:t>
      </w:r>
    </w:p>
    <w:p w14:paraId="2BB3BF64" w14:textId="77777777" w:rsidR="00EB4D0F" w:rsidRPr="00EC09A3" w:rsidRDefault="00000000">
      <w:pPr>
        <w:pStyle w:val="ListBullet"/>
        <w:spacing w:line="280" w:lineRule="auto"/>
        <w:ind w:left="720"/>
      </w:pPr>
      <w:r w:rsidRPr="00EC09A3">
        <w:t>Evidence filenames are generated internally under the fixed results directory.</w:t>
      </w:r>
    </w:p>
    <w:p w14:paraId="29C23127" w14:textId="77777777" w:rsidR="00EB4D0F" w:rsidRPr="00EC09A3" w:rsidRDefault="00000000">
      <w:pPr>
        <w:pStyle w:val="Heading2"/>
        <w:rPr>
          <w:color w:val="auto"/>
        </w:rPr>
      </w:pPr>
      <w:r w:rsidRPr="00EC09A3">
        <w:rPr>
          <w:color w:val="auto"/>
        </w:rPr>
        <w:t>Deployment safety</w:t>
      </w:r>
    </w:p>
    <w:p w14:paraId="19E46622" w14:textId="77777777" w:rsidR="00EB4D0F" w:rsidRPr="00EC09A3" w:rsidRDefault="00000000">
      <w:pPr>
        <w:pStyle w:val="ListBullet"/>
        <w:spacing w:line="280" w:lineRule="auto"/>
        <w:ind w:left="720"/>
      </w:pPr>
      <w:r w:rsidRPr="00EC09A3">
        <w:t>The Kubernetes service is ClusterIP, not LoadBalancer.</w:t>
      </w:r>
    </w:p>
    <w:p w14:paraId="6A2EEC55" w14:textId="77777777" w:rsidR="00EB4D0F" w:rsidRPr="00EC09A3" w:rsidRDefault="00000000">
      <w:pPr>
        <w:pStyle w:val="ListBullet"/>
        <w:spacing w:line="280" w:lineRule="auto"/>
        <w:ind w:left="720"/>
      </w:pPr>
      <w:r w:rsidRPr="00EC09A3">
        <w:t>No credentials or secrets are present in manifests.</w:t>
      </w:r>
    </w:p>
    <w:p w14:paraId="252D6BBF" w14:textId="77777777" w:rsidR="00EB4D0F" w:rsidRPr="00EC09A3" w:rsidRDefault="00000000">
      <w:pPr>
        <w:pStyle w:val="ListBullet"/>
        <w:spacing w:line="280" w:lineRule="auto"/>
        <w:ind w:left="720"/>
      </w:pPr>
      <w:r w:rsidRPr="00EC09A3">
        <w:t>The .env file is ignored and only an empty .env.example is stored.</w:t>
      </w:r>
    </w:p>
    <w:p w14:paraId="5A8B4352" w14:textId="77777777" w:rsidR="00EB4D0F" w:rsidRPr="00EC09A3" w:rsidRDefault="00000000">
      <w:pPr>
        <w:pStyle w:val="ListBullet"/>
        <w:spacing w:line="280" w:lineRule="auto"/>
        <w:ind w:left="720"/>
      </w:pPr>
      <w:r w:rsidRPr="00EC09A3">
        <w:t>Docker and Kubernetes operations were scoped to AION-6G resource names.</w:t>
      </w:r>
    </w:p>
    <w:p w14:paraId="2BA27ED3" w14:textId="77777777" w:rsidR="00EB4D0F" w:rsidRPr="00EC09A3" w:rsidRDefault="00000000">
      <w:r w:rsidRPr="00EC09A3">
        <w:br w:type="page"/>
      </w:r>
    </w:p>
    <w:p w14:paraId="13E83CEC" w14:textId="77777777" w:rsidR="00EB4D0F" w:rsidRPr="00EC09A3" w:rsidRDefault="00000000">
      <w:pPr>
        <w:pStyle w:val="Heading1"/>
        <w:rPr>
          <w:color w:val="auto"/>
        </w:rPr>
      </w:pPr>
      <w:r w:rsidRPr="00EC09A3">
        <w:rPr>
          <w:color w:val="auto"/>
        </w:rPr>
        <w:lastRenderedPageBreak/>
        <w:t>20. Threats, Limitations, and Readiness</w:t>
      </w:r>
    </w:p>
    <w:p w14:paraId="4F75DC29" w14:textId="77777777" w:rsidR="00EB4D0F" w:rsidRPr="00EC09A3" w:rsidRDefault="00000000">
      <w:pPr>
        <w:pStyle w:val="Heading2"/>
        <w:rPr>
          <w:color w:val="auto"/>
        </w:rPr>
      </w:pPr>
      <w:r w:rsidRPr="00EC09A3">
        <w:rPr>
          <w:color w:val="auto"/>
        </w:rPr>
        <w:t>Threats to validity</w:t>
      </w:r>
    </w:p>
    <w:p w14:paraId="778BF419" w14:textId="77777777" w:rsidR="00EB4D0F" w:rsidRPr="00EC09A3" w:rsidRDefault="00000000">
      <w:pPr>
        <w:pStyle w:val="ListBullet"/>
        <w:spacing w:line="280" w:lineRule="auto"/>
        <w:ind w:left="720"/>
      </w:pPr>
      <w:r w:rsidRPr="00EC09A3">
        <w:t>Local, Docker, and kind runtimes share one Windows/Docker Desktop host and are not independent hardware systems.</w:t>
      </w:r>
    </w:p>
    <w:p w14:paraId="4F204FCD" w14:textId="77777777" w:rsidR="00EB4D0F" w:rsidRPr="00EC09A3" w:rsidRDefault="00000000">
      <w:pPr>
        <w:pStyle w:val="ListBullet"/>
        <w:spacing w:line="280" w:lineRule="auto"/>
        <w:ind w:left="720"/>
      </w:pPr>
      <w:r w:rsidRPr="00EC09A3">
        <w:t>HTTP latency is a localhost or port-forward measurement and cannot be generalized to radio or WAN performance.</w:t>
      </w:r>
    </w:p>
    <w:p w14:paraId="25A25AE5" w14:textId="77777777" w:rsidR="00EB4D0F" w:rsidRPr="00EC09A3" w:rsidRDefault="00000000">
      <w:pPr>
        <w:pStyle w:val="ListBullet"/>
        <w:spacing w:line="280" w:lineRule="auto"/>
        <w:ind w:left="720"/>
      </w:pPr>
      <w:r w:rsidRPr="00EC09A3">
        <w:t>Short bounded workloads demonstrate correctness rather than sustained throughput or overload behavior.</w:t>
      </w:r>
    </w:p>
    <w:p w14:paraId="6085BA7D" w14:textId="77777777" w:rsidR="00EB4D0F" w:rsidRPr="00EC09A3" w:rsidRDefault="00000000">
      <w:pPr>
        <w:pStyle w:val="ListBullet"/>
        <w:spacing w:line="280" w:lineRule="auto"/>
        <w:ind w:left="720"/>
      </w:pPr>
      <w:r w:rsidRPr="00EC09A3">
        <w:t>The 60-run experiment is a functional validation dataset, not a large statistical benchmark.</w:t>
      </w:r>
    </w:p>
    <w:p w14:paraId="05502934" w14:textId="77777777" w:rsidR="00EB4D0F" w:rsidRPr="00EC09A3" w:rsidRDefault="00000000">
      <w:pPr>
        <w:pStyle w:val="ListBullet"/>
        <w:spacing w:line="280" w:lineRule="auto"/>
        <w:ind w:left="720"/>
      </w:pPr>
      <w:r w:rsidRPr="00EC09A3">
        <w:t>Scenario network metrics are emulated and should not be interpreted as packet-level observations.</w:t>
      </w:r>
    </w:p>
    <w:p w14:paraId="6F49508F" w14:textId="77777777" w:rsidR="00EB4D0F" w:rsidRPr="00EC09A3" w:rsidRDefault="00000000">
      <w:pPr>
        <w:pStyle w:val="Heading2"/>
        <w:rPr>
          <w:color w:val="auto"/>
        </w:rPr>
      </w:pPr>
      <w:r w:rsidRPr="00EC09A3">
        <w:rPr>
          <w:color w:val="auto"/>
        </w:rPr>
        <w:t>Known limitations</w:t>
      </w:r>
    </w:p>
    <w:p w14:paraId="6AA45F47" w14:textId="77777777" w:rsidR="00EB4D0F" w:rsidRPr="00EC09A3" w:rsidRDefault="00000000">
      <w:pPr>
        <w:pStyle w:val="ListBullet"/>
        <w:spacing w:line="280" w:lineRule="auto"/>
        <w:ind w:left="720"/>
      </w:pPr>
      <w:r w:rsidRPr="00EC09A3">
        <w:t>Kubernetes CPU/RAM percentages are unavailable because metrics-server is not installed.</w:t>
      </w:r>
    </w:p>
    <w:p w14:paraId="3EE82533" w14:textId="77777777" w:rsidR="00EB4D0F" w:rsidRPr="00EC09A3" w:rsidRDefault="00000000">
      <w:pPr>
        <w:pStyle w:val="ListBullet"/>
        <w:spacing w:line="280" w:lineRule="auto"/>
        <w:ind w:left="720"/>
      </w:pPr>
      <w:r w:rsidRPr="00EC09A3">
        <w:t>Jitter, packet loss, and bandwidth are emulated rather than radio/network measurements.</w:t>
      </w:r>
    </w:p>
    <w:p w14:paraId="6AE7D969" w14:textId="77777777" w:rsidR="00EB4D0F" w:rsidRPr="00EC09A3" w:rsidRDefault="00000000">
      <w:pPr>
        <w:pStyle w:val="ListBullet"/>
        <w:spacing w:line="280" w:lineRule="auto"/>
        <w:ind w:left="720"/>
      </w:pPr>
      <w:r w:rsidRPr="00EC09A3">
        <w:t>Four of 60 experiment rows failed SLA checks and remain labelled as failures.</w:t>
      </w:r>
    </w:p>
    <w:p w14:paraId="5B8C80B6" w14:textId="77777777" w:rsidR="00EB4D0F" w:rsidRPr="00EC09A3" w:rsidRDefault="00000000">
      <w:pPr>
        <w:pStyle w:val="ListBullet"/>
        <w:spacing w:line="280" w:lineRule="auto"/>
        <w:ind w:left="720"/>
      </w:pPr>
      <w:r w:rsidRPr="00EC09A3">
        <w:t>This is an experimental Cloud-Edge testbed, not production telecom infrastructure.</w:t>
      </w:r>
    </w:p>
    <w:p w14:paraId="3832B1CA" w14:textId="77777777" w:rsidR="00EB4D0F" w:rsidRPr="00EC09A3" w:rsidRDefault="00000000">
      <w:pPr>
        <w:pStyle w:val="Heading2"/>
        <w:rPr>
          <w:color w:val="auto"/>
        </w:rPr>
      </w:pPr>
      <w:r w:rsidRPr="00EC09A3">
        <w:rPr>
          <w:color w:val="auto"/>
        </w:rPr>
        <w:t>Readiness rationale</w:t>
      </w:r>
    </w:p>
    <w:p w14:paraId="0BDB6CE6" w14:textId="77777777" w:rsidR="00EB4D0F" w:rsidRPr="00EC09A3" w:rsidRDefault="00000000">
      <w:r w:rsidRPr="00EC09A3">
        <w:t>The project is suitable for private technical review because the core runtime paths are reproducible, the execution contract is truthful, integration tests exist, evidence is machine-readable, and limitations are explicit. Public release still warrants a maintainer review of the dirty worktree, generated artifacts, dependency choices, four retained SLA failures, and whether metrics-server should be added.</w:t>
      </w:r>
    </w:p>
    <w:tbl>
      <w:tblPr>
        <w:tblStyle w:val="TableGrid"/>
        <w:tblW w:w="9360" w:type="dxa"/>
        <w:tblInd w:w="120" w:type="dxa"/>
        <w:tblLayout w:type="fixed"/>
        <w:tblLook w:val="04A0" w:firstRow="1" w:lastRow="0" w:firstColumn="1" w:lastColumn="0" w:noHBand="0" w:noVBand="1"/>
      </w:tblPr>
      <w:tblGrid>
        <w:gridCol w:w="9360"/>
      </w:tblGrid>
      <w:tr w:rsidR="00EB4D0F" w:rsidRPr="00EC09A3" w14:paraId="600353A4" w14:textId="77777777">
        <w:trPr>
          <w:tblHeader/>
        </w:trPr>
        <w:tc>
          <w:tcPr>
            <w:tcW w:w="9360" w:type="dxa"/>
            <w:shd w:val="clear" w:color="auto" w:fill="F4F6F9"/>
            <w:tcMar>
              <w:top w:w="100" w:type="dxa"/>
              <w:left w:w="120" w:type="dxa"/>
              <w:bottom w:w="100" w:type="dxa"/>
              <w:right w:w="120" w:type="dxa"/>
            </w:tcMar>
            <w:vAlign w:val="center"/>
          </w:tcPr>
          <w:p w14:paraId="7BED7736" w14:textId="77777777" w:rsidR="00EB4D0F" w:rsidRPr="00EC09A3" w:rsidRDefault="00000000">
            <w:pPr>
              <w:spacing w:after="40"/>
            </w:pPr>
            <w:r w:rsidRPr="00EC09A3">
              <w:rPr>
                <w:b/>
              </w:rPr>
              <w:t xml:space="preserve">Readiness: </w:t>
            </w:r>
            <w:r w:rsidRPr="00EC09A3">
              <w:rPr>
                <w:sz w:val="20"/>
              </w:rPr>
              <w:t>READY FOR PRIVATE REVIEW</w:t>
            </w:r>
          </w:p>
        </w:tc>
      </w:tr>
    </w:tbl>
    <w:p w14:paraId="7AACB2AF" w14:textId="77777777" w:rsidR="00EB4D0F" w:rsidRPr="00EC09A3" w:rsidRDefault="00EB4D0F">
      <w:pPr>
        <w:spacing w:after="20"/>
      </w:pPr>
    </w:p>
    <w:p w14:paraId="4E4FEA4B" w14:textId="77777777" w:rsidR="00EB4D0F" w:rsidRPr="00EC09A3" w:rsidRDefault="00000000">
      <w:r w:rsidRPr="00EC09A3">
        <w:br w:type="page"/>
      </w:r>
    </w:p>
    <w:p w14:paraId="6ADC2FDC" w14:textId="77777777" w:rsidR="00EB4D0F" w:rsidRPr="00EC09A3" w:rsidRDefault="00000000">
      <w:pPr>
        <w:pStyle w:val="Heading1"/>
        <w:rPr>
          <w:color w:val="auto"/>
        </w:rPr>
      </w:pPr>
      <w:r w:rsidRPr="00EC09A3">
        <w:rPr>
          <w:color w:val="auto"/>
        </w:rPr>
        <w:lastRenderedPageBreak/>
        <w:t>21. Conclusion</w:t>
      </w:r>
    </w:p>
    <w:p w14:paraId="1C250B5A" w14:textId="77777777" w:rsidR="00EB4D0F" w:rsidRPr="00EC09A3" w:rsidRDefault="00000000">
      <w:r w:rsidRPr="00EC09A3">
        <w:t>The completed validation converts AION-6G from a local prototype with ambiguous fallback evidence into an evidence-backed Cloud-Edge orchestration testbed. Local, Docker, and Kubernetes workers now return explicit identities; Kubernetes success is tied to a real pod; unavailable targets remain failed; and emulated or controlled conditions retain their provenance.</w:t>
      </w:r>
    </w:p>
    <w:p w14:paraId="54313C0F" w14:textId="77777777" w:rsidR="00EB4D0F" w:rsidRPr="00EC09A3" w:rsidRDefault="00000000">
      <w:r w:rsidRPr="00EC09A3">
        <w:t>The placement and fallback demonstrations prove both decision directions and the absence of fabricated recovery. The experiment runner produces 60 traceable rows with explicit execution modes and retains failures. The security scan found no secrets, and the repository contains no public Kubernetes exposure or arbitrary execution API.</w:t>
      </w:r>
    </w:p>
    <w:p w14:paraId="7FD9E669" w14:textId="77777777" w:rsidR="00EB4D0F" w:rsidRPr="00EC09A3" w:rsidRDefault="00000000">
      <w:r w:rsidRPr="00EC09A3">
        <w:t>The strongest next improvement is metrics-server integration or another verified Kubernetes resource measurement path. Beyond that, larger repeated experiments, independent hardware targets, network emulation tools, signed evidence, authentication, and multi-cluster policy evaluation would support deeper research claims.</w:t>
      </w:r>
    </w:p>
    <w:p w14:paraId="6569379D" w14:textId="77777777" w:rsidR="00EB4D0F" w:rsidRPr="00EC09A3" w:rsidRDefault="00000000">
      <w:r w:rsidRPr="00EC09A3">
        <w:br w:type="page"/>
      </w:r>
    </w:p>
    <w:p w14:paraId="10876A6A" w14:textId="77777777" w:rsidR="00EB4D0F" w:rsidRPr="00EC09A3" w:rsidRDefault="00000000">
      <w:pPr>
        <w:pStyle w:val="Heading1"/>
        <w:rPr>
          <w:color w:val="auto"/>
        </w:rPr>
      </w:pPr>
      <w:r w:rsidRPr="00EC09A3">
        <w:rPr>
          <w:color w:val="auto"/>
        </w:rPr>
        <w:lastRenderedPageBreak/>
        <w:t>Appendix A - Exact Commands</w:t>
      </w:r>
    </w:p>
    <w:p w14:paraId="360A18F5" w14:textId="77777777" w:rsidR="00EB4D0F" w:rsidRPr="00EC09A3" w:rsidRDefault="00000000">
      <w:pPr>
        <w:spacing w:after="20"/>
        <w:ind w:left="360" w:right="360"/>
      </w:pPr>
      <w:r w:rsidRPr="00EC09A3">
        <w:rPr>
          <w:rFonts w:ascii="Consolas" w:hAnsi="Consolas"/>
          <w:sz w:val="16"/>
        </w:rPr>
        <w:t># Environment and baseline</w:t>
      </w:r>
    </w:p>
    <w:p w14:paraId="3C6C4E8A" w14:textId="77777777" w:rsidR="00EB4D0F" w:rsidRPr="00EC09A3" w:rsidRDefault="00000000">
      <w:pPr>
        <w:spacing w:after="20"/>
        <w:ind w:left="360" w:right="360"/>
      </w:pPr>
      <w:r w:rsidRPr="00EC09A3">
        <w:rPr>
          <w:rFonts w:ascii="Consolas" w:hAnsi="Consolas"/>
          <w:sz w:val="16"/>
        </w:rPr>
        <w:t>python --version</w:t>
      </w:r>
    </w:p>
    <w:p w14:paraId="220DCE50" w14:textId="77777777" w:rsidR="00EB4D0F" w:rsidRPr="00EC09A3" w:rsidRDefault="00000000">
      <w:pPr>
        <w:spacing w:after="20"/>
        <w:ind w:left="360" w:right="360"/>
      </w:pPr>
      <w:r w:rsidRPr="00EC09A3">
        <w:rPr>
          <w:rFonts w:ascii="Consolas" w:hAnsi="Consolas"/>
          <w:sz w:val="16"/>
        </w:rPr>
        <w:t>git branch --show-current</w:t>
      </w:r>
    </w:p>
    <w:p w14:paraId="06B0A629" w14:textId="77777777" w:rsidR="00EB4D0F" w:rsidRPr="00EC09A3" w:rsidRDefault="00000000">
      <w:pPr>
        <w:spacing w:after="20"/>
        <w:ind w:left="360" w:right="360"/>
      </w:pPr>
      <w:r w:rsidRPr="00EC09A3">
        <w:rPr>
          <w:rFonts w:ascii="Consolas" w:hAnsi="Consolas"/>
          <w:sz w:val="16"/>
        </w:rPr>
        <w:t>git status --short --branch</w:t>
      </w:r>
    </w:p>
    <w:p w14:paraId="41E3373B" w14:textId="77777777" w:rsidR="00EB4D0F" w:rsidRPr="00EC09A3" w:rsidRDefault="00000000">
      <w:pPr>
        <w:spacing w:after="20"/>
        <w:ind w:left="360" w:right="360"/>
      </w:pPr>
      <w:r w:rsidRPr="00EC09A3">
        <w:rPr>
          <w:rFonts w:ascii="Consolas" w:hAnsi="Consolas"/>
          <w:sz w:val="16"/>
        </w:rPr>
        <w:t>py -3.11 -m pytest -ra --durations=10</w:t>
      </w:r>
    </w:p>
    <w:p w14:paraId="44CA9F16" w14:textId="77777777" w:rsidR="00EB4D0F" w:rsidRPr="00EC09A3" w:rsidRDefault="00EB4D0F">
      <w:pPr>
        <w:spacing w:after="20"/>
        <w:ind w:left="360" w:right="360"/>
      </w:pPr>
    </w:p>
    <w:p w14:paraId="2C45E1DD" w14:textId="77777777" w:rsidR="00EB4D0F" w:rsidRPr="00EC09A3" w:rsidRDefault="00000000">
      <w:pPr>
        <w:spacing w:after="20"/>
        <w:ind w:left="360" w:right="360"/>
      </w:pPr>
      <w:r w:rsidRPr="00EC09A3">
        <w:rPr>
          <w:rFonts w:ascii="Consolas" w:hAnsi="Consolas"/>
          <w:sz w:val="16"/>
        </w:rPr>
        <w:t># Docker</w:t>
      </w:r>
    </w:p>
    <w:p w14:paraId="0FF6B115" w14:textId="77777777" w:rsidR="00EB4D0F" w:rsidRPr="00EC09A3" w:rsidRDefault="00000000">
      <w:pPr>
        <w:spacing w:after="20"/>
        <w:ind w:left="360" w:right="360"/>
      </w:pPr>
      <w:r w:rsidRPr="00EC09A3">
        <w:rPr>
          <w:rFonts w:ascii="Consolas" w:hAnsi="Consolas"/>
          <w:sz w:val="16"/>
        </w:rPr>
        <w:t>docker version</w:t>
      </w:r>
    </w:p>
    <w:p w14:paraId="05F42549" w14:textId="77777777" w:rsidR="00EB4D0F" w:rsidRPr="00EC09A3" w:rsidRDefault="00000000">
      <w:pPr>
        <w:spacing w:after="20"/>
        <w:ind w:left="360" w:right="360"/>
      </w:pPr>
      <w:r w:rsidRPr="00EC09A3">
        <w:rPr>
          <w:rFonts w:ascii="Consolas" w:hAnsi="Consolas"/>
          <w:sz w:val="16"/>
        </w:rPr>
        <w:t>docker info</w:t>
      </w:r>
    </w:p>
    <w:p w14:paraId="02470CE8" w14:textId="77777777" w:rsidR="00EB4D0F" w:rsidRPr="00EC09A3" w:rsidRDefault="00000000">
      <w:pPr>
        <w:spacing w:after="20"/>
        <w:ind w:left="360" w:right="360"/>
      </w:pPr>
      <w:r w:rsidRPr="00EC09A3">
        <w:rPr>
          <w:rFonts w:ascii="Consolas" w:hAnsi="Consolas"/>
          <w:sz w:val="16"/>
        </w:rPr>
        <w:t>docker compose version</w:t>
      </w:r>
    </w:p>
    <w:p w14:paraId="7AC6DA46" w14:textId="77777777" w:rsidR="00EB4D0F" w:rsidRPr="00EC09A3" w:rsidRDefault="00000000">
      <w:pPr>
        <w:spacing w:after="20"/>
        <w:ind w:left="360" w:right="360"/>
      </w:pPr>
      <w:r w:rsidRPr="00EC09A3">
        <w:rPr>
          <w:rFonts w:ascii="Consolas" w:hAnsi="Consolas"/>
          <w:sz w:val="16"/>
        </w:rPr>
        <w:t>docker compose -p aion6g config</w:t>
      </w:r>
    </w:p>
    <w:p w14:paraId="39B09FE6" w14:textId="77777777" w:rsidR="00EB4D0F" w:rsidRPr="00EC09A3" w:rsidRDefault="00000000">
      <w:pPr>
        <w:spacing w:after="20"/>
        <w:ind w:left="360" w:right="360"/>
      </w:pPr>
      <w:r w:rsidRPr="00EC09A3">
        <w:rPr>
          <w:rFonts w:ascii="Consolas" w:hAnsi="Consolas"/>
          <w:sz w:val="16"/>
        </w:rPr>
        <w:t>docker compose -p aion6g build</w:t>
      </w:r>
    </w:p>
    <w:p w14:paraId="47F31DAF" w14:textId="77777777" w:rsidR="00EB4D0F" w:rsidRPr="00EC09A3" w:rsidRDefault="00000000">
      <w:pPr>
        <w:spacing w:after="20"/>
        <w:ind w:left="360" w:right="360"/>
      </w:pPr>
      <w:r w:rsidRPr="00EC09A3">
        <w:rPr>
          <w:rFonts w:ascii="Consolas" w:hAnsi="Consolas"/>
          <w:sz w:val="16"/>
        </w:rPr>
        <w:t>docker compose -p aion6g up -d --remove-orphans</w:t>
      </w:r>
    </w:p>
    <w:p w14:paraId="54C6A853" w14:textId="77777777" w:rsidR="00EB4D0F" w:rsidRPr="00EC09A3" w:rsidRDefault="00000000">
      <w:pPr>
        <w:spacing w:after="20"/>
        <w:ind w:left="360" w:right="360"/>
      </w:pPr>
      <w:r w:rsidRPr="00EC09A3">
        <w:rPr>
          <w:rFonts w:ascii="Consolas" w:hAnsi="Consolas"/>
          <w:sz w:val="16"/>
        </w:rPr>
        <w:t>docker compose -p aion6g ps</w:t>
      </w:r>
    </w:p>
    <w:p w14:paraId="64346B9D" w14:textId="77777777" w:rsidR="00EB4D0F" w:rsidRPr="00EC09A3" w:rsidRDefault="00000000">
      <w:pPr>
        <w:spacing w:after="20"/>
        <w:ind w:left="360" w:right="360"/>
      </w:pPr>
      <w:r w:rsidRPr="00EC09A3">
        <w:rPr>
          <w:rFonts w:ascii="Consolas" w:hAnsi="Consolas"/>
          <w:sz w:val="16"/>
        </w:rPr>
        <w:t>docker compose -p aion6g logs --no-color --tail 100</w:t>
      </w:r>
    </w:p>
    <w:p w14:paraId="4A1162B7" w14:textId="77777777" w:rsidR="00EB4D0F" w:rsidRPr="00EC09A3" w:rsidRDefault="00000000">
      <w:pPr>
        <w:spacing w:after="20"/>
        <w:ind w:left="360" w:right="360"/>
      </w:pPr>
      <w:r w:rsidRPr="00EC09A3">
        <w:rPr>
          <w:rFonts w:ascii="Consolas" w:hAnsi="Consolas"/>
          <w:sz w:val="16"/>
        </w:rPr>
        <w:t>docker compose -p aion6g restart aion6g-local-worker</w:t>
      </w:r>
    </w:p>
    <w:p w14:paraId="1804E9EA" w14:textId="77777777" w:rsidR="00EB4D0F" w:rsidRPr="00EC09A3" w:rsidRDefault="00EB4D0F">
      <w:pPr>
        <w:spacing w:after="20"/>
        <w:ind w:left="360" w:right="360"/>
      </w:pPr>
    </w:p>
    <w:p w14:paraId="0F8E6AE9" w14:textId="77777777" w:rsidR="00EB4D0F" w:rsidRPr="00EC09A3" w:rsidRDefault="00000000">
      <w:pPr>
        <w:spacing w:after="20"/>
        <w:ind w:left="360" w:right="360"/>
      </w:pPr>
      <w:r w:rsidRPr="00EC09A3">
        <w:rPr>
          <w:rFonts w:ascii="Consolas" w:hAnsi="Consolas"/>
          <w:sz w:val="16"/>
        </w:rPr>
        <w:t># kind and Kubernetes</w:t>
      </w:r>
    </w:p>
    <w:p w14:paraId="65A82942" w14:textId="77777777" w:rsidR="00EB4D0F" w:rsidRPr="00EC09A3" w:rsidRDefault="00000000">
      <w:pPr>
        <w:spacing w:after="20"/>
        <w:ind w:left="360" w:right="360"/>
      </w:pPr>
      <w:r w:rsidRPr="00EC09A3">
        <w:rPr>
          <w:rFonts w:ascii="Consolas" w:hAnsi="Consolas"/>
          <w:sz w:val="16"/>
        </w:rPr>
        <w:t>kind create cluster --name aion-6g-cluster --image kindest/node:v1.36.1 --wait 180s</w:t>
      </w:r>
    </w:p>
    <w:p w14:paraId="7F43C727" w14:textId="77777777" w:rsidR="00EB4D0F" w:rsidRPr="00EC09A3" w:rsidRDefault="00000000">
      <w:pPr>
        <w:spacing w:after="20"/>
        <w:ind w:left="360" w:right="360"/>
      </w:pPr>
      <w:r w:rsidRPr="00EC09A3">
        <w:rPr>
          <w:rFonts w:ascii="Consolas" w:hAnsi="Consolas"/>
          <w:sz w:val="16"/>
        </w:rPr>
        <w:t>kind load docker-image aion6g-worker:validation --name aion-6g-cluster</w:t>
      </w:r>
    </w:p>
    <w:p w14:paraId="663C1EDF" w14:textId="77777777" w:rsidR="00EB4D0F" w:rsidRPr="00EC09A3" w:rsidRDefault="00000000">
      <w:pPr>
        <w:spacing w:after="20"/>
        <w:ind w:left="360" w:right="360"/>
      </w:pPr>
      <w:r w:rsidRPr="00EC09A3">
        <w:rPr>
          <w:rFonts w:ascii="Consolas" w:hAnsi="Consolas"/>
          <w:sz w:val="16"/>
        </w:rPr>
        <w:t>kubectl --context kind-aion-6g-cluster create namespace aion-6g</w:t>
      </w:r>
    </w:p>
    <w:p w14:paraId="2B794D05" w14:textId="77777777" w:rsidR="00EB4D0F" w:rsidRPr="00EC09A3" w:rsidRDefault="00000000">
      <w:pPr>
        <w:spacing w:after="20"/>
        <w:ind w:left="360" w:right="360"/>
      </w:pPr>
      <w:r w:rsidRPr="00EC09A3">
        <w:rPr>
          <w:rFonts w:ascii="Consolas" w:hAnsi="Consolas"/>
          <w:sz w:val="16"/>
        </w:rPr>
        <w:t>kubectl --context kind-aion-6g-cluster apply -f deployments/kubernetes/</w:t>
      </w:r>
    </w:p>
    <w:p w14:paraId="678C83E4" w14:textId="77777777" w:rsidR="00EB4D0F" w:rsidRPr="00EC09A3" w:rsidRDefault="00000000">
      <w:pPr>
        <w:spacing w:after="20"/>
        <w:ind w:left="360" w:right="360"/>
      </w:pPr>
      <w:r w:rsidRPr="00EC09A3">
        <w:rPr>
          <w:rFonts w:ascii="Consolas" w:hAnsi="Consolas"/>
          <w:sz w:val="16"/>
        </w:rPr>
        <w:t>kubectl --context kind-aion-6g-cluster rollout status deployment/aion6g-worker -n aion-6g --timeout=180s</w:t>
      </w:r>
    </w:p>
    <w:p w14:paraId="14ACC22F" w14:textId="77777777" w:rsidR="00EB4D0F" w:rsidRPr="00EC09A3" w:rsidRDefault="00000000">
      <w:pPr>
        <w:spacing w:after="20"/>
        <w:ind w:left="360" w:right="360"/>
      </w:pPr>
      <w:r w:rsidRPr="00EC09A3">
        <w:rPr>
          <w:rFonts w:ascii="Consolas" w:hAnsi="Consolas"/>
          <w:sz w:val="16"/>
        </w:rPr>
        <w:t>kubectl --context kind-aion-6g-cluster port-forward -n aion-6g service/aion6g-worker 8002:8001</w:t>
      </w:r>
    </w:p>
    <w:p w14:paraId="42A23E52" w14:textId="77777777" w:rsidR="00EB4D0F" w:rsidRPr="00EC09A3" w:rsidRDefault="00000000">
      <w:pPr>
        <w:spacing w:after="20"/>
        <w:ind w:left="360" w:right="360"/>
      </w:pPr>
      <w:r w:rsidRPr="00EC09A3">
        <w:rPr>
          <w:rFonts w:ascii="Consolas" w:hAnsi="Consolas"/>
          <w:sz w:val="16"/>
        </w:rPr>
        <w:t>kubectl --context kind-aion-6g-cluster top nodes</w:t>
      </w:r>
    </w:p>
    <w:p w14:paraId="653DA0EF" w14:textId="77777777" w:rsidR="00EB4D0F" w:rsidRPr="00EC09A3" w:rsidRDefault="00000000">
      <w:pPr>
        <w:spacing w:after="20"/>
        <w:ind w:left="360" w:right="360"/>
      </w:pPr>
      <w:r w:rsidRPr="00EC09A3">
        <w:rPr>
          <w:rFonts w:ascii="Consolas" w:hAnsi="Consolas"/>
          <w:sz w:val="16"/>
        </w:rPr>
        <w:t>kubectl --context kind-aion-6g-cluster top pods -n aion-6g</w:t>
      </w:r>
    </w:p>
    <w:p w14:paraId="0853E62A" w14:textId="77777777" w:rsidR="00EB4D0F" w:rsidRPr="00EC09A3" w:rsidRDefault="00EB4D0F">
      <w:pPr>
        <w:spacing w:after="20"/>
        <w:ind w:left="360" w:right="360"/>
      </w:pPr>
    </w:p>
    <w:p w14:paraId="15B19DF8" w14:textId="77777777" w:rsidR="00EB4D0F" w:rsidRPr="00EC09A3" w:rsidRDefault="00000000">
      <w:pPr>
        <w:spacing w:after="20"/>
        <w:ind w:left="360" w:right="360"/>
      </w:pPr>
      <w:r w:rsidRPr="00EC09A3">
        <w:rPr>
          <w:rFonts w:ascii="Consolas" w:hAnsi="Consolas"/>
          <w:sz w:val="16"/>
        </w:rPr>
        <w:t># Evidence and tests</w:t>
      </w:r>
    </w:p>
    <w:p w14:paraId="5A05FC39" w14:textId="77777777" w:rsidR="00EB4D0F" w:rsidRPr="00EC09A3" w:rsidRDefault="00000000">
      <w:pPr>
        <w:spacing w:after="20"/>
        <w:ind w:left="360" w:right="360"/>
      </w:pPr>
      <w:r w:rsidRPr="00EC09A3">
        <w:rPr>
          <w:rFonts w:ascii="Consolas" w:hAnsi="Consolas"/>
          <w:sz w:val="16"/>
        </w:rPr>
        <w:t>python scripts/run_full_validation.py</w:t>
      </w:r>
    </w:p>
    <w:p w14:paraId="32A9FB56" w14:textId="77777777" w:rsidR="00EB4D0F" w:rsidRPr="00EC09A3" w:rsidRDefault="00000000">
      <w:pPr>
        <w:spacing w:after="20"/>
        <w:ind w:left="360" w:right="360"/>
      </w:pPr>
      <w:r w:rsidRPr="00EC09A3">
        <w:rPr>
          <w:rFonts w:ascii="Consolas" w:hAnsi="Consolas"/>
          <w:sz w:val="16"/>
        </w:rPr>
        <w:t>python scripts/generate_experiment_evidence.py</w:t>
      </w:r>
    </w:p>
    <w:p w14:paraId="3E1BE9E9" w14:textId="77777777" w:rsidR="00EB4D0F" w:rsidRPr="00EC09A3" w:rsidRDefault="00000000">
      <w:pPr>
        <w:spacing w:after="20"/>
        <w:ind w:left="360" w:right="360"/>
      </w:pPr>
      <w:r w:rsidRPr="00EC09A3">
        <w:rPr>
          <w:rFonts w:ascii="Consolas" w:hAnsi="Consolas"/>
          <w:sz w:val="16"/>
        </w:rPr>
        <w:t>pytest -m "not docker and not kubernetes" -ra</w:t>
      </w:r>
    </w:p>
    <w:p w14:paraId="4FE9570D" w14:textId="77777777" w:rsidR="00EB4D0F" w:rsidRPr="00EC09A3" w:rsidRDefault="00000000">
      <w:pPr>
        <w:spacing w:after="20"/>
        <w:ind w:left="360" w:right="360"/>
      </w:pPr>
      <w:r w:rsidRPr="00EC09A3">
        <w:rPr>
          <w:rFonts w:ascii="Consolas" w:hAnsi="Consolas"/>
          <w:sz w:val="16"/>
        </w:rPr>
        <w:t>$env:AION_RUN_DOCKER_TESTS='1'; pytest -m docker -ra</w:t>
      </w:r>
    </w:p>
    <w:p w14:paraId="45BD6B88" w14:textId="77777777" w:rsidR="00EB4D0F" w:rsidRPr="00EC09A3" w:rsidRDefault="00000000">
      <w:pPr>
        <w:spacing w:after="20"/>
        <w:ind w:left="360" w:right="360"/>
      </w:pPr>
      <w:r w:rsidRPr="00EC09A3">
        <w:rPr>
          <w:rFonts w:ascii="Consolas" w:hAnsi="Consolas"/>
          <w:sz w:val="16"/>
        </w:rPr>
        <w:t>$env:AION_RUN_KUBERNETES_TESTS='1'; pytest -m kubernetes -ra</w:t>
      </w:r>
    </w:p>
    <w:p w14:paraId="0ED32A22" w14:textId="77777777" w:rsidR="00EB4D0F" w:rsidRPr="00EC09A3" w:rsidRDefault="00EB4D0F">
      <w:pPr>
        <w:spacing w:after="20"/>
        <w:ind w:left="360" w:right="360"/>
      </w:pPr>
    </w:p>
    <w:p w14:paraId="56041924" w14:textId="77777777" w:rsidR="00EB4D0F" w:rsidRPr="00EC09A3" w:rsidRDefault="00000000">
      <w:pPr>
        <w:spacing w:after="20"/>
        <w:ind w:left="360" w:right="360"/>
      </w:pPr>
      <w:r w:rsidRPr="00EC09A3">
        <w:rPr>
          <w:rFonts w:ascii="Consolas" w:hAnsi="Consolas"/>
          <w:sz w:val="16"/>
        </w:rPr>
        <w:t># Security</w:t>
      </w:r>
    </w:p>
    <w:p w14:paraId="76455C28" w14:textId="77777777" w:rsidR="00EB4D0F" w:rsidRPr="00EC09A3" w:rsidRDefault="00000000">
      <w:pPr>
        <w:spacing w:after="20"/>
        <w:ind w:left="360" w:right="360"/>
      </w:pPr>
      <w:r w:rsidRPr="00EC09A3">
        <w:rPr>
          <w:rFonts w:ascii="Consolas" w:hAnsi="Consolas"/>
          <w:sz w:val="16"/>
        </w:rPr>
        <w:t>gitleaks git . --redact=100 --report-format json</w:t>
      </w:r>
    </w:p>
    <w:p w14:paraId="5DED61D1" w14:textId="77777777" w:rsidR="00EB4D0F" w:rsidRPr="00EC09A3" w:rsidRDefault="00000000">
      <w:pPr>
        <w:spacing w:after="20"/>
        <w:ind w:left="360" w:right="360"/>
      </w:pPr>
      <w:r w:rsidRPr="00EC09A3">
        <w:rPr>
          <w:rFonts w:ascii="Consolas" w:hAnsi="Consolas"/>
          <w:sz w:val="16"/>
        </w:rPr>
        <w:t>gitleaks dir . --redact=100 --report-format json</w:t>
      </w:r>
    </w:p>
    <w:p w14:paraId="76CE6F5B" w14:textId="77777777" w:rsidR="00EB4D0F" w:rsidRPr="00EC09A3" w:rsidRDefault="00000000">
      <w:pPr>
        <w:pStyle w:val="Heading2"/>
        <w:rPr>
          <w:color w:val="auto"/>
        </w:rPr>
      </w:pPr>
      <w:r w:rsidRPr="00EC09A3">
        <w:rPr>
          <w:color w:val="auto"/>
        </w:rPr>
        <w:t>Observed failed commands</w:t>
      </w:r>
    </w:p>
    <w:p w14:paraId="6892ED7E" w14:textId="77777777" w:rsidR="00EB4D0F" w:rsidRPr="00EC09A3" w:rsidRDefault="00000000">
      <w:pPr>
        <w:pStyle w:val="ListBullet"/>
        <w:spacing w:line="280" w:lineRule="auto"/>
        <w:ind w:left="720"/>
      </w:pPr>
      <w:r w:rsidRPr="00EC09A3">
        <w:t>Default WindowsApps Python pytest command failed because pytest was not installed in that interpreter.</w:t>
      </w:r>
    </w:p>
    <w:p w14:paraId="67ADE94A" w14:textId="77777777" w:rsidR="00EB4D0F" w:rsidRPr="00EC09A3" w:rsidRDefault="00000000">
      <w:pPr>
        <w:pStyle w:val="ListBullet"/>
        <w:spacing w:line="280" w:lineRule="auto"/>
        <w:ind w:left="720"/>
      </w:pPr>
      <w:r w:rsidRPr="00EC09A3">
        <w:t>kindest/node:v1.36.0 pull failed because the tag was unavailable; v1.36.1 was used successfully.</w:t>
      </w:r>
    </w:p>
    <w:p w14:paraId="15DBB904" w14:textId="77777777" w:rsidR="00EB4D0F" w:rsidRPr="00EC09A3" w:rsidRDefault="00000000">
      <w:pPr>
        <w:pStyle w:val="ListBullet"/>
        <w:spacing w:line="280" w:lineRule="auto"/>
        <w:ind w:left="720"/>
      </w:pPr>
      <w:r w:rsidRPr="00EC09A3">
        <w:t>Word COM PDF export timed out; LibreOffice headless was used for deterministic rendering.</w:t>
      </w:r>
    </w:p>
    <w:p w14:paraId="29558EF8" w14:textId="77777777" w:rsidR="00EB4D0F" w:rsidRPr="00EC09A3" w:rsidRDefault="00000000">
      <w:r w:rsidRPr="00EC09A3">
        <w:br w:type="page"/>
      </w:r>
    </w:p>
    <w:p w14:paraId="525A82A1" w14:textId="77777777" w:rsidR="00EB4D0F" w:rsidRPr="00EC09A3" w:rsidRDefault="00000000">
      <w:pPr>
        <w:pStyle w:val="Heading1"/>
        <w:rPr>
          <w:color w:val="auto"/>
        </w:rPr>
      </w:pPr>
      <w:r w:rsidRPr="00EC09A3">
        <w:rPr>
          <w:color w:val="auto"/>
        </w:rPr>
        <w:lastRenderedPageBreak/>
        <w:t>Appendix B - Evidence Catalog</w:t>
      </w:r>
    </w:p>
    <w:tbl>
      <w:tblPr>
        <w:tblStyle w:val="TableGrid"/>
        <w:tblW w:w="9360" w:type="dxa"/>
        <w:tblInd w:w="120" w:type="dxa"/>
        <w:tblLayout w:type="fixed"/>
        <w:tblLook w:val="04A0" w:firstRow="1" w:lastRow="0" w:firstColumn="1" w:lastColumn="0" w:noHBand="0" w:noVBand="1"/>
      </w:tblPr>
      <w:tblGrid>
        <w:gridCol w:w="2200"/>
        <w:gridCol w:w="1400"/>
        <w:gridCol w:w="2700"/>
        <w:gridCol w:w="3060"/>
      </w:tblGrid>
      <w:tr w:rsidR="00EB4D0F" w:rsidRPr="00EC09A3" w14:paraId="5C0E6704" w14:textId="77777777">
        <w:trPr>
          <w:tblHeader/>
        </w:trPr>
        <w:tc>
          <w:tcPr>
            <w:tcW w:w="2200" w:type="dxa"/>
            <w:shd w:val="clear" w:color="auto" w:fill="F2F4F7"/>
            <w:tcMar>
              <w:top w:w="100" w:type="dxa"/>
              <w:left w:w="120" w:type="dxa"/>
              <w:bottom w:w="100" w:type="dxa"/>
              <w:right w:w="120" w:type="dxa"/>
            </w:tcMar>
            <w:vAlign w:val="center"/>
          </w:tcPr>
          <w:p w14:paraId="75523FB7" w14:textId="77777777" w:rsidR="00EB4D0F" w:rsidRPr="00EC09A3" w:rsidRDefault="00000000">
            <w:pPr>
              <w:spacing w:after="0"/>
            </w:pPr>
            <w:r w:rsidRPr="00EC09A3">
              <w:rPr>
                <w:b/>
                <w:sz w:val="16"/>
              </w:rPr>
              <w:t>Capability</w:t>
            </w:r>
          </w:p>
        </w:tc>
        <w:tc>
          <w:tcPr>
            <w:tcW w:w="1400" w:type="dxa"/>
            <w:shd w:val="clear" w:color="auto" w:fill="F2F4F7"/>
            <w:tcMar>
              <w:top w:w="100" w:type="dxa"/>
              <w:left w:w="120" w:type="dxa"/>
              <w:bottom w:w="100" w:type="dxa"/>
              <w:right w:w="120" w:type="dxa"/>
            </w:tcMar>
            <w:vAlign w:val="center"/>
          </w:tcPr>
          <w:p w14:paraId="6F633887" w14:textId="77777777" w:rsidR="00EB4D0F" w:rsidRPr="00EC09A3" w:rsidRDefault="00000000">
            <w:pPr>
              <w:spacing w:after="0"/>
            </w:pPr>
            <w:r w:rsidRPr="00EC09A3">
              <w:rPr>
                <w:b/>
                <w:sz w:val="16"/>
              </w:rPr>
              <w:t>Status</w:t>
            </w:r>
          </w:p>
        </w:tc>
        <w:tc>
          <w:tcPr>
            <w:tcW w:w="2700" w:type="dxa"/>
            <w:shd w:val="clear" w:color="auto" w:fill="F2F4F7"/>
            <w:tcMar>
              <w:top w:w="100" w:type="dxa"/>
              <w:left w:w="120" w:type="dxa"/>
              <w:bottom w:w="100" w:type="dxa"/>
              <w:right w:w="120" w:type="dxa"/>
            </w:tcMar>
            <w:vAlign w:val="center"/>
          </w:tcPr>
          <w:p w14:paraId="4C7C865B" w14:textId="77777777" w:rsidR="00EB4D0F" w:rsidRPr="00EC09A3" w:rsidRDefault="00000000">
            <w:pPr>
              <w:spacing w:after="0"/>
            </w:pPr>
            <w:r w:rsidRPr="00EC09A3">
              <w:rPr>
                <w:b/>
                <w:sz w:val="16"/>
              </w:rPr>
              <w:t>Evidence</w:t>
            </w:r>
          </w:p>
        </w:tc>
        <w:tc>
          <w:tcPr>
            <w:tcW w:w="3060" w:type="dxa"/>
            <w:shd w:val="clear" w:color="auto" w:fill="F2F4F7"/>
            <w:tcMar>
              <w:top w:w="100" w:type="dxa"/>
              <w:left w:w="120" w:type="dxa"/>
              <w:bottom w:w="100" w:type="dxa"/>
              <w:right w:w="120" w:type="dxa"/>
            </w:tcMar>
            <w:vAlign w:val="center"/>
          </w:tcPr>
          <w:p w14:paraId="603B3FE0" w14:textId="77777777" w:rsidR="00EB4D0F" w:rsidRPr="00EC09A3" w:rsidRDefault="00000000">
            <w:pPr>
              <w:spacing w:after="0"/>
            </w:pPr>
            <w:r w:rsidRPr="00EC09A3">
              <w:rPr>
                <w:b/>
                <w:sz w:val="16"/>
              </w:rPr>
              <w:t>Limitation</w:t>
            </w:r>
          </w:p>
        </w:tc>
      </w:tr>
      <w:tr w:rsidR="00EB4D0F" w:rsidRPr="00EC09A3" w14:paraId="54A543F4" w14:textId="77777777">
        <w:tc>
          <w:tcPr>
            <w:tcW w:w="2200" w:type="dxa"/>
            <w:tcMar>
              <w:top w:w="100" w:type="dxa"/>
              <w:left w:w="120" w:type="dxa"/>
              <w:bottom w:w="100" w:type="dxa"/>
              <w:right w:w="120" w:type="dxa"/>
            </w:tcMar>
            <w:vAlign w:val="center"/>
          </w:tcPr>
          <w:p w14:paraId="2F92DAD9" w14:textId="77777777" w:rsidR="00EB4D0F" w:rsidRPr="00EC09A3" w:rsidRDefault="00000000">
            <w:pPr>
              <w:spacing w:after="0"/>
            </w:pPr>
            <w:r w:rsidRPr="00EC09A3">
              <w:rPr>
                <w:sz w:val="16"/>
              </w:rPr>
              <w:t>local FastAPI</w:t>
            </w:r>
          </w:p>
        </w:tc>
        <w:tc>
          <w:tcPr>
            <w:tcW w:w="1400" w:type="dxa"/>
            <w:tcMar>
              <w:top w:w="100" w:type="dxa"/>
              <w:left w:w="120" w:type="dxa"/>
              <w:bottom w:w="100" w:type="dxa"/>
              <w:right w:w="120" w:type="dxa"/>
            </w:tcMar>
            <w:vAlign w:val="center"/>
          </w:tcPr>
          <w:p w14:paraId="2FE27ADE"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1E906DCB" w14:textId="77777777" w:rsidR="00EB4D0F" w:rsidRPr="00EC09A3" w:rsidRDefault="00000000">
            <w:pPr>
              <w:spacing w:after="0"/>
            </w:pPr>
            <w:r w:rsidRPr="00EC09A3">
              <w:rPr>
                <w:sz w:val="16"/>
              </w:rPr>
              <w:t>results/docker_validation.json</w:t>
            </w:r>
          </w:p>
        </w:tc>
        <w:tc>
          <w:tcPr>
            <w:tcW w:w="3060" w:type="dxa"/>
            <w:tcMar>
              <w:top w:w="100" w:type="dxa"/>
              <w:left w:w="120" w:type="dxa"/>
              <w:bottom w:w="100" w:type="dxa"/>
              <w:right w:w="120" w:type="dxa"/>
            </w:tcMar>
            <w:vAlign w:val="center"/>
          </w:tcPr>
          <w:p w14:paraId="25D0C1BD" w14:textId="77777777" w:rsidR="00EB4D0F" w:rsidRPr="00EC09A3" w:rsidRDefault="00000000">
            <w:pPr>
              <w:spacing w:after="0"/>
            </w:pPr>
            <w:r w:rsidRPr="00EC09A3">
              <w:rPr>
                <w:sz w:val="16"/>
              </w:rPr>
              <w:t>None</w:t>
            </w:r>
          </w:p>
        </w:tc>
      </w:tr>
      <w:tr w:rsidR="00EB4D0F" w:rsidRPr="00EC09A3" w14:paraId="23CBA96E" w14:textId="77777777">
        <w:tc>
          <w:tcPr>
            <w:tcW w:w="2200" w:type="dxa"/>
            <w:tcMar>
              <w:top w:w="100" w:type="dxa"/>
              <w:left w:w="120" w:type="dxa"/>
              <w:bottom w:w="100" w:type="dxa"/>
              <w:right w:w="120" w:type="dxa"/>
            </w:tcMar>
            <w:vAlign w:val="center"/>
          </w:tcPr>
          <w:p w14:paraId="632CCEBD" w14:textId="77777777" w:rsidR="00EB4D0F" w:rsidRPr="00EC09A3" w:rsidRDefault="00000000">
            <w:pPr>
              <w:spacing w:after="0"/>
            </w:pPr>
            <w:r w:rsidRPr="00EC09A3">
              <w:rPr>
                <w:sz w:val="16"/>
              </w:rPr>
              <w:t>local worker</w:t>
            </w:r>
          </w:p>
        </w:tc>
        <w:tc>
          <w:tcPr>
            <w:tcW w:w="1400" w:type="dxa"/>
            <w:tcMar>
              <w:top w:w="100" w:type="dxa"/>
              <w:left w:w="120" w:type="dxa"/>
              <w:bottom w:w="100" w:type="dxa"/>
              <w:right w:w="120" w:type="dxa"/>
            </w:tcMar>
            <w:vAlign w:val="center"/>
          </w:tcPr>
          <w:p w14:paraId="49042677"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3F447C19" w14:textId="77777777" w:rsidR="00EB4D0F" w:rsidRPr="00EC09A3" w:rsidRDefault="00000000">
            <w:pPr>
              <w:spacing w:after="0"/>
            </w:pPr>
            <w:r w:rsidRPr="00EC09A3">
              <w:rPr>
                <w:sz w:val="16"/>
              </w:rPr>
              <w:t>results/policy_always_local.json</w:t>
            </w:r>
          </w:p>
        </w:tc>
        <w:tc>
          <w:tcPr>
            <w:tcW w:w="3060" w:type="dxa"/>
            <w:tcMar>
              <w:top w:w="100" w:type="dxa"/>
              <w:left w:w="120" w:type="dxa"/>
              <w:bottom w:w="100" w:type="dxa"/>
              <w:right w:w="120" w:type="dxa"/>
            </w:tcMar>
            <w:vAlign w:val="center"/>
          </w:tcPr>
          <w:p w14:paraId="41598EE4" w14:textId="77777777" w:rsidR="00EB4D0F" w:rsidRPr="00EC09A3" w:rsidRDefault="00000000">
            <w:pPr>
              <w:spacing w:after="0"/>
            </w:pPr>
            <w:r w:rsidRPr="00EC09A3">
              <w:rPr>
                <w:sz w:val="16"/>
              </w:rPr>
              <w:t>None</w:t>
            </w:r>
          </w:p>
        </w:tc>
      </w:tr>
      <w:tr w:rsidR="00EB4D0F" w:rsidRPr="00EC09A3" w14:paraId="485B35E2" w14:textId="77777777">
        <w:tc>
          <w:tcPr>
            <w:tcW w:w="2200" w:type="dxa"/>
            <w:tcMar>
              <w:top w:w="100" w:type="dxa"/>
              <w:left w:w="120" w:type="dxa"/>
              <w:bottom w:w="100" w:type="dxa"/>
              <w:right w:w="120" w:type="dxa"/>
            </w:tcMar>
            <w:vAlign w:val="center"/>
          </w:tcPr>
          <w:p w14:paraId="572FAA51" w14:textId="77777777" w:rsidR="00EB4D0F" w:rsidRPr="00EC09A3" w:rsidRDefault="00000000">
            <w:pPr>
              <w:spacing w:after="0"/>
            </w:pPr>
            <w:r w:rsidRPr="00EC09A3">
              <w:rPr>
                <w:sz w:val="16"/>
              </w:rPr>
              <w:t>Docker runtime</w:t>
            </w:r>
          </w:p>
        </w:tc>
        <w:tc>
          <w:tcPr>
            <w:tcW w:w="1400" w:type="dxa"/>
            <w:tcMar>
              <w:top w:w="100" w:type="dxa"/>
              <w:left w:w="120" w:type="dxa"/>
              <w:bottom w:w="100" w:type="dxa"/>
              <w:right w:w="120" w:type="dxa"/>
            </w:tcMar>
            <w:vAlign w:val="center"/>
          </w:tcPr>
          <w:p w14:paraId="5AA5B898"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22A790E3" w14:textId="77777777" w:rsidR="00EB4D0F" w:rsidRPr="00EC09A3" w:rsidRDefault="00000000">
            <w:pPr>
              <w:spacing w:after="0"/>
            </w:pPr>
            <w:r w:rsidRPr="00EC09A3">
              <w:rPr>
                <w:sz w:val="16"/>
              </w:rPr>
              <w:t>results/docker_validation.json</w:t>
            </w:r>
          </w:p>
        </w:tc>
        <w:tc>
          <w:tcPr>
            <w:tcW w:w="3060" w:type="dxa"/>
            <w:tcMar>
              <w:top w:w="100" w:type="dxa"/>
              <w:left w:w="120" w:type="dxa"/>
              <w:bottom w:w="100" w:type="dxa"/>
              <w:right w:w="120" w:type="dxa"/>
            </w:tcMar>
            <w:vAlign w:val="center"/>
          </w:tcPr>
          <w:p w14:paraId="116E1D00" w14:textId="77777777" w:rsidR="00EB4D0F" w:rsidRPr="00EC09A3" w:rsidRDefault="00000000">
            <w:pPr>
              <w:spacing w:after="0"/>
            </w:pPr>
            <w:r w:rsidRPr="00EC09A3">
              <w:rPr>
                <w:sz w:val="16"/>
              </w:rPr>
              <w:t>None</w:t>
            </w:r>
          </w:p>
        </w:tc>
      </w:tr>
      <w:tr w:rsidR="00EB4D0F" w:rsidRPr="00EC09A3" w14:paraId="7A47F412" w14:textId="77777777">
        <w:tc>
          <w:tcPr>
            <w:tcW w:w="2200" w:type="dxa"/>
            <w:tcMar>
              <w:top w:w="100" w:type="dxa"/>
              <w:left w:w="120" w:type="dxa"/>
              <w:bottom w:w="100" w:type="dxa"/>
              <w:right w:w="120" w:type="dxa"/>
            </w:tcMar>
            <w:vAlign w:val="center"/>
          </w:tcPr>
          <w:p w14:paraId="6E2EF15F" w14:textId="77777777" w:rsidR="00EB4D0F" w:rsidRPr="00EC09A3" w:rsidRDefault="00000000">
            <w:pPr>
              <w:spacing w:after="0"/>
            </w:pPr>
            <w:r w:rsidRPr="00EC09A3">
              <w:rPr>
                <w:sz w:val="16"/>
              </w:rPr>
              <w:t>kind cluster</w:t>
            </w:r>
          </w:p>
        </w:tc>
        <w:tc>
          <w:tcPr>
            <w:tcW w:w="1400" w:type="dxa"/>
            <w:tcMar>
              <w:top w:w="100" w:type="dxa"/>
              <w:left w:w="120" w:type="dxa"/>
              <w:bottom w:w="100" w:type="dxa"/>
              <w:right w:w="120" w:type="dxa"/>
            </w:tcMar>
            <w:vAlign w:val="center"/>
          </w:tcPr>
          <w:p w14:paraId="19EEB44A"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75872836" w14:textId="77777777" w:rsidR="00EB4D0F" w:rsidRPr="00EC09A3" w:rsidRDefault="00000000">
            <w:pPr>
              <w:spacing w:after="0"/>
            </w:pPr>
            <w:r w:rsidRPr="00EC09A3">
              <w:rPr>
                <w:sz w:val="16"/>
              </w:rPr>
              <w:t>results/kubernetes_validation.json</w:t>
            </w:r>
          </w:p>
        </w:tc>
        <w:tc>
          <w:tcPr>
            <w:tcW w:w="3060" w:type="dxa"/>
            <w:tcMar>
              <w:top w:w="100" w:type="dxa"/>
              <w:left w:w="120" w:type="dxa"/>
              <w:bottom w:w="100" w:type="dxa"/>
              <w:right w:w="120" w:type="dxa"/>
            </w:tcMar>
            <w:vAlign w:val="center"/>
          </w:tcPr>
          <w:p w14:paraId="5D1E9BB2" w14:textId="77777777" w:rsidR="00EB4D0F" w:rsidRPr="00EC09A3" w:rsidRDefault="00000000">
            <w:pPr>
              <w:spacing w:after="0"/>
            </w:pPr>
            <w:r w:rsidRPr="00EC09A3">
              <w:rPr>
                <w:sz w:val="16"/>
              </w:rPr>
              <w:t>None</w:t>
            </w:r>
          </w:p>
        </w:tc>
      </w:tr>
      <w:tr w:rsidR="00EB4D0F" w:rsidRPr="00EC09A3" w14:paraId="1AEE5B68" w14:textId="77777777">
        <w:tc>
          <w:tcPr>
            <w:tcW w:w="2200" w:type="dxa"/>
            <w:tcMar>
              <w:top w:w="100" w:type="dxa"/>
              <w:left w:w="120" w:type="dxa"/>
              <w:bottom w:w="100" w:type="dxa"/>
              <w:right w:w="120" w:type="dxa"/>
            </w:tcMar>
            <w:vAlign w:val="center"/>
          </w:tcPr>
          <w:p w14:paraId="356B52C5" w14:textId="77777777" w:rsidR="00EB4D0F" w:rsidRPr="00EC09A3" w:rsidRDefault="00000000">
            <w:pPr>
              <w:spacing w:after="0"/>
            </w:pPr>
            <w:r w:rsidRPr="00EC09A3">
              <w:rPr>
                <w:sz w:val="16"/>
              </w:rPr>
              <w:t>Kubernetes worker</w:t>
            </w:r>
          </w:p>
        </w:tc>
        <w:tc>
          <w:tcPr>
            <w:tcW w:w="1400" w:type="dxa"/>
            <w:tcMar>
              <w:top w:w="100" w:type="dxa"/>
              <w:left w:w="120" w:type="dxa"/>
              <w:bottom w:w="100" w:type="dxa"/>
              <w:right w:w="120" w:type="dxa"/>
            </w:tcMar>
            <w:vAlign w:val="center"/>
          </w:tcPr>
          <w:p w14:paraId="71532FB2"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1F59C198" w14:textId="77777777" w:rsidR="00EB4D0F" w:rsidRPr="00EC09A3" w:rsidRDefault="00000000">
            <w:pPr>
              <w:spacing w:after="0"/>
            </w:pPr>
            <w:r w:rsidRPr="00EC09A3">
              <w:rPr>
                <w:sz w:val="16"/>
              </w:rPr>
              <w:t>results/kubernetes_validation.json</w:t>
            </w:r>
          </w:p>
        </w:tc>
        <w:tc>
          <w:tcPr>
            <w:tcW w:w="3060" w:type="dxa"/>
            <w:tcMar>
              <w:top w:w="100" w:type="dxa"/>
              <w:left w:w="120" w:type="dxa"/>
              <w:bottom w:w="100" w:type="dxa"/>
              <w:right w:w="120" w:type="dxa"/>
            </w:tcMar>
            <w:vAlign w:val="center"/>
          </w:tcPr>
          <w:p w14:paraId="5164967F" w14:textId="77777777" w:rsidR="00EB4D0F" w:rsidRPr="00EC09A3" w:rsidRDefault="00000000">
            <w:pPr>
              <w:spacing w:after="0"/>
            </w:pPr>
            <w:r w:rsidRPr="00EC09A3">
              <w:rPr>
                <w:sz w:val="16"/>
              </w:rPr>
              <w:t>None</w:t>
            </w:r>
          </w:p>
        </w:tc>
      </w:tr>
      <w:tr w:rsidR="00EB4D0F" w:rsidRPr="00EC09A3" w14:paraId="50147628" w14:textId="77777777">
        <w:tc>
          <w:tcPr>
            <w:tcW w:w="2200" w:type="dxa"/>
            <w:tcMar>
              <w:top w:w="100" w:type="dxa"/>
              <w:left w:w="120" w:type="dxa"/>
              <w:bottom w:w="100" w:type="dxa"/>
              <w:right w:w="120" w:type="dxa"/>
            </w:tcMar>
            <w:vAlign w:val="center"/>
          </w:tcPr>
          <w:p w14:paraId="45357362" w14:textId="77777777" w:rsidR="00EB4D0F" w:rsidRPr="00EC09A3" w:rsidRDefault="00000000">
            <w:pPr>
              <w:spacing w:after="0"/>
            </w:pPr>
            <w:r w:rsidRPr="00EC09A3">
              <w:rPr>
                <w:sz w:val="16"/>
              </w:rPr>
              <w:t>kubernetes-edge workload</w:t>
            </w:r>
          </w:p>
        </w:tc>
        <w:tc>
          <w:tcPr>
            <w:tcW w:w="1400" w:type="dxa"/>
            <w:tcMar>
              <w:top w:w="100" w:type="dxa"/>
              <w:left w:w="120" w:type="dxa"/>
              <w:bottom w:w="100" w:type="dxa"/>
              <w:right w:w="120" w:type="dxa"/>
            </w:tcMar>
            <w:vAlign w:val="center"/>
          </w:tcPr>
          <w:p w14:paraId="2E983ED5"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21AF4F1E" w14:textId="77777777" w:rsidR="00EB4D0F" w:rsidRPr="00EC09A3" w:rsidRDefault="00000000">
            <w:pPr>
              <w:spacing w:after="0"/>
            </w:pPr>
            <w:r w:rsidRPr="00EC09A3">
              <w:rPr>
                <w:sz w:val="16"/>
              </w:rPr>
              <w:t>results/kubernetes_edge_success.json</w:t>
            </w:r>
          </w:p>
        </w:tc>
        <w:tc>
          <w:tcPr>
            <w:tcW w:w="3060" w:type="dxa"/>
            <w:tcMar>
              <w:top w:w="100" w:type="dxa"/>
              <w:left w:w="120" w:type="dxa"/>
              <w:bottom w:w="100" w:type="dxa"/>
              <w:right w:w="120" w:type="dxa"/>
            </w:tcMar>
            <w:vAlign w:val="center"/>
          </w:tcPr>
          <w:p w14:paraId="5D7AEE4A" w14:textId="77777777" w:rsidR="00EB4D0F" w:rsidRPr="00EC09A3" w:rsidRDefault="00000000">
            <w:pPr>
              <w:spacing w:after="0"/>
            </w:pPr>
            <w:r w:rsidRPr="00EC09A3">
              <w:rPr>
                <w:sz w:val="16"/>
              </w:rPr>
              <w:t>None</w:t>
            </w:r>
          </w:p>
        </w:tc>
      </w:tr>
      <w:tr w:rsidR="00EB4D0F" w:rsidRPr="00EC09A3" w14:paraId="08B6C101" w14:textId="77777777">
        <w:tc>
          <w:tcPr>
            <w:tcW w:w="2200" w:type="dxa"/>
            <w:tcMar>
              <w:top w:w="100" w:type="dxa"/>
              <w:left w:w="120" w:type="dxa"/>
              <w:bottom w:w="100" w:type="dxa"/>
              <w:right w:w="120" w:type="dxa"/>
            </w:tcMar>
            <w:vAlign w:val="center"/>
          </w:tcPr>
          <w:p w14:paraId="3C05BE3D" w14:textId="77777777" w:rsidR="00EB4D0F" w:rsidRPr="00EC09A3" w:rsidRDefault="00000000">
            <w:pPr>
              <w:spacing w:after="0"/>
            </w:pPr>
            <w:r w:rsidRPr="00EC09A3">
              <w:rPr>
                <w:sz w:val="16"/>
              </w:rPr>
              <w:t>always-local</w:t>
            </w:r>
          </w:p>
        </w:tc>
        <w:tc>
          <w:tcPr>
            <w:tcW w:w="1400" w:type="dxa"/>
            <w:tcMar>
              <w:top w:w="100" w:type="dxa"/>
              <w:left w:w="120" w:type="dxa"/>
              <w:bottom w:w="100" w:type="dxa"/>
              <w:right w:w="120" w:type="dxa"/>
            </w:tcMar>
            <w:vAlign w:val="center"/>
          </w:tcPr>
          <w:p w14:paraId="435FFE9B"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54B74EFB" w14:textId="77777777" w:rsidR="00EB4D0F" w:rsidRPr="00EC09A3" w:rsidRDefault="00000000">
            <w:pPr>
              <w:spacing w:after="0"/>
            </w:pPr>
            <w:r w:rsidRPr="00EC09A3">
              <w:rPr>
                <w:sz w:val="16"/>
              </w:rPr>
              <w:t>results/policy_always_local.json</w:t>
            </w:r>
          </w:p>
        </w:tc>
        <w:tc>
          <w:tcPr>
            <w:tcW w:w="3060" w:type="dxa"/>
            <w:tcMar>
              <w:top w:w="100" w:type="dxa"/>
              <w:left w:w="120" w:type="dxa"/>
              <w:bottom w:w="100" w:type="dxa"/>
              <w:right w:w="120" w:type="dxa"/>
            </w:tcMar>
            <w:vAlign w:val="center"/>
          </w:tcPr>
          <w:p w14:paraId="175DE8C0" w14:textId="77777777" w:rsidR="00EB4D0F" w:rsidRPr="00EC09A3" w:rsidRDefault="00000000">
            <w:pPr>
              <w:spacing w:after="0"/>
            </w:pPr>
            <w:r w:rsidRPr="00EC09A3">
              <w:rPr>
                <w:sz w:val="16"/>
              </w:rPr>
              <w:t>None</w:t>
            </w:r>
          </w:p>
        </w:tc>
      </w:tr>
      <w:tr w:rsidR="00EB4D0F" w:rsidRPr="00EC09A3" w14:paraId="5AACA6FB" w14:textId="77777777">
        <w:tc>
          <w:tcPr>
            <w:tcW w:w="2200" w:type="dxa"/>
            <w:tcMar>
              <w:top w:w="100" w:type="dxa"/>
              <w:left w:w="120" w:type="dxa"/>
              <w:bottom w:w="100" w:type="dxa"/>
              <w:right w:w="120" w:type="dxa"/>
            </w:tcMar>
            <w:vAlign w:val="center"/>
          </w:tcPr>
          <w:p w14:paraId="66170021" w14:textId="77777777" w:rsidR="00EB4D0F" w:rsidRPr="00EC09A3" w:rsidRDefault="00000000">
            <w:pPr>
              <w:spacing w:after="0"/>
            </w:pPr>
            <w:r w:rsidRPr="00EC09A3">
              <w:rPr>
                <w:sz w:val="16"/>
              </w:rPr>
              <w:t>always-kubernetes</w:t>
            </w:r>
          </w:p>
        </w:tc>
        <w:tc>
          <w:tcPr>
            <w:tcW w:w="1400" w:type="dxa"/>
            <w:tcMar>
              <w:top w:w="100" w:type="dxa"/>
              <w:left w:w="120" w:type="dxa"/>
              <w:bottom w:w="100" w:type="dxa"/>
              <w:right w:w="120" w:type="dxa"/>
            </w:tcMar>
            <w:vAlign w:val="center"/>
          </w:tcPr>
          <w:p w14:paraId="1B6CD7BE"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399D6120" w14:textId="77777777" w:rsidR="00EB4D0F" w:rsidRPr="00EC09A3" w:rsidRDefault="00000000">
            <w:pPr>
              <w:spacing w:after="0"/>
            </w:pPr>
            <w:r w:rsidRPr="00EC09A3">
              <w:rPr>
                <w:sz w:val="16"/>
              </w:rPr>
              <w:t>results/policy_always_kubernetes.json</w:t>
            </w:r>
          </w:p>
        </w:tc>
        <w:tc>
          <w:tcPr>
            <w:tcW w:w="3060" w:type="dxa"/>
            <w:tcMar>
              <w:top w:w="100" w:type="dxa"/>
              <w:left w:w="120" w:type="dxa"/>
              <w:bottom w:w="100" w:type="dxa"/>
              <w:right w:w="120" w:type="dxa"/>
            </w:tcMar>
            <w:vAlign w:val="center"/>
          </w:tcPr>
          <w:p w14:paraId="65A3DEF1" w14:textId="77777777" w:rsidR="00EB4D0F" w:rsidRPr="00EC09A3" w:rsidRDefault="00000000">
            <w:pPr>
              <w:spacing w:after="0"/>
            </w:pPr>
            <w:r w:rsidRPr="00EC09A3">
              <w:rPr>
                <w:sz w:val="16"/>
              </w:rPr>
              <w:t>None</w:t>
            </w:r>
          </w:p>
        </w:tc>
      </w:tr>
      <w:tr w:rsidR="00EB4D0F" w:rsidRPr="00EC09A3" w14:paraId="23D88E9C" w14:textId="77777777">
        <w:tc>
          <w:tcPr>
            <w:tcW w:w="2200" w:type="dxa"/>
            <w:tcMar>
              <w:top w:w="100" w:type="dxa"/>
              <w:left w:w="120" w:type="dxa"/>
              <w:bottom w:w="100" w:type="dxa"/>
              <w:right w:w="120" w:type="dxa"/>
            </w:tcMar>
            <w:vAlign w:val="center"/>
          </w:tcPr>
          <w:p w14:paraId="2C8EC673" w14:textId="77777777" w:rsidR="00EB4D0F" w:rsidRPr="00EC09A3" w:rsidRDefault="00000000">
            <w:pPr>
              <w:spacing w:after="0"/>
            </w:pPr>
            <w:r w:rsidRPr="00EC09A3">
              <w:rPr>
                <w:sz w:val="16"/>
              </w:rPr>
              <w:t>adaptive</w:t>
            </w:r>
          </w:p>
        </w:tc>
        <w:tc>
          <w:tcPr>
            <w:tcW w:w="1400" w:type="dxa"/>
            <w:tcMar>
              <w:top w:w="100" w:type="dxa"/>
              <w:left w:w="120" w:type="dxa"/>
              <w:bottom w:w="100" w:type="dxa"/>
              <w:right w:w="120" w:type="dxa"/>
            </w:tcMar>
            <w:vAlign w:val="center"/>
          </w:tcPr>
          <w:p w14:paraId="7C5FE664"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06168883" w14:textId="77777777" w:rsidR="00EB4D0F" w:rsidRPr="00EC09A3" w:rsidRDefault="00000000">
            <w:pPr>
              <w:spacing w:after="0"/>
            </w:pPr>
            <w:r w:rsidRPr="00EC09A3">
              <w:rPr>
                <w:sz w:val="16"/>
              </w:rPr>
              <w:t>results/policy_adaptive.json</w:t>
            </w:r>
          </w:p>
        </w:tc>
        <w:tc>
          <w:tcPr>
            <w:tcW w:w="3060" w:type="dxa"/>
            <w:tcMar>
              <w:top w:w="100" w:type="dxa"/>
              <w:left w:w="120" w:type="dxa"/>
              <w:bottom w:w="100" w:type="dxa"/>
              <w:right w:w="120" w:type="dxa"/>
            </w:tcMar>
            <w:vAlign w:val="center"/>
          </w:tcPr>
          <w:p w14:paraId="297FB892" w14:textId="77777777" w:rsidR="00EB4D0F" w:rsidRPr="00EC09A3" w:rsidRDefault="00000000">
            <w:pPr>
              <w:spacing w:after="0"/>
            </w:pPr>
            <w:r w:rsidRPr="00EC09A3">
              <w:rPr>
                <w:sz w:val="16"/>
              </w:rPr>
              <w:t>None</w:t>
            </w:r>
          </w:p>
        </w:tc>
      </w:tr>
      <w:tr w:rsidR="00EB4D0F" w:rsidRPr="00EC09A3" w14:paraId="6FE245A3" w14:textId="77777777">
        <w:tc>
          <w:tcPr>
            <w:tcW w:w="2200" w:type="dxa"/>
            <w:tcMar>
              <w:top w:w="100" w:type="dxa"/>
              <w:left w:w="120" w:type="dxa"/>
              <w:bottom w:w="100" w:type="dxa"/>
              <w:right w:w="120" w:type="dxa"/>
            </w:tcMar>
            <w:vAlign w:val="center"/>
          </w:tcPr>
          <w:p w14:paraId="45E3BAC8" w14:textId="77777777" w:rsidR="00EB4D0F" w:rsidRPr="00EC09A3" w:rsidRDefault="00000000">
            <w:pPr>
              <w:spacing w:after="0"/>
            </w:pPr>
            <w:r w:rsidRPr="00EC09A3">
              <w:rPr>
                <w:sz w:val="16"/>
              </w:rPr>
              <w:t>adaptive local selection</w:t>
            </w:r>
          </w:p>
        </w:tc>
        <w:tc>
          <w:tcPr>
            <w:tcW w:w="1400" w:type="dxa"/>
            <w:tcMar>
              <w:top w:w="100" w:type="dxa"/>
              <w:left w:w="120" w:type="dxa"/>
              <w:bottom w:w="100" w:type="dxa"/>
              <w:right w:w="120" w:type="dxa"/>
            </w:tcMar>
            <w:vAlign w:val="center"/>
          </w:tcPr>
          <w:p w14:paraId="4C8168C4"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1B9D0671" w14:textId="77777777" w:rsidR="00EB4D0F" w:rsidRPr="00EC09A3" w:rsidRDefault="00000000">
            <w:pPr>
              <w:spacing w:after="0"/>
            </w:pPr>
            <w:r w:rsidRPr="00EC09A3">
              <w:rPr>
                <w:sz w:val="16"/>
              </w:rPr>
              <w:t>results/adaptive_selects_local.json</w:t>
            </w:r>
          </w:p>
        </w:tc>
        <w:tc>
          <w:tcPr>
            <w:tcW w:w="3060" w:type="dxa"/>
            <w:tcMar>
              <w:top w:w="100" w:type="dxa"/>
              <w:left w:w="120" w:type="dxa"/>
              <w:bottom w:w="100" w:type="dxa"/>
              <w:right w:w="120" w:type="dxa"/>
            </w:tcMar>
            <w:vAlign w:val="center"/>
          </w:tcPr>
          <w:p w14:paraId="720CCB5B" w14:textId="77777777" w:rsidR="00EB4D0F" w:rsidRPr="00EC09A3" w:rsidRDefault="00000000">
            <w:pPr>
              <w:spacing w:after="0"/>
            </w:pPr>
            <w:r w:rsidRPr="00EC09A3">
              <w:rPr>
                <w:sz w:val="16"/>
              </w:rPr>
              <w:t>None</w:t>
            </w:r>
          </w:p>
        </w:tc>
      </w:tr>
      <w:tr w:rsidR="00EB4D0F" w:rsidRPr="00EC09A3" w14:paraId="7FF97257" w14:textId="77777777">
        <w:tc>
          <w:tcPr>
            <w:tcW w:w="2200" w:type="dxa"/>
            <w:tcMar>
              <w:top w:w="100" w:type="dxa"/>
              <w:left w:w="120" w:type="dxa"/>
              <w:bottom w:w="100" w:type="dxa"/>
              <w:right w:w="120" w:type="dxa"/>
            </w:tcMar>
            <w:vAlign w:val="center"/>
          </w:tcPr>
          <w:p w14:paraId="5696677D" w14:textId="77777777" w:rsidR="00EB4D0F" w:rsidRPr="00EC09A3" w:rsidRDefault="00000000">
            <w:pPr>
              <w:spacing w:after="0"/>
            </w:pPr>
            <w:r w:rsidRPr="00EC09A3">
              <w:rPr>
                <w:sz w:val="16"/>
              </w:rPr>
              <w:t>adaptive Kubernetes selection</w:t>
            </w:r>
          </w:p>
        </w:tc>
        <w:tc>
          <w:tcPr>
            <w:tcW w:w="1400" w:type="dxa"/>
            <w:tcMar>
              <w:top w:w="100" w:type="dxa"/>
              <w:left w:w="120" w:type="dxa"/>
              <w:bottom w:w="100" w:type="dxa"/>
              <w:right w:w="120" w:type="dxa"/>
            </w:tcMar>
            <w:vAlign w:val="center"/>
          </w:tcPr>
          <w:p w14:paraId="630D0831"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06001B38" w14:textId="77777777" w:rsidR="00EB4D0F" w:rsidRPr="00EC09A3" w:rsidRDefault="00000000">
            <w:pPr>
              <w:spacing w:after="0"/>
            </w:pPr>
            <w:r w:rsidRPr="00EC09A3">
              <w:rPr>
                <w:sz w:val="16"/>
              </w:rPr>
              <w:t>results/adaptive_selects_kubernetes.json</w:t>
            </w:r>
          </w:p>
        </w:tc>
        <w:tc>
          <w:tcPr>
            <w:tcW w:w="3060" w:type="dxa"/>
            <w:tcMar>
              <w:top w:w="100" w:type="dxa"/>
              <w:left w:w="120" w:type="dxa"/>
              <w:bottom w:w="100" w:type="dxa"/>
              <w:right w:w="120" w:type="dxa"/>
            </w:tcMar>
            <w:vAlign w:val="center"/>
          </w:tcPr>
          <w:p w14:paraId="4D20D789" w14:textId="77777777" w:rsidR="00EB4D0F" w:rsidRPr="00EC09A3" w:rsidRDefault="00000000">
            <w:pPr>
              <w:spacing w:after="0"/>
            </w:pPr>
            <w:r w:rsidRPr="00EC09A3">
              <w:rPr>
                <w:sz w:val="16"/>
              </w:rPr>
              <w:t>None</w:t>
            </w:r>
          </w:p>
        </w:tc>
      </w:tr>
      <w:tr w:rsidR="00EB4D0F" w:rsidRPr="00EC09A3" w14:paraId="21717A72" w14:textId="77777777">
        <w:tc>
          <w:tcPr>
            <w:tcW w:w="2200" w:type="dxa"/>
            <w:tcMar>
              <w:top w:w="100" w:type="dxa"/>
              <w:left w:w="120" w:type="dxa"/>
              <w:bottom w:w="100" w:type="dxa"/>
              <w:right w:w="120" w:type="dxa"/>
            </w:tcMar>
            <w:vAlign w:val="center"/>
          </w:tcPr>
          <w:p w14:paraId="1FA47010" w14:textId="77777777" w:rsidR="00EB4D0F" w:rsidRPr="00EC09A3" w:rsidRDefault="00000000">
            <w:pPr>
              <w:spacing w:after="0"/>
            </w:pPr>
            <w:r w:rsidRPr="00EC09A3">
              <w:rPr>
                <w:sz w:val="16"/>
              </w:rPr>
              <w:t>real fallback</w:t>
            </w:r>
          </w:p>
        </w:tc>
        <w:tc>
          <w:tcPr>
            <w:tcW w:w="1400" w:type="dxa"/>
            <w:tcMar>
              <w:top w:w="100" w:type="dxa"/>
              <w:left w:w="120" w:type="dxa"/>
              <w:bottom w:w="100" w:type="dxa"/>
              <w:right w:w="120" w:type="dxa"/>
            </w:tcMar>
            <w:vAlign w:val="center"/>
          </w:tcPr>
          <w:p w14:paraId="026BE46B"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00267EBE" w14:textId="77777777" w:rsidR="00EB4D0F" w:rsidRPr="00EC09A3" w:rsidRDefault="00000000">
            <w:pPr>
              <w:spacing w:after="0"/>
            </w:pPr>
            <w:r w:rsidRPr="00EC09A3">
              <w:rPr>
                <w:sz w:val="16"/>
              </w:rPr>
              <w:t>results/fallback_real_success.json</w:t>
            </w:r>
          </w:p>
        </w:tc>
        <w:tc>
          <w:tcPr>
            <w:tcW w:w="3060" w:type="dxa"/>
            <w:tcMar>
              <w:top w:w="100" w:type="dxa"/>
              <w:left w:w="120" w:type="dxa"/>
              <w:bottom w:w="100" w:type="dxa"/>
              <w:right w:w="120" w:type="dxa"/>
            </w:tcMar>
            <w:vAlign w:val="center"/>
          </w:tcPr>
          <w:p w14:paraId="5FD8F665" w14:textId="77777777" w:rsidR="00EB4D0F" w:rsidRPr="00EC09A3" w:rsidRDefault="00000000">
            <w:pPr>
              <w:spacing w:after="0"/>
            </w:pPr>
            <w:r w:rsidRPr="00EC09A3">
              <w:rPr>
                <w:sz w:val="16"/>
              </w:rPr>
              <w:t>None</w:t>
            </w:r>
          </w:p>
        </w:tc>
      </w:tr>
      <w:tr w:rsidR="00EB4D0F" w:rsidRPr="00EC09A3" w14:paraId="3C618EEE" w14:textId="77777777">
        <w:tc>
          <w:tcPr>
            <w:tcW w:w="2200" w:type="dxa"/>
            <w:tcMar>
              <w:top w:w="100" w:type="dxa"/>
              <w:left w:w="120" w:type="dxa"/>
              <w:bottom w:w="100" w:type="dxa"/>
              <w:right w:w="120" w:type="dxa"/>
            </w:tcMar>
            <w:vAlign w:val="center"/>
          </w:tcPr>
          <w:p w14:paraId="1973375D" w14:textId="77777777" w:rsidR="00EB4D0F" w:rsidRPr="00EC09A3" w:rsidRDefault="00000000">
            <w:pPr>
              <w:spacing w:after="0"/>
            </w:pPr>
            <w:r w:rsidRPr="00EC09A3">
              <w:rPr>
                <w:sz w:val="16"/>
              </w:rPr>
              <w:t>three profiles</w:t>
            </w:r>
          </w:p>
        </w:tc>
        <w:tc>
          <w:tcPr>
            <w:tcW w:w="1400" w:type="dxa"/>
            <w:tcMar>
              <w:top w:w="100" w:type="dxa"/>
              <w:left w:w="120" w:type="dxa"/>
              <w:bottom w:w="100" w:type="dxa"/>
              <w:right w:w="120" w:type="dxa"/>
            </w:tcMar>
            <w:vAlign w:val="center"/>
          </w:tcPr>
          <w:p w14:paraId="741FBD5A"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00B02C58" w14:textId="77777777" w:rsidR="00EB4D0F" w:rsidRPr="00EC09A3" w:rsidRDefault="00000000">
            <w:pPr>
              <w:spacing w:after="0"/>
            </w:pPr>
            <w:r w:rsidRPr="00EC09A3">
              <w:rPr>
                <w:sz w:val="16"/>
              </w:rPr>
              <w:t>results/profile_critical_control.json</w:t>
            </w:r>
          </w:p>
        </w:tc>
        <w:tc>
          <w:tcPr>
            <w:tcW w:w="3060" w:type="dxa"/>
            <w:tcMar>
              <w:top w:w="100" w:type="dxa"/>
              <w:left w:w="120" w:type="dxa"/>
              <w:bottom w:w="100" w:type="dxa"/>
              <w:right w:w="120" w:type="dxa"/>
            </w:tcMar>
            <w:vAlign w:val="center"/>
          </w:tcPr>
          <w:p w14:paraId="01A1EF2F" w14:textId="77777777" w:rsidR="00EB4D0F" w:rsidRPr="00EC09A3" w:rsidRDefault="00000000">
            <w:pPr>
              <w:spacing w:after="0"/>
            </w:pPr>
            <w:r w:rsidRPr="00EC09A3">
              <w:rPr>
                <w:sz w:val="16"/>
              </w:rPr>
              <w:t>None</w:t>
            </w:r>
          </w:p>
        </w:tc>
      </w:tr>
      <w:tr w:rsidR="00EB4D0F" w:rsidRPr="00EC09A3" w14:paraId="060137E3" w14:textId="77777777">
        <w:tc>
          <w:tcPr>
            <w:tcW w:w="2200" w:type="dxa"/>
            <w:tcMar>
              <w:top w:w="100" w:type="dxa"/>
              <w:left w:w="120" w:type="dxa"/>
              <w:bottom w:w="100" w:type="dxa"/>
              <w:right w:w="120" w:type="dxa"/>
            </w:tcMar>
            <w:vAlign w:val="center"/>
          </w:tcPr>
          <w:p w14:paraId="05B50FED" w14:textId="77777777" w:rsidR="00EB4D0F" w:rsidRPr="00EC09A3" w:rsidRDefault="00000000">
            <w:pPr>
              <w:spacing w:after="0"/>
            </w:pPr>
            <w:r w:rsidRPr="00EC09A3">
              <w:rPr>
                <w:sz w:val="16"/>
              </w:rPr>
              <w:t>six scenarios</w:t>
            </w:r>
          </w:p>
        </w:tc>
        <w:tc>
          <w:tcPr>
            <w:tcW w:w="1400" w:type="dxa"/>
            <w:tcMar>
              <w:top w:w="100" w:type="dxa"/>
              <w:left w:w="120" w:type="dxa"/>
              <w:bottom w:w="100" w:type="dxa"/>
              <w:right w:w="120" w:type="dxa"/>
            </w:tcMar>
            <w:vAlign w:val="center"/>
          </w:tcPr>
          <w:p w14:paraId="0E309898" w14:textId="77777777" w:rsidR="00EB4D0F" w:rsidRPr="00EC09A3" w:rsidRDefault="00000000">
            <w:pPr>
              <w:spacing w:after="0"/>
            </w:pPr>
            <w:r w:rsidRPr="00EC09A3">
              <w:rPr>
                <w:sz w:val="16"/>
              </w:rPr>
              <w:t>FUNCTIONAL</w:t>
            </w:r>
          </w:p>
        </w:tc>
        <w:tc>
          <w:tcPr>
            <w:tcW w:w="2700" w:type="dxa"/>
            <w:tcMar>
              <w:top w:w="100" w:type="dxa"/>
              <w:left w:w="120" w:type="dxa"/>
              <w:bottom w:w="100" w:type="dxa"/>
              <w:right w:w="120" w:type="dxa"/>
            </w:tcMar>
            <w:vAlign w:val="center"/>
          </w:tcPr>
          <w:p w14:paraId="795ABA1C" w14:textId="77777777" w:rsidR="00EB4D0F" w:rsidRPr="00EC09A3" w:rsidRDefault="00000000">
            <w:pPr>
              <w:spacing w:after="0"/>
            </w:pPr>
            <w:r w:rsidRPr="00EC09A3">
              <w:rPr>
                <w:sz w:val="16"/>
              </w:rPr>
              <w:t>results/scenario_no_eligible_target.json</w:t>
            </w:r>
          </w:p>
        </w:tc>
        <w:tc>
          <w:tcPr>
            <w:tcW w:w="3060" w:type="dxa"/>
            <w:tcMar>
              <w:top w:w="100" w:type="dxa"/>
              <w:left w:w="120" w:type="dxa"/>
              <w:bottom w:w="100" w:type="dxa"/>
              <w:right w:w="120" w:type="dxa"/>
            </w:tcMar>
            <w:vAlign w:val="center"/>
          </w:tcPr>
          <w:p w14:paraId="28A2BB89" w14:textId="77777777" w:rsidR="00EB4D0F" w:rsidRPr="00EC09A3" w:rsidRDefault="00000000">
            <w:pPr>
              <w:spacing w:after="0"/>
            </w:pPr>
            <w:r w:rsidRPr="00EC09A3">
              <w:rPr>
                <w:sz w:val="16"/>
              </w:rPr>
              <w:t>None</w:t>
            </w:r>
          </w:p>
        </w:tc>
      </w:tr>
      <w:tr w:rsidR="00EB4D0F" w:rsidRPr="00EC09A3" w14:paraId="64425057" w14:textId="77777777">
        <w:tc>
          <w:tcPr>
            <w:tcW w:w="2200" w:type="dxa"/>
            <w:tcMar>
              <w:top w:w="100" w:type="dxa"/>
              <w:left w:w="120" w:type="dxa"/>
              <w:bottom w:w="100" w:type="dxa"/>
              <w:right w:w="120" w:type="dxa"/>
            </w:tcMar>
            <w:vAlign w:val="center"/>
          </w:tcPr>
          <w:p w14:paraId="77C9AD05" w14:textId="77777777" w:rsidR="00EB4D0F" w:rsidRPr="00EC09A3" w:rsidRDefault="00000000">
            <w:pPr>
              <w:spacing w:after="0"/>
            </w:pPr>
            <w:r w:rsidRPr="00EC09A3">
              <w:rPr>
                <w:sz w:val="16"/>
              </w:rPr>
              <w:t>experiment runner</w:t>
            </w:r>
          </w:p>
        </w:tc>
        <w:tc>
          <w:tcPr>
            <w:tcW w:w="1400" w:type="dxa"/>
            <w:tcMar>
              <w:top w:w="100" w:type="dxa"/>
              <w:left w:w="120" w:type="dxa"/>
              <w:bottom w:w="100" w:type="dxa"/>
              <w:right w:w="120" w:type="dxa"/>
            </w:tcMar>
            <w:vAlign w:val="center"/>
          </w:tcPr>
          <w:p w14:paraId="0EFF8371"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7B624BCE" w14:textId="77777777" w:rsidR="00EB4D0F" w:rsidRPr="00EC09A3" w:rsidRDefault="00000000">
            <w:pPr>
              <w:spacing w:after="0"/>
            </w:pPr>
            <w:r w:rsidRPr="00EC09A3">
              <w:rPr>
                <w:sz w:val="16"/>
              </w:rPr>
              <w:t>results/experiment_summary.csv</w:t>
            </w:r>
          </w:p>
        </w:tc>
        <w:tc>
          <w:tcPr>
            <w:tcW w:w="3060" w:type="dxa"/>
            <w:tcMar>
              <w:top w:w="100" w:type="dxa"/>
              <w:left w:w="120" w:type="dxa"/>
              <w:bottom w:w="100" w:type="dxa"/>
              <w:right w:w="120" w:type="dxa"/>
            </w:tcMar>
            <w:vAlign w:val="center"/>
          </w:tcPr>
          <w:p w14:paraId="0503222A" w14:textId="77777777" w:rsidR="00EB4D0F" w:rsidRPr="00EC09A3" w:rsidRDefault="00000000">
            <w:pPr>
              <w:spacing w:after="0"/>
            </w:pPr>
            <w:r w:rsidRPr="00EC09A3">
              <w:rPr>
                <w:sz w:val="16"/>
              </w:rPr>
              <w:t>None</w:t>
            </w:r>
          </w:p>
        </w:tc>
      </w:tr>
      <w:tr w:rsidR="00EB4D0F" w:rsidRPr="00EC09A3" w14:paraId="46FCE588" w14:textId="77777777">
        <w:tc>
          <w:tcPr>
            <w:tcW w:w="2200" w:type="dxa"/>
            <w:tcMar>
              <w:top w:w="100" w:type="dxa"/>
              <w:left w:w="120" w:type="dxa"/>
              <w:bottom w:w="100" w:type="dxa"/>
              <w:right w:w="120" w:type="dxa"/>
            </w:tcMar>
            <w:vAlign w:val="center"/>
          </w:tcPr>
          <w:p w14:paraId="5F110474" w14:textId="77777777" w:rsidR="00EB4D0F" w:rsidRPr="00EC09A3" w:rsidRDefault="00000000">
            <w:pPr>
              <w:spacing w:after="0"/>
            </w:pPr>
            <w:r w:rsidRPr="00EC09A3">
              <w:rPr>
                <w:sz w:val="16"/>
              </w:rPr>
              <w:t>CPU telemetry</w:t>
            </w:r>
          </w:p>
        </w:tc>
        <w:tc>
          <w:tcPr>
            <w:tcW w:w="1400" w:type="dxa"/>
            <w:tcMar>
              <w:top w:w="100" w:type="dxa"/>
              <w:left w:w="120" w:type="dxa"/>
              <w:bottom w:w="100" w:type="dxa"/>
              <w:right w:w="120" w:type="dxa"/>
            </w:tcMar>
            <w:vAlign w:val="center"/>
          </w:tcPr>
          <w:p w14:paraId="2AE4B0BB" w14:textId="77777777" w:rsidR="00EB4D0F" w:rsidRPr="00EC09A3" w:rsidRDefault="00000000">
            <w:pPr>
              <w:spacing w:after="0"/>
            </w:pPr>
            <w:r w:rsidRPr="00EC09A3">
              <w:rPr>
                <w:sz w:val="16"/>
              </w:rPr>
              <w:t>PARTIAL</w:t>
            </w:r>
          </w:p>
        </w:tc>
        <w:tc>
          <w:tcPr>
            <w:tcW w:w="2700" w:type="dxa"/>
            <w:tcMar>
              <w:top w:w="100" w:type="dxa"/>
              <w:left w:w="120" w:type="dxa"/>
              <w:bottom w:w="100" w:type="dxa"/>
              <w:right w:w="120" w:type="dxa"/>
            </w:tcMar>
            <w:vAlign w:val="center"/>
          </w:tcPr>
          <w:p w14:paraId="225CC090" w14:textId="77777777" w:rsidR="00EB4D0F" w:rsidRPr="00EC09A3" w:rsidRDefault="00000000">
            <w:pPr>
              <w:spacing w:after="0"/>
            </w:pPr>
            <w:r w:rsidRPr="00EC09A3">
              <w:rPr>
                <w:sz w:val="16"/>
              </w:rPr>
              <w:t>results/kubernetes_validation.json</w:t>
            </w:r>
          </w:p>
        </w:tc>
        <w:tc>
          <w:tcPr>
            <w:tcW w:w="3060" w:type="dxa"/>
            <w:tcMar>
              <w:top w:w="100" w:type="dxa"/>
              <w:left w:w="120" w:type="dxa"/>
              <w:bottom w:w="100" w:type="dxa"/>
              <w:right w:w="120" w:type="dxa"/>
            </w:tcMar>
            <w:vAlign w:val="center"/>
          </w:tcPr>
          <w:p w14:paraId="5B542ADA" w14:textId="77777777" w:rsidR="00EB4D0F" w:rsidRPr="00EC09A3" w:rsidRDefault="00000000">
            <w:pPr>
              <w:spacing w:after="0"/>
            </w:pPr>
            <w:r w:rsidRPr="00EC09A3">
              <w:rPr>
                <w:sz w:val="16"/>
              </w:rPr>
              <w:t>metrics-server Metrics API unavailable</w:t>
            </w:r>
          </w:p>
        </w:tc>
      </w:tr>
      <w:tr w:rsidR="00EB4D0F" w:rsidRPr="00EC09A3" w14:paraId="633D3368" w14:textId="77777777">
        <w:tc>
          <w:tcPr>
            <w:tcW w:w="2200" w:type="dxa"/>
            <w:tcMar>
              <w:top w:w="100" w:type="dxa"/>
              <w:left w:w="120" w:type="dxa"/>
              <w:bottom w:w="100" w:type="dxa"/>
              <w:right w:w="120" w:type="dxa"/>
            </w:tcMar>
            <w:vAlign w:val="center"/>
          </w:tcPr>
          <w:p w14:paraId="6EFE614E" w14:textId="77777777" w:rsidR="00EB4D0F" w:rsidRPr="00EC09A3" w:rsidRDefault="00000000">
            <w:pPr>
              <w:spacing w:after="0"/>
            </w:pPr>
            <w:r w:rsidRPr="00EC09A3">
              <w:rPr>
                <w:sz w:val="16"/>
              </w:rPr>
              <w:t>RAM telemetry</w:t>
            </w:r>
          </w:p>
        </w:tc>
        <w:tc>
          <w:tcPr>
            <w:tcW w:w="1400" w:type="dxa"/>
            <w:tcMar>
              <w:top w:w="100" w:type="dxa"/>
              <w:left w:w="120" w:type="dxa"/>
              <w:bottom w:w="100" w:type="dxa"/>
              <w:right w:w="120" w:type="dxa"/>
            </w:tcMar>
            <w:vAlign w:val="center"/>
          </w:tcPr>
          <w:p w14:paraId="2FE7D171" w14:textId="77777777" w:rsidR="00EB4D0F" w:rsidRPr="00EC09A3" w:rsidRDefault="00000000">
            <w:pPr>
              <w:spacing w:after="0"/>
            </w:pPr>
            <w:r w:rsidRPr="00EC09A3">
              <w:rPr>
                <w:sz w:val="16"/>
              </w:rPr>
              <w:t>PARTIAL</w:t>
            </w:r>
          </w:p>
        </w:tc>
        <w:tc>
          <w:tcPr>
            <w:tcW w:w="2700" w:type="dxa"/>
            <w:tcMar>
              <w:top w:w="100" w:type="dxa"/>
              <w:left w:w="120" w:type="dxa"/>
              <w:bottom w:w="100" w:type="dxa"/>
              <w:right w:w="120" w:type="dxa"/>
            </w:tcMar>
            <w:vAlign w:val="center"/>
          </w:tcPr>
          <w:p w14:paraId="6B5AA94D" w14:textId="77777777" w:rsidR="00EB4D0F" w:rsidRPr="00EC09A3" w:rsidRDefault="00000000">
            <w:pPr>
              <w:spacing w:after="0"/>
            </w:pPr>
            <w:r w:rsidRPr="00EC09A3">
              <w:rPr>
                <w:sz w:val="16"/>
              </w:rPr>
              <w:t>results/kubernetes_validation.json</w:t>
            </w:r>
          </w:p>
        </w:tc>
        <w:tc>
          <w:tcPr>
            <w:tcW w:w="3060" w:type="dxa"/>
            <w:tcMar>
              <w:top w:w="100" w:type="dxa"/>
              <w:left w:w="120" w:type="dxa"/>
              <w:bottom w:w="100" w:type="dxa"/>
              <w:right w:w="120" w:type="dxa"/>
            </w:tcMar>
            <w:vAlign w:val="center"/>
          </w:tcPr>
          <w:p w14:paraId="101DD33B" w14:textId="77777777" w:rsidR="00EB4D0F" w:rsidRPr="00EC09A3" w:rsidRDefault="00000000">
            <w:pPr>
              <w:spacing w:after="0"/>
            </w:pPr>
            <w:r w:rsidRPr="00EC09A3">
              <w:rPr>
                <w:sz w:val="16"/>
              </w:rPr>
              <w:t>metrics-server Metrics API unavailable</w:t>
            </w:r>
          </w:p>
        </w:tc>
      </w:tr>
      <w:tr w:rsidR="00EB4D0F" w:rsidRPr="00EC09A3" w14:paraId="6B057FD7" w14:textId="77777777">
        <w:tc>
          <w:tcPr>
            <w:tcW w:w="2200" w:type="dxa"/>
            <w:tcMar>
              <w:top w:w="100" w:type="dxa"/>
              <w:left w:w="120" w:type="dxa"/>
              <w:bottom w:w="100" w:type="dxa"/>
              <w:right w:w="120" w:type="dxa"/>
            </w:tcMar>
            <w:vAlign w:val="center"/>
          </w:tcPr>
          <w:p w14:paraId="3DEA06BB" w14:textId="77777777" w:rsidR="00EB4D0F" w:rsidRPr="00EC09A3" w:rsidRDefault="00000000">
            <w:pPr>
              <w:spacing w:after="0"/>
            </w:pPr>
            <w:r w:rsidRPr="00EC09A3">
              <w:rPr>
                <w:sz w:val="16"/>
              </w:rPr>
              <w:t>HTTP latency</w:t>
            </w:r>
          </w:p>
        </w:tc>
        <w:tc>
          <w:tcPr>
            <w:tcW w:w="1400" w:type="dxa"/>
            <w:tcMar>
              <w:top w:w="100" w:type="dxa"/>
              <w:left w:w="120" w:type="dxa"/>
              <w:bottom w:w="100" w:type="dxa"/>
              <w:right w:w="120" w:type="dxa"/>
            </w:tcMar>
            <w:vAlign w:val="center"/>
          </w:tcPr>
          <w:p w14:paraId="561107A1"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665E8134" w14:textId="77777777" w:rsidR="00EB4D0F" w:rsidRPr="00EC09A3" w:rsidRDefault="00000000">
            <w:pPr>
              <w:spacing w:after="0"/>
            </w:pPr>
            <w:r w:rsidRPr="00EC09A3">
              <w:rPr>
                <w:sz w:val="16"/>
              </w:rPr>
              <w:t>results/experiment_summary.csv</w:t>
            </w:r>
          </w:p>
        </w:tc>
        <w:tc>
          <w:tcPr>
            <w:tcW w:w="3060" w:type="dxa"/>
            <w:tcMar>
              <w:top w:w="100" w:type="dxa"/>
              <w:left w:w="120" w:type="dxa"/>
              <w:bottom w:w="100" w:type="dxa"/>
              <w:right w:w="120" w:type="dxa"/>
            </w:tcMar>
            <w:vAlign w:val="center"/>
          </w:tcPr>
          <w:p w14:paraId="528FA04D" w14:textId="77777777" w:rsidR="00EB4D0F" w:rsidRPr="00EC09A3" w:rsidRDefault="00000000">
            <w:pPr>
              <w:spacing w:after="0"/>
            </w:pPr>
            <w:r w:rsidRPr="00EC09A3">
              <w:rPr>
                <w:sz w:val="16"/>
              </w:rPr>
              <w:t>None</w:t>
            </w:r>
          </w:p>
        </w:tc>
      </w:tr>
      <w:tr w:rsidR="00EB4D0F" w:rsidRPr="00EC09A3" w14:paraId="6BC449BB" w14:textId="77777777">
        <w:tc>
          <w:tcPr>
            <w:tcW w:w="2200" w:type="dxa"/>
            <w:tcMar>
              <w:top w:w="100" w:type="dxa"/>
              <w:left w:w="120" w:type="dxa"/>
              <w:bottom w:w="100" w:type="dxa"/>
              <w:right w:w="120" w:type="dxa"/>
            </w:tcMar>
            <w:vAlign w:val="center"/>
          </w:tcPr>
          <w:p w14:paraId="4D063B17" w14:textId="77777777" w:rsidR="00EB4D0F" w:rsidRPr="00EC09A3" w:rsidRDefault="00000000">
            <w:pPr>
              <w:spacing w:after="0"/>
            </w:pPr>
            <w:r w:rsidRPr="00EC09A3">
              <w:rPr>
                <w:sz w:val="16"/>
              </w:rPr>
              <w:t>jitter</w:t>
            </w:r>
          </w:p>
        </w:tc>
        <w:tc>
          <w:tcPr>
            <w:tcW w:w="1400" w:type="dxa"/>
            <w:tcMar>
              <w:top w:w="100" w:type="dxa"/>
              <w:left w:w="120" w:type="dxa"/>
              <w:bottom w:w="100" w:type="dxa"/>
              <w:right w:w="120" w:type="dxa"/>
            </w:tcMar>
            <w:vAlign w:val="center"/>
          </w:tcPr>
          <w:p w14:paraId="0315AF0F" w14:textId="77777777" w:rsidR="00EB4D0F" w:rsidRPr="00EC09A3" w:rsidRDefault="00000000">
            <w:pPr>
              <w:spacing w:after="0"/>
            </w:pPr>
            <w:r w:rsidRPr="00EC09A3">
              <w:rPr>
                <w:sz w:val="16"/>
              </w:rPr>
              <w:t>EMULATED</w:t>
            </w:r>
          </w:p>
        </w:tc>
        <w:tc>
          <w:tcPr>
            <w:tcW w:w="2700" w:type="dxa"/>
            <w:tcMar>
              <w:top w:w="100" w:type="dxa"/>
              <w:left w:w="120" w:type="dxa"/>
              <w:bottom w:w="100" w:type="dxa"/>
              <w:right w:w="120" w:type="dxa"/>
            </w:tcMar>
            <w:vAlign w:val="center"/>
          </w:tcPr>
          <w:p w14:paraId="71E993C9" w14:textId="77777777" w:rsidR="00EB4D0F" w:rsidRPr="00EC09A3" w:rsidRDefault="00000000">
            <w:pPr>
              <w:spacing w:after="0"/>
            </w:pPr>
            <w:r w:rsidRPr="00EC09A3">
              <w:rPr>
                <w:sz w:val="16"/>
              </w:rPr>
              <w:t>results/scenario_kubernetes_high_latency.json</w:t>
            </w:r>
          </w:p>
        </w:tc>
        <w:tc>
          <w:tcPr>
            <w:tcW w:w="3060" w:type="dxa"/>
            <w:tcMar>
              <w:top w:w="100" w:type="dxa"/>
              <w:left w:w="120" w:type="dxa"/>
              <w:bottom w:w="100" w:type="dxa"/>
              <w:right w:w="120" w:type="dxa"/>
            </w:tcMar>
            <w:vAlign w:val="center"/>
          </w:tcPr>
          <w:p w14:paraId="28D76ED9" w14:textId="77777777" w:rsidR="00EB4D0F" w:rsidRPr="00EC09A3" w:rsidRDefault="00000000">
            <w:pPr>
              <w:spacing w:after="0"/>
            </w:pPr>
            <w:r w:rsidRPr="00EC09A3">
              <w:rPr>
                <w:sz w:val="16"/>
              </w:rPr>
              <w:t>No packet-level measurement tool</w:t>
            </w:r>
          </w:p>
        </w:tc>
      </w:tr>
      <w:tr w:rsidR="00EB4D0F" w:rsidRPr="00EC09A3" w14:paraId="3EE27FE6" w14:textId="77777777">
        <w:tc>
          <w:tcPr>
            <w:tcW w:w="2200" w:type="dxa"/>
            <w:tcMar>
              <w:top w:w="100" w:type="dxa"/>
              <w:left w:w="120" w:type="dxa"/>
              <w:bottom w:w="100" w:type="dxa"/>
              <w:right w:w="120" w:type="dxa"/>
            </w:tcMar>
            <w:vAlign w:val="center"/>
          </w:tcPr>
          <w:p w14:paraId="644D6F09" w14:textId="77777777" w:rsidR="00EB4D0F" w:rsidRPr="00EC09A3" w:rsidRDefault="00000000">
            <w:pPr>
              <w:spacing w:after="0"/>
            </w:pPr>
            <w:r w:rsidRPr="00EC09A3">
              <w:rPr>
                <w:sz w:val="16"/>
              </w:rPr>
              <w:t>packet loss</w:t>
            </w:r>
          </w:p>
        </w:tc>
        <w:tc>
          <w:tcPr>
            <w:tcW w:w="1400" w:type="dxa"/>
            <w:tcMar>
              <w:top w:w="100" w:type="dxa"/>
              <w:left w:w="120" w:type="dxa"/>
              <w:bottom w:w="100" w:type="dxa"/>
              <w:right w:w="120" w:type="dxa"/>
            </w:tcMar>
            <w:vAlign w:val="center"/>
          </w:tcPr>
          <w:p w14:paraId="09A99FE3" w14:textId="77777777" w:rsidR="00EB4D0F" w:rsidRPr="00EC09A3" w:rsidRDefault="00000000">
            <w:pPr>
              <w:spacing w:after="0"/>
            </w:pPr>
            <w:r w:rsidRPr="00EC09A3">
              <w:rPr>
                <w:sz w:val="16"/>
              </w:rPr>
              <w:t>EMULATED</w:t>
            </w:r>
          </w:p>
        </w:tc>
        <w:tc>
          <w:tcPr>
            <w:tcW w:w="2700" w:type="dxa"/>
            <w:tcMar>
              <w:top w:w="100" w:type="dxa"/>
              <w:left w:w="120" w:type="dxa"/>
              <w:bottom w:w="100" w:type="dxa"/>
              <w:right w:w="120" w:type="dxa"/>
            </w:tcMar>
            <w:vAlign w:val="center"/>
          </w:tcPr>
          <w:p w14:paraId="4B67855B" w14:textId="77777777" w:rsidR="00EB4D0F" w:rsidRPr="00EC09A3" w:rsidRDefault="00000000">
            <w:pPr>
              <w:spacing w:after="0"/>
            </w:pPr>
            <w:r w:rsidRPr="00EC09A3">
              <w:rPr>
                <w:sz w:val="16"/>
              </w:rPr>
              <w:t>results/scenario_packet_loss_degradation.json</w:t>
            </w:r>
          </w:p>
        </w:tc>
        <w:tc>
          <w:tcPr>
            <w:tcW w:w="3060" w:type="dxa"/>
            <w:tcMar>
              <w:top w:w="100" w:type="dxa"/>
              <w:left w:w="120" w:type="dxa"/>
              <w:bottom w:w="100" w:type="dxa"/>
              <w:right w:w="120" w:type="dxa"/>
            </w:tcMar>
            <w:vAlign w:val="center"/>
          </w:tcPr>
          <w:p w14:paraId="5D73CF3F" w14:textId="77777777" w:rsidR="00EB4D0F" w:rsidRPr="00EC09A3" w:rsidRDefault="00000000">
            <w:pPr>
              <w:spacing w:after="0"/>
            </w:pPr>
            <w:r w:rsidRPr="00EC09A3">
              <w:rPr>
                <w:sz w:val="16"/>
              </w:rPr>
              <w:t>No packet-level measurement tool</w:t>
            </w:r>
          </w:p>
        </w:tc>
      </w:tr>
      <w:tr w:rsidR="00EB4D0F" w:rsidRPr="00EC09A3" w14:paraId="4B60867D" w14:textId="77777777">
        <w:tc>
          <w:tcPr>
            <w:tcW w:w="2200" w:type="dxa"/>
            <w:tcMar>
              <w:top w:w="100" w:type="dxa"/>
              <w:left w:w="120" w:type="dxa"/>
              <w:bottom w:w="100" w:type="dxa"/>
              <w:right w:w="120" w:type="dxa"/>
            </w:tcMar>
            <w:vAlign w:val="center"/>
          </w:tcPr>
          <w:p w14:paraId="1251767F" w14:textId="77777777" w:rsidR="00EB4D0F" w:rsidRPr="00EC09A3" w:rsidRDefault="00000000">
            <w:pPr>
              <w:spacing w:after="0"/>
            </w:pPr>
            <w:r w:rsidRPr="00EC09A3">
              <w:rPr>
                <w:sz w:val="16"/>
              </w:rPr>
              <w:t>bandwidth</w:t>
            </w:r>
          </w:p>
        </w:tc>
        <w:tc>
          <w:tcPr>
            <w:tcW w:w="1400" w:type="dxa"/>
            <w:tcMar>
              <w:top w:w="100" w:type="dxa"/>
              <w:left w:w="120" w:type="dxa"/>
              <w:bottom w:w="100" w:type="dxa"/>
              <w:right w:w="120" w:type="dxa"/>
            </w:tcMar>
            <w:vAlign w:val="center"/>
          </w:tcPr>
          <w:p w14:paraId="5A3B94BE" w14:textId="77777777" w:rsidR="00EB4D0F" w:rsidRPr="00EC09A3" w:rsidRDefault="00000000">
            <w:pPr>
              <w:spacing w:after="0"/>
            </w:pPr>
            <w:r w:rsidRPr="00EC09A3">
              <w:rPr>
                <w:sz w:val="16"/>
              </w:rPr>
              <w:t>EMULATED</w:t>
            </w:r>
          </w:p>
        </w:tc>
        <w:tc>
          <w:tcPr>
            <w:tcW w:w="2700" w:type="dxa"/>
            <w:tcMar>
              <w:top w:w="100" w:type="dxa"/>
              <w:left w:w="120" w:type="dxa"/>
              <w:bottom w:w="100" w:type="dxa"/>
              <w:right w:w="120" w:type="dxa"/>
            </w:tcMar>
            <w:vAlign w:val="center"/>
          </w:tcPr>
          <w:p w14:paraId="3AC6161D" w14:textId="77777777" w:rsidR="00EB4D0F" w:rsidRPr="00EC09A3" w:rsidRDefault="00000000">
            <w:pPr>
              <w:spacing w:after="0"/>
            </w:pPr>
            <w:r w:rsidRPr="00EC09A3">
              <w:rPr>
                <w:sz w:val="16"/>
              </w:rPr>
              <w:t>results/scenario_baseline.json</w:t>
            </w:r>
          </w:p>
        </w:tc>
        <w:tc>
          <w:tcPr>
            <w:tcW w:w="3060" w:type="dxa"/>
            <w:tcMar>
              <w:top w:w="100" w:type="dxa"/>
              <w:left w:w="120" w:type="dxa"/>
              <w:bottom w:w="100" w:type="dxa"/>
              <w:right w:w="120" w:type="dxa"/>
            </w:tcMar>
            <w:vAlign w:val="center"/>
          </w:tcPr>
          <w:p w14:paraId="5C4B2F40" w14:textId="77777777" w:rsidR="00EB4D0F" w:rsidRPr="00EC09A3" w:rsidRDefault="00000000">
            <w:pPr>
              <w:spacing w:after="0"/>
            </w:pPr>
            <w:r w:rsidRPr="00EC09A3">
              <w:rPr>
                <w:sz w:val="16"/>
              </w:rPr>
              <w:t>No throughput measurement tool</w:t>
            </w:r>
          </w:p>
        </w:tc>
      </w:tr>
      <w:tr w:rsidR="00EB4D0F" w:rsidRPr="00EC09A3" w14:paraId="32217F4E" w14:textId="77777777">
        <w:tc>
          <w:tcPr>
            <w:tcW w:w="2200" w:type="dxa"/>
            <w:tcMar>
              <w:top w:w="100" w:type="dxa"/>
              <w:left w:w="120" w:type="dxa"/>
              <w:bottom w:w="100" w:type="dxa"/>
              <w:right w:w="120" w:type="dxa"/>
            </w:tcMar>
            <w:vAlign w:val="center"/>
          </w:tcPr>
          <w:p w14:paraId="511433E3" w14:textId="77777777" w:rsidR="00EB4D0F" w:rsidRPr="00EC09A3" w:rsidRDefault="00000000">
            <w:pPr>
              <w:spacing w:after="0"/>
            </w:pPr>
            <w:r w:rsidRPr="00EC09A3">
              <w:rPr>
                <w:sz w:val="16"/>
              </w:rPr>
              <w:t>security scan</w:t>
            </w:r>
          </w:p>
        </w:tc>
        <w:tc>
          <w:tcPr>
            <w:tcW w:w="1400" w:type="dxa"/>
            <w:tcMar>
              <w:top w:w="100" w:type="dxa"/>
              <w:left w:w="120" w:type="dxa"/>
              <w:bottom w:w="100" w:type="dxa"/>
              <w:right w:w="120" w:type="dxa"/>
            </w:tcMar>
            <w:vAlign w:val="center"/>
          </w:tcPr>
          <w:p w14:paraId="0F177A70"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12C0CE8A" w14:textId="77777777" w:rsidR="00EB4D0F" w:rsidRPr="00EC09A3" w:rsidRDefault="00000000">
            <w:pPr>
              <w:spacing w:after="0"/>
            </w:pPr>
            <w:r w:rsidRPr="00EC09A3">
              <w:rPr>
                <w:sz w:val="16"/>
              </w:rPr>
              <w:t>results/security_scan.json</w:t>
            </w:r>
          </w:p>
        </w:tc>
        <w:tc>
          <w:tcPr>
            <w:tcW w:w="3060" w:type="dxa"/>
            <w:tcMar>
              <w:top w:w="100" w:type="dxa"/>
              <w:left w:w="120" w:type="dxa"/>
              <w:bottom w:w="100" w:type="dxa"/>
              <w:right w:w="120" w:type="dxa"/>
            </w:tcMar>
            <w:vAlign w:val="center"/>
          </w:tcPr>
          <w:p w14:paraId="09C05249" w14:textId="77777777" w:rsidR="00EB4D0F" w:rsidRPr="00EC09A3" w:rsidRDefault="00000000">
            <w:pPr>
              <w:spacing w:after="0"/>
            </w:pPr>
            <w:r w:rsidRPr="00EC09A3">
              <w:rPr>
                <w:sz w:val="16"/>
              </w:rPr>
              <w:t>None</w:t>
            </w:r>
          </w:p>
        </w:tc>
      </w:tr>
      <w:tr w:rsidR="00EB4D0F" w:rsidRPr="00EC09A3" w14:paraId="29B14D57" w14:textId="77777777">
        <w:tc>
          <w:tcPr>
            <w:tcW w:w="2200" w:type="dxa"/>
            <w:tcMar>
              <w:top w:w="100" w:type="dxa"/>
              <w:left w:w="120" w:type="dxa"/>
              <w:bottom w:w="100" w:type="dxa"/>
              <w:right w:w="120" w:type="dxa"/>
            </w:tcMar>
            <w:vAlign w:val="center"/>
          </w:tcPr>
          <w:p w14:paraId="4A1DA36F" w14:textId="77777777" w:rsidR="00EB4D0F" w:rsidRPr="00EC09A3" w:rsidRDefault="00000000">
            <w:pPr>
              <w:spacing w:after="0"/>
            </w:pPr>
            <w:r w:rsidRPr="00EC09A3">
              <w:rPr>
                <w:sz w:val="16"/>
              </w:rPr>
              <w:t>Jarvis/OpenClaw isolation</w:t>
            </w:r>
          </w:p>
        </w:tc>
        <w:tc>
          <w:tcPr>
            <w:tcW w:w="1400" w:type="dxa"/>
            <w:tcMar>
              <w:top w:w="100" w:type="dxa"/>
              <w:left w:w="120" w:type="dxa"/>
              <w:bottom w:w="100" w:type="dxa"/>
              <w:right w:w="120" w:type="dxa"/>
            </w:tcMar>
            <w:vAlign w:val="center"/>
          </w:tcPr>
          <w:p w14:paraId="6E13B9D4" w14:textId="77777777" w:rsidR="00EB4D0F" w:rsidRPr="00EC09A3" w:rsidRDefault="00000000">
            <w:pPr>
              <w:spacing w:after="0"/>
            </w:pPr>
            <w:r w:rsidRPr="00EC09A3">
              <w:rPr>
                <w:sz w:val="16"/>
              </w:rPr>
              <w:t>VERIFIED</w:t>
            </w:r>
          </w:p>
        </w:tc>
        <w:tc>
          <w:tcPr>
            <w:tcW w:w="2700" w:type="dxa"/>
            <w:tcMar>
              <w:top w:w="100" w:type="dxa"/>
              <w:left w:w="120" w:type="dxa"/>
              <w:bottom w:w="100" w:type="dxa"/>
              <w:right w:w="120" w:type="dxa"/>
            </w:tcMar>
            <w:vAlign w:val="center"/>
          </w:tcPr>
          <w:p w14:paraId="05CCF86C" w14:textId="77777777" w:rsidR="00EB4D0F" w:rsidRPr="00EC09A3" w:rsidRDefault="00000000">
            <w:pPr>
              <w:spacing w:after="0"/>
            </w:pPr>
            <w:r w:rsidRPr="00EC09A3">
              <w:rPr>
                <w:sz w:val="16"/>
              </w:rPr>
              <w:t>results/final_validation.json</w:t>
            </w:r>
          </w:p>
        </w:tc>
        <w:tc>
          <w:tcPr>
            <w:tcW w:w="3060" w:type="dxa"/>
            <w:tcMar>
              <w:top w:w="100" w:type="dxa"/>
              <w:left w:w="120" w:type="dxa"/>
              <w:bottom w:w="100" w:type="dxa"/>
              <w:right w:w="120" w:type="dxa"/>
            </w:tcMar>
            <w:vAlign w:val="center"/>
          </w:tcPr>
          <w:p w14:paraId="23630B32" w14:textId="77777777" w:rsidR="00EB4D0F" w:rsidRPr="00EC09A3" w:rsidRDefault="00000000">
            <w:pPr>
              <w:spacing w:after="0"/>
            </w:pPr>
            <w:r w:rsidRPr="00EC09A3">
              <w:rPr>
                <w:sz w:val="16"/>
              </w:rPr>
              <w:t>Process-level non-modification established by scoped commands and command log</w:t>
            </w:r>
          </w:p>
        </w:tc>
      </w:tr>
    </w:tbl>
    <w:p w14:paraId="11F0C3B9" w14:textId="77777777" w:rsidR="00EB4D0F" w:rsidRPr="00EC09A3" w:rsidRDefault="00EB4D0F">
      <w:pPr>
        <w:spacing w:after="20"/>
      </w:pPr>
    </w:p>
    <w:p w14:paraId="5C913DC3" w14:textId="77777777" w:rsidR="00EB4D0F" w:rsidRPr="00EC09A3" w:rsidRDefault="00000000">
      <w:pPr>
        <w:pStyle w:val="Heading2"/>
        <w:rPr>
          <w:color w:val="auto"/>
        </w:rPr>
      </w:pPr>
      <w:r w:rsidRPr="00EC09A3">
        <w:rPr>
          <w:color w:val="auto"/>
        </w:rPr>
        <w:lastRenderedPageBreak/>
        <w:t>Primary named artifacts</w:t>
      </w:r>
    </w:p>
    <w:p w14:paraId="4AFB4C76" w14:textId="77777777" w:rsidR="00EB4D0F" w:rsidRPr="00EC09A3" w:rsidRDefault="00000000">
      <w:pPr>
        <w:pStyle w:val="ListBullet"/>
        <w:spacing w:line="280" w:lineRule="auto"/>
        <w:ind w:left="720"/>
      </w:pPr>
      <w:r w:rsidRPr="00EC09A3">
        <w:t>docker_validation.json and kubernetes_validation.json</w:t>
      </w:r>
    </w:p>
    <w:p w14:paraId="25B136EA" w14:textId="77777777" w:rsidR="00EB4D0F" w:rsidRPr="00EC09A3" w:rsidRDefault="00000000">
      <w:pPr>
        <w:pStyle w:val="ListBullet"/>
        <w:spacing w:line="280" w:lineRule="auto"/>
        <w:ind w:left="720"/>
      </w:pPr>
      <w:r w:rsidRPr="00EC09A3">
        <w:t>kubernetes_edge_success.json</w:t>
      </w:r>
    </w:p>
    <w:p w14:paraId="1A948601" w14:textId="77777777" w:rsidR="00EB4D0F" w:rsidRPr="00EC09A3" w:rsidRDefault="00000000">
      <w:pPr>
        <w:pStyle w:val="ListBullet"/>
        <w:spacing w:line="280" w:lineRule="auto"/>
        <w:ind w:left="720"/>
      </w:pPr>
      <w:r w:rsidRPr="00EC09A3">
        <w:t>policy_always_local.json, policy_always_kubernetes.json, policy_adaptive.json</w:t>
      </w:r>
    </w:p>
    <w:p w14:paraId="4EE5836B" w14:textId="77777777" w:rsidR="00EB4D0F" w:rsidRPr="00EC09A3" w:rsidRDefault="00000000">
      <w:pPr>
        <w:pStyle w:val="ListBullet"/>
        <w:spacing w:line="280" w:lineRule="auto"/>
        <w:ind w:left="720"/>
      </w:pPr>
      <w:r w:rsidRPr="00EC09A3">
        <w:t>adaptive_selects_local.json and adaptive_selects_kubernetes.json</w:t>
      </w:r>
    </w:p>
    <w:p w14:paraId="55EF7C68" w14:textId="77777777" w:rsidR="00EB4D0F" w:rsidRPr="00EC09A3" w:rsidRDefault="00000000">
      <w:pPr>
        <w:pStyle w:val="ListBullet"/>
        <w:spacing w:line="280" w:lineRule="auto"/>
        <w:ind w:left="720"/>
      </w:pPr>
      <w:r w:rsidRPr="00EC09A3">
        <w:t>fallback_real_success.json and fallback_real_failure.json</w:t>
      </w:r>
    </w:p>
    <w:p w14:paraId="5F848822" w14:textId="77777777" w:rsidR="00EB4D0F" w:rsidRPr="00EC09A3" w:rsidRDefault="00000000">
      <w:pPr>
        <w:pStyle w:val="ListBullet"/>
        <w:spacing w:line="280" w:lineRule="auto"/>
        <w:ind w:left="720"/>
      </w:pPr>
      <w:r w:rsidRPr="00EC09A3">
        <w:t>profile_critical_control.json, profile_immersive_xr.json, profile_massive_iot.json</w:t>
      </w:r>
    </w:p>
    <w:p w14:paraId="7A675ED5" w14:textId="77777777" w:rsidR="00EB4D0F" w:rsidRPr="00EC09A3" w:rsidRDefault="00000000">
      <w:pPr>
        <w:pStyle w:val="ListBullet"/>
        <w:spacing w:line="280" w:lineRule="auto"/>
        <w:ind w:left="720"/>
      </w:pPr>
      <w:r w:rsidRPr="00EC09A3">
        <w:t>six scenario_*.json artifacts</w:t>
      </w:r>
    </w:p>
    <w:p w14:paraId="6AAE1374" w14:textId="77777777" w:rsidR="00EB4D0F" w:rsidRPr="00EC09A3" w:rsidRDefault="00000000">
      <w:pPr>
        <w:pStyle w:val="ListBullet"/>
        <w:spacing w:line="280" w:lineRule="auto"/>
        <w:ind w:left="720"/>
      </w:pPr>
      <w:r w:rsidRPr="00EC09A3">
        <w:t>experiment_summary.csv, experiment_summary.json, experiment_statistics.json</w:t>
      </w:r>
    </w:p>
    <w:p w14:paraId="332D2F92" w14:textId="77777777" w:rsidR="00EB4D0F" w:rsidRPr="00EC09A3" w:rsidRDefault="00000000">
      <w:pPr>
        <w:pStyle w:val="ListBullet"/>
        <w:spacing w:line="280" w:lineRule="auto"/>
        <w:ind w:left="720"/>
      </w:pPr>
      <w:r w:rsidRPr="00EC09A3">
        <w:t>security_scan.json, historical_artifact_audit.json, final_validation.json</w:t>
      </w:r>
    </w:p>
    <w:p w14:paraId="6786B320" w14:textId="77777777" w:rsidR="00EB4D0F" w:rsidRPr="00EC09A3" w:rsidRDefault="00000000">
      <w:r w:rsidRPr="00EC09A3">
        <w:br w:type="page"/>
      </w:r>
    </w:p>
    <w:p w14:paraId="3592D095" w14:textId="77777777" w:rsidR="00EB4D0F" w:rsidRPr="00EC09A3" w:rsidRDefault="00000000">
      <w:pPr>
        <w:pStyle w:val="Heading1"/>
        <w:rPr>
          <w:color w:val="auto"/>
        </w:rPr>
      </w:pPr>
      <w:r w:rsidRPr="00EC09A3">
        <w:rPr>
          <w:color w:val="auto"/>
        </w:rPr>
        <w:lastRenderedPageBreak/>
        <w:t>Appendix C - Experiment Sample</w:t>
      </w:r>
    </w:p>
    <w:tbl>
      <w:tblPr>
        <w:tblStyle w:val="TableGrid"/>
        <w:tblW w:w="9360" w:type="dxa"/>
        <w:tblInd w:w="120" w:type="dxa"/>
        <w:tblLayout w:type="fixed"/>
        <w:tblLook w:val="04A0" w:firstRow="1" w:lastRow="0" w:firstColumn="1" w:lastColumn="0" w:noHBand="0" w:noVBand="1"/>
      </w:tblPr>
      <w:tblGrid>
        <w:gridCol w:w="1400"/>
        <w:gridCol w:w="1700"/>
        <w:gridCol w:w="1700"/>
        <w:gridCol w:w="1500"/>
        <w:gridCol w:w="1200"/>
        <w:gridCol w:w="900"/>
        <w:gridCol w:w="960"/>
      </w:tblGrid>
      <w:tr w:rsidR="00EB4D0F" w:rsidRPr="00EC09A3" w14:paraId="1E182DB1" w14:textId="77777777">
        <w:trPr>
          <w:tblHeader/>
        </w:trPr>
        <w:tc>
          <w:tcPr>
            <w:tcW w:w="1400" w:type="dxa"/>
            <w:shd w:val="clear" w:color="auto" w:fill="F2F4F7"/>
            <w:tcMar>
              <w:top w:w="100" w:type="dxa"/>
              <w:left w:w="120" w:type="dxa"/>
              <w:bottom w:w="100" w:type="dxa"/>
              <w:right w:w="120" w:type="dxa"/>
            </w:tcMar>
            <w:vAlign w:val="center"/>
          </w:tcPr>
          <w:p w14:paraId="5C58A491" w14:textId="77777777" w:rsidR="00EB4D0F" w:rsidRPr="00EC09A3" w:rsidRDefault="00000000">
            <w:pPr>
              <w:spacing w:after="0"/>
            </w:pPr>
            <w:r w:rsidRPr="00EC09A3">
              <w:rPr>
                <w:b/>
                <w:sz w:val="15"/>
              </w:rPr>
              <w:t>run_id</w:t>
            </w:r>
          </w:p>
        </w:tc>
        <w:tc>
          <w:tcPr>
            <w:tcW w:w="1700" w:type="dxa"/>
            <w:shd w:val="clear" w:color="auto" w:fill="F2F4F7"/>
            <w:tcMar>
              <w:top w:w="100" w:type="dxa"/>
              <w:left w:w="120" w:type="dxa"/>
              <w:bottom w:w="100" w:type="dxa"/>
              <w:right w:w="120" w:type="dxa"/>
            </w:tcMar>
            <w:vAlign w:val="center"/>
          </w:tcPr>
          <w:p w14:paraId="4FAE309B" w14:textId="77777777" w:rsidR="00EB4D0F" w:rsidRPr="00EC09A3" w:rsidRDefault="00000000">
            <w:pPr>
              <w:spacing w:after="0"/>
            </w:pPr>
            <w:r w:rsidRPr="00EC09A3">
              <w:rPr>
                <w:b/>
                <w:sz w:val="15"/>
              </w:rPr>
              <w:t>policy</w:t>
            </w:r>
          </w:p>
        </w:tc>
        <w:tc>
          <w:tcPr>
            <w:tcW w:w="1700" w:type="dxa"/>
            <w:shd w:val="clear" w:color="auto" w:fill="F2F4F7"/>
            <w:tcMar>
              <w:top w:w="100" w:type="dxa"/>
              <w:left w:w="120" w:type="dxa"/>
              <w:bottom w:w="100" w:type="dxa"/>
              <w:right w:w="120" w:type="dxa"/>
            </w:tcMar>
            <w:vAlign w:val="center"/>
          </w:tcPr>
          <w:p w14:paraId="688B93A8" w14:textId="77777777" w:rsidR="00EB4D0F" w:rsidRPr="00EC09A3" w:rsidRDefault="00000000">
            <w:pPr>
              <w:spacing w:after="0"/>
            </w:pPr>
            <w:r w:rsidRPr="00EC09A3">
              <w:rPr>
                <w:b/>
                <w:sz w:val="15"/>
              </w:rPr>
              <w:t>profile</w:t>
            </w:r>
          </w:p>
        </w:tc>
        <w:tc>
          <w:tcPr>
            <w:tcW w:w="1500" w:type="dxa"/>
            <w:shd w:val="clear" w:color="auto" w:fill="F2F4F7"/>
            <w:tcMar>
              <w:top w:w="100" w:type="dxa"/>
              <w:left w:w="120" w:type="dxa"/>
              <w:bottom w:w="100" w:type="dxa"/>
              <w:right w:w="120" w:type="dxa"/>
            </w:tcMar>
            <w:vAlign w:val="center"/>
          </w:tcPr>
          <w:p w14:paraId="4DAC7CB5" w14:textId="77777777" w:rsidR="00EB4D0F" w:rsidRPr="00EC09A3" w:rsidRDefault="00000000">
            <w:pPr>
              <w:spacing w:after="0"/>
            </w:pPr>
            <w:r w:rsidRPr="00EC09A3">
              <w:rPr>
                <w:b/>
                <w:sz w:val="15"/>
              </w:rPr>
              <w:t>target</w:t>
            </w:r>
          </w:p>
        </w:tc>
        <w:tc>
          <w:tcPr>
            <w:tcW w:w="1200" w:type="dxa"/>
            <w:shd w:val="clear" w:color="auto" w:fill="F2F4F7"/>
            <w:tcMar>
              <w:top w:w="100" w:type="dxa"/>
              <w:left w:w="120" w:type="dxa"/>
              <w:bottom w:w="100" w:type="dxa"/>
              <w:right w:w="120" w:type="dxa"/>
            </w:tcMar>
            <w:vAlign w:val="center"/>
          </w:tcPr>
          <w:p w14:paraId="6D38FC13" w14:textId="77777777" w:rsidR="00EB4D0F" w:rsidRPr="00EC09A3" w:rsidRDefault="00000000">
            <w:pPr>
              <w:spacing w:after="0"/>
            </w:pPr>
            <w:r w:rsidRPr="00EC09A3">
              <w:rPr>
                <w:b/>
                <w:sz w:val="15"/>
              </w:rPr>
              <w:t>mode</w:t>
            </w:r>
          </w:p>
        </w:tc>
        <w:tc>
          <w:tcPr>
            <w:tcW w:w="900" w:type="dxa"/>
            <w:shd w:val="clear" w:color="auto" w:fill="F2F4F7"/>
            <w:tcMar>
              <w:top w:w="100" w:type="dxa"/>
              <w:left w:w="120" w:type="dxa"/>
              <w:bottom w:w="100" w:type="dxa"/>
              <w:right w:w="120" w:type="dxa"/>
            </w:tcMar>
            <w:vAlign w:val="center"/>
          </w:tcPr>
          <w:p w14:paraId="3E2B5A51" w14:textId="77777777" w:rsidR="00EB4D0F" w:rsidRPr="00EC09A3" w:rsidRDefault="00000000">
            <w:pPr>
              <w:spacing w:after="0"/>
            </w:pPr>
            <w:r w:rsidRPr="00EC09A3">
              <w:rPr>
                <w:b/>
                <w:sz w:val="15"/>
              </w:rPr>
              <w:t>SLA</w:t>
            </w:r>
          </w:p>
        </w:tc>
        <w:tc>
          <w:tcPr>
            <w:tcW w:w="960" w:type="dxa"/>
            <w:shd w:val="clear" w:color="auto" w:fill="F2F4F7"/>
            <w:tcMar>
              <w:top w:w="100" w:type="dxa"/>
              <w:left w:w="120" w:type="dxa"/>
              <w:bottom w:w="100" w:type="dxa"/>
              <w:right w:w="120" w:type="dxa"/>
            </w:tcMar>
            <w:vAlign w:val="center"/>
          </w:tcPr>
          <w:p w14:paraId="2034A12E" w14:textId="77777777" w:rsidR="00EB4D0F" w:rsidRPr="00EC09A3" w:rsidRDefault="00000000">
            <w:pPr>
              <w:spacing w:after="0"/>
            </w:pPr>
            <w:r w:rsidRPr="00EC09A3">
              <w:rPr>
                <w:b/>
                <w:sz w:val="15"/>
              </w:rPr>
              <w:t>orchestration ms</w:t>
            </w:r>
          </w:p>
        </w:tc>
      </w:tr>
      <w:tr w:rsidR="00EB4D0F" w:rsidRPr="00EC09A3" w14:paraId="796A1F80" w14:textId="77777777">
        <w:tc>
          <w:tcPr>
            <w:tcW w:w="1400" w:type="dxa"/>
            <w:tcMar>
              <w:top w:w="100" w:type="dxa"/>
              <w:left w:w="120" w:type="dxa"/>
              <w:bottom w:w="100" w:type="dxa"/>
              <w:right w:w="120" w:type="dxa"/>
            </w:tcMar>
            <w:vAlign w:val="center"/>
          </w:tcPr>
          <w:p w14:paraId="209D99D2" w14:textId="77777777" w:rsidR="00EB4D0F" w:rsidRPr="00EC09A3" w:rsidRDefault="00000000">
            <w:pPr>
              <w:spacing w:after="0"/>
            </w:pPr>
            <w:r w:rsidRPr="00EC09A3">
              <w:rPr>
                <w:sz w:val="15"/>
              </w:rPr>
              <w:t>always-local-01</w:t>
            </w:r>
          </w:p>
        </w:tc>
        <w:tc>
          <w:tcPr>
            <w:tcW w:w="1700" w:type="dxa"/>
            <w:tcMar>
              <w:top w:w="100" w:type="dxa"/>
              <w:left w:w="120" w:type="dxa"/>
              <w:bottom w:w="100" w:type="dxa"/>
              <w:right w:w="120" w:type="dxa"/>
            </w:tcMar>
            <w:vAlign w:val="center"/>
          </w:tcPr>
          <w:p w14:paraId="5922E1CF"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2A3D97D8" w14:textId="77777777" w:rsidR="00EB4D0F" w:rsidRPr="00EC09A3" w:rsidRDefault="00000000">
            <w:pPr>
              <w:spacing w:after="0"/>
            </w:pPr>
            <w:r w:rsidRPr="00EC09A3">
              <w:rPr>
                <w:sz w:val="15"/>
              </w:rPr>
              <w:t>critical-control</w:t>
            </w:r>
          </w:p>
        </w:tc>
        <w:tc>
          <w:tcPr>
            <w:tcW w:w="1500" w:type="dxa"/>
            <w:tcMar>
              <w:top w:w="100" w:type="dxa"/>
              <w:left w:w="120" w:type="dxa"/>
              <w:bottom w:w="100" w:type="dxa"/>
              <w:right w:w="120" w:type="dxa"/>
            </w:tcMar>
            <w:vAlign w:val="center"/>
          </w:tcPr>
          <w:p w14:paraId="17F7048D"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7A7648D8"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26D58C71" w14:textId="77777777" w:rsidR="00EB4D0F" w:rsidRPr="00EC09A3" w:rsidRDefault="00000000">
            <w:pPr>
              <w:spacing w:after="0"/>
            </w:pPr>
            <w:r w:rsidRPr="00EC09A3">
              <w:rPr>
                <w:sz w:val="15"/>
              </w:rPr>
              <w:t>FAILED</w:t>
            </w:r>
          </w:p>
        </w:tc>
        <w:tc>
          <w:tcPr>
            <w:tcW w:w="960" w:type="dxa"/>
            <w:tcMar>
              <w:top w:w="100" w:type="dxa"/>
              <w:left w:w="120" w:type="dxa"/>
              <w:bottom w:w="100" w:type="dxa"/>
              <w:right w:w="120" w:type="dxa"/>
            </w:tcMar>
            <w:vAlign w:val="center"/>
          </w:tcPr>
          <w:p w14:paraId="69799C32" w14:textId="77777777" w:rsidR="00EB4D0F" w:rsidRPr="00EC09A3" w:rsidRDefault="00000000">
            <w:pPr>
              <w:spacing w:after="0"/>
            </w:pPr>
            <w:r w:rsidRPr="00EC09A3">
              <w:rPr>
                <w:sz w:val="15"/>
              </w:rPr>
              <w:t>242.142</w:t>
            </w:r>
          </w:p>
        </w:tc>
      </w:tr>
      <w:tr w:rsidR="00EB4D0F" w:rsidRPr="00EC09A3" w14:paraId="5F5FFDCE" w14:textId="77777777">
        <w:tc>
          <w:tcPr>
            <w:tcW w:w="1400" w:type="dxa"/>
            <w:tcMar>
              <w:top w:w="100" w:type="dxa"/>
              <w:left w:w="120" w:type="dxa"/>
              <w:bottom w:w="100" w:type="dxa"/>
              <w:right w:w="120" w:type="dxa"/>
            </w:tcMar>
            <w:vAlign w:val="center"/>
          </w:tcPr>
          <w:p w14:paraId="77475C92" w14:textId="77777777" w:rsidR="00EB4D0F" w:rsidRPr="00EC09A3" w:rsidRDefault="00000000">
            <w:pPr>
              <w:spacing w:after="0"/>
            </w:pPr>
            <w:r w:rsidRPr="00EC09A3">
              <w:rPr>
                <w:sz w:val="15"/>
              </w:rPr>
              <w:t>always-local-02</w:t>
            </w:r>
          </w:p>
        </w:tc>
        <w:tc>
          <w:tcPr>
            <w:tcW w:w="1700" w:type="dxa"/>
            <w:tcMar>
              <w:top w:w="100" w:type="dxa"/>
              <w:left w:w="120" w:type="dxa"/>
              <w:bottom w:w="100" w:type="dxa"/>
              <w:right w:w="120" w:type="dxa"/>
            </w:tcMar>
            <w:vAlign w:val="center"/>
          </w:tcPr>
          <w:p w14:paraId="07B73C9C"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1B9CF1FC" w14:textId="77777777" w:rsidR="00EB4D0F" w:rsidRPr="00EC09A3" w:rsidRDefault="00000000">
            <w:pPr>
              <w:spacing w:after="0"/>
            </w:pPr>
            <w:r w:rsidRPr="00EC09A3">
              <w:rPr>
                <w:sz w:val="15"/>
              </w:rPr>
              <w:t>immersive-xr</w:t>
            </w:r>
          </w:p>
        </w:tc>
        <w:tc>
          <w:tcPr>
            <w:tcW w:w="1500" w:type="dxa"/>
            <w:tcMar>
              <w:top w:w="100" w:type="dxa"/>
              <w:left w:w="120" w:type="dxa"/>
              <w:bottom w:w="100" w:type="dxa"/>
              <w:right w:w="120" w:type="dxa"/>
            </w:tcMar>
            <w:vAlign w:val="center"/>
          </w:tcPr>
          <w:p w14:paraId="6EFC04B2"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554D0AB0"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079FDCAE"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1AE1B16A" w14:textId="77777777" w:rsidR="00EB4D0F" w:rsidRPr="00EC09A3" w:rsidRDefault="00000000">
            <w:pPr>
              <w:spacing w:after="0"/>
            </w:pPr>
            <w:r w:rsidRPr="00EC09A3">
              <w:rPr>
                <w:sz w:val="15"/>
              </w:rPr>
              <w:t>216.476</w:t>
            </w:r>
          </w:p>
        </w:tc>
      </w:tr>
      <w:tr w:rsidR="00EB4D0F" w:rsidRPr="00EC09A3" w14:paraId="4D240F5B" w14:textId="77777777">
        <w:tc>
          <w:tcPr>
            <w:tcW w:w="1400" w:type="dxa"/>
            <w:tcMar>
              <w:top w:w="100" w:type="dxa"/>
              <w:left w:w="120" w:type="dxa"/>
              <w:bottom w:w="100" w:type="dxa"/>
              <w:right w:w="120" w:type="dxa"/>
            </w:tcMar>
            <w:vAlign w:val="center"/>
          </w:tcPr>
          <w:p w14:paraId="0098C0ED" w14:textId="77777777" w:rsidR="00EB4D0F" w:rsidRPr="00EC09A3" w:rsidRDefault="00000000">
            <w:pPr>
              <w:spacing w:after="0"/>
            </w:pPr>
            <w:r w:rsidRPr="00EC09A3">
              <w:rPr>
                <w:sz w:val="15"/>
              </w:rPr>
              <w:t>always-local-03</w:t>
            </w:r>
          </w:p>
        </w:tc>
        <w:tc>
          <w:tcPr>
            <w:tcW w:w="1700" w:type="dxa"/>
            <w:tcMar>
              <w:top w:w="100" w:type="dxa"/>
              <w:left w:w="120" w:type="dxa"/>
              <w:bottom w:w="100" w:type="dxa"/>
              <w:right w:w="120" w:type="dxa"/>
            </w:tcMar>
            <w:vAlign w:val="center"/>
          </w:tcPr>
          <w:p w14:paraId="7F2DE596"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1ECDB31E" w14:textId="77777777" w:rsidR="00EB4D0F" w:rsidRPr="00EC09A3" w:rsidRDefault="00000000">
            <w:pPr>
              <w:spacing w:after="0"/>
            </w:pPr>
            <w:r w:rsidRPr="00EC09A3">
              <w:rPr>
                <w:sz w:val="15"/>
              </w:rPr>
              <w:t>massive-iot</w:t>
            </w:r>
          </w:p>
        </w:tc>
        <w:tc>
          <w:tcPr>
            <w:tcW w:w="1500" w:type="dxa"/>
            <w:tcMar>
              <w:top w:w="100" w:type="dxa"/>
              <w:left w:w="120" w:type="dxa"/>
              <w:bottom w:w="100" w:type="dxa"/>
              <w:right w:w="120" w:type="dxa"/>
            </w:tcMar>
            <w:vAlign w:val="center"/>
          </w:tcPr>
          <w:p w14:paraId="545D3C12"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17D664E5"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16E95D51"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11ADA1C7" w14:textId="77777777" w:rsidR="00EB4D0F" w:rsidRPr="00EC09A3" w:rsidRDefault="00000000">
            <w:pPr>
              <w:spacing w:after="0"/>
            </w:pPr>
            <w:r w:rsidRPr="00EC09A3">
              <w:rPr>
                <w:sz w:val="15"/>
              </w:rPr>
              <w:t>195.144</w:t>
            </w:r>
          </w:p>
        </w:tc>
      </w:tr>
      <w:tr w:rsidR="00EB4D0F" w:rsidRPr="00EC09A3" w14:paraId="6AE0CB42" w14:textId="77777777">
        <w:tc>
          <w:tcPr>
            <w:tcW w:w="1400" w:type="dxa"/>
            <w:tcMar>
              <w:top w:w="100" w:type="dxa"/>
              <w:left w:w="120" w:type="dxa"/>
              <w:bottom w:w="100" w:type="dxa"/>
              <w:right w:w="120" w:type="dxa"/>
            </w:tcMar>
            <w:vAlign w:val="center"/>
          </w:tcPr>
          <w:p w14:paraId="7B6DFB82" w14:textId="77777777" w:rsidR="00EB4D0F" w:rsidRPr="00EC09A3" w:rsidRDefault="00000000">
            <w:pPr>
              <w:spacing w:after="0"/>
            </w:pPr>
            <w:r w:rsidRPr="00EC09A3">
              <w:rPr>
                <w:sz w:val="15"/>
              </w:rPr>
              <w:t>always-local-04</w:t>
            </w:r>
          </w:p>
        </w:tc>
        <w:tc>
          <w:tcPr>
            <w:tcW w:w="1700" w:type="dxa"/>
            <w:tcMar>
              <w:top w:w="100" w:type="dxa"/>
              <w:left w:w="120" w:type="dxa"/>
              <w:bottom w:w="100" w:type="dxa"/>
              <w:right w:w="120" w:type="dxa"/>
            </w:tcMar>
            <w:vAlign w:val="center"/>
          </w:tcPr>
          <w:p w14:paraId="4556A82E"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287ED397" w14:textId="77777777" w:rsidR="00EB4D0F" w:rsidRPr="00EC09A3" w:rsidRDefault="00000000">
            <w:pPr>
              <w:spacing w:after="0"/>
            </w:pPr>
            <w:r w:rsidRPr="00EC09A3">
              <w:rPr>
                <w:sz w:val="15"/>
              </w:rPr>
              <w:t>critical-control</w:t>
            </w:r>
          </w:p>
        </w:tc>
        <w:tc>
          <w:tcPr>
            <w:tcW w:w="1500" w:type="dxa"/>
            <w:tcMar>
              <w:top w:w="100" w:type="dxa"/>
              <w:left w:w="120" w:type="dxa"/>
              <w:bottom w:w="100" w:type="dxa"/>
              <w:right w:w="120" w:type="dxa"/>
            </w:tcMar>
            <w:vAlign w:val="center"/>
          </w:tcPr>
          <w:p w14:paraId="24880A65"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1203838F"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2BDAC7A3"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03298505" w14:textId="77777777" w:rsidR="00EB4D0F" w:rsidRPr="00EC09A3" w:rsidRDefault="00000000">
            <w:pPr>
              <w:spacing w:after="0"/>
            </w:pPr>
            <w:r w:rsidRPr="00EC09A3">
              <w:rPr>
                <w:sz w:val="15"/>
              </w:rPr>
              <w:t>218.478</w:t>
            </w:r>
          </w:p>
        </w:tc>
      </w:tr>
      <w:tr w:rsidR="00EB4D0F" w:rsidRPr="00EC09A3" w14:paraId="11BA6A36" w14:textId="77777777">
        <w:tc>
          <w:tcPr>
            <w:tcW w:w="1400" w:type="dxa"/>
            <w:tcMar>
              <w:top w:w="100" w:type="dxa"/>
              <w:left w:w="120" w:type="dxa"/>
              <w:bottom w:w="100" w:type="dxa"/>
              <w:right w:w="120" w:type="dxa"/>
            </w:tcMar>
            <w:vAlign w:val="center"/>
          </w:tcPr>
          <w:p w14:paraId="4CE296E4" w14:textId="77777777" w:rsidR="00EB4D0F" w:rsidRPr="00EC09A3" w:rsidRDefault="00000000">
            <w:pPr>
              <w:spacing w:after="0"/>
            </w:pPr>
            <w:r w:rsidRPr="00EC09A3">
              <w:rPr>
                <w:sz w:val="15"/>
              </w:rPr>
              <w:t>always-local-05</w:t>
            </w:r>
          </w:p>
        </w:tc>
        <w:tc>
          <w:tcPr>
            <w:tcW w:w="1700" w:type="dxa"/>
            <w:tcMar>
              <w:top w:w="100" w:type="dxa"/>
              <w:left w:w="120" w:type="dxa"/>
              <w:bottom w:w="100" w:type="dxa"/>
              <w:right w:w="120" w:type="dxa"/>
            </w:tcMar>
            <w:vAlign w:val="center"/>
          </w:tcPr>
          <w:p w14:paraId="2BC39999"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09E84439" w14:textId="77777777" w:rsidR="00EB4D0F" w:rsidRPr="00EC09A3" w:rsidRDefault="00000000">
            <w:pPr>
              <w:spacing w:after="0"/>
            </w:pPr>
            <w:r w:rsidRPr="00EC09A3">
              <w:rPr>
                <w:sz w:val="15"/>
              </w:rPr>
              <w:t>immersive-xr</w:t>
            </w:r>
          </w:p>
        </w:tc>
        <w:tc>
          <w:tcPr>
            <w:tcW w:w="1500" w:type="dxa"/>
            <w:tcMar>
              <w:top w:w="100" w:type="dxa"/>
              <w:left w:w="120" w:type="dxa"/>
              <w:bottom w:w="100" w:type="dxa"/>
              <w:right w:w="120" w:type="dxa"/>
            </w:tcMar>
            <w:vAlign w:val="center"/>
          </w:tcPr>
          <w:p w14:paraId="2E8DF6AE"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173D3EFD"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23A63838"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3AC77AAF" w14:textId="77777777" w:rsidR="00EB4D0F" w:rsidRPr="00EC09A3" w:rsidRDefault="00000000">
            <w:pPr>
              <w:spacing w:after="0"/>
            </w:pPr>
            <w:r w:rsidRPr="00EC09A3">
              <w:rPr>
                <w:sz w:val="15"/>
              </w:rPr>
              <w:t>231.677</w:t>
            </w:r>
          </w:p>
        </w:tc>
      </w:tr>
      <w:tr w:rsidR="00EB4D0F" w:rsidRPr="00EC09A3" w14:paraId="08E96F27" w14:textId="77777777">
        <w:tc>
          <w:tcPr>
            <w:tcW w:w="1400" w:type="dxa"/>
            <w:tcMar>
              <w:top w:w="100" w:type="dxa"/>
              <w:left w:w="120" w:type="dxa"/>
              <w:bottom w:w="100" w:type="dxa"/>
              <w:right w:w="120" w:type="dxa"/>
            </w:tcMar>
            <w:vAlign w:val="center"/>
          </w:tcPr>
          <w:p w14:paraId="37895CE7" w14:textId="77777777" w:rsidR="00EB4D0F" w:rsidRPr="00EC09A3" w:rsidRDefault="00000000">
            <w:pPr>
              <w:spacing w:after="0"/>
            </w:pPr>
            <w:r w:rsidRPr="00EC09A3">
              <w:rPr>
                <w:sz w:val="15"/>
              </w:rPr>
              <w:t>always-local-06</w:t>
            </w:r>
          </w:p>
        </w:tc>
        <w:tc>
          <w:tcPr>
            <w:tcW w:w="1700" w:type="dxa"/>
            <w:tcMar>
              <w:top w:w="100" w:type="dxa"/>
              <w:left w:w="120" w:type="dxa"/>
              <w:bottom w:w="100" w:type="dxa"/>
              <w:right w:w="120" w:type="dxa"/>
            </w:tcMar>
            <w:vAlign w:val="center"/>
          </w:tcPr>
          <w:p w14:paraId="2BBDE81B"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2F7E13A6" w14:textId="77777777" w:rsidR="00EB4D0F" w:rsidRPr="00EC09A3" w:rsidRDefault="00000000">
            <w:pPr>
              <w:spacing w:after="0"/>
            </w:pPr>
            <w:r w:rsidRPr="00EC09A3">
              <w:rPr>
                <w:sz w:val="15"/>
              </w:rPr>
              <w:t>massive-iot</w:t>
            </w:r>
          </w:p>
        </w:tc>
        <w:tc>
          <w:tcPr>
            <w:tcW w:w="1500" w:type="dxa"/>
            <w:tcMar>
              <w:top w:w="100" w:type="dxa"/>
              <w:left w:w="120" w:type="dxa"/>
              <w:bottom w:w="100" w:type="dxa"/>
              <w:right w:w="120" w:type="dxa"/>
            </w:tcMar>
            <w:vAlign w:val="center"/>
          </w:tcPr>
          <w:p w14:paraId="12C497DB"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1B026A27"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46AF197B"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4671702E" w14:textId="77777777" w:rsidR="00EB4D0F" w:rsidRPr="00EC09A3" w:rsidRDefault="00000000">
            <w:pPr>
              <w:spacing w:after="0"/>
            </w:pPr>
            <w:r w:rsidRPr="00EC09A3">
              <w:rPr>
                <w:sz w:val="15"/>
              </w:rPr>
              <w:t>260.063</w:t>
            </w:r>
          </w:p>
        </w:tc>
      </w:tr>
      <w:tr w:rsidR="00EB4D0F" w:rsidRPr="00EC09A3" w14:paraId="0B72B465" w14:textId="77777777">
        <w:tc>
          <w:tcPr>
            <w:tcW w:w="1400" w:type="dxa"/>
            <w:tcMar>
              <w:top w:w="100" w:type="dxa"/>
              <w:left w:w="120" w:type="dxa"/>
              <w:bottom w:w="100" w:type="dxa"/>
              <w:right w:w="120" w:type="dxa"/>
            </w:tcMar>
            <w:vAlign w:val="center"/>
          </w:tcPr>
          <w:p w14:paraId="7E59E7DB" w14:textId="77777777" w:rsidR="00EB4D0F" w:rsidRPr="00EC09A3" w:rsidRDefault="00000000">
            <w:pPr>
              <w:spacing w:after="0"/>
            </w:pPr>
            <w:r w:rsidRPr="00EC09A3">
              <w:rPr>
                <w:sz w:val="15"/>
              </w:rPr>
              <w:t>always-local-07</w:t>
            </w:r>
          </w:p>
        </w:tc>
        <w:tc>
          <w:tcPr>
            <w:tcW w:w="1700" w:type="dxa"/>
            <w:tcMar>
              <w:top w:w="100" w:type="dxa"/>
              <w:left w:w="120" w:type="dxa"/>
              <w:bottom w:w="100" w:type="dxa"/>
              <w:right w:w="120" w:type="dxa"/>
            </w:tcMar>
            <w:vAlign w:val="center"/>
          </w:tcPr>
          <w:p w14:paraId="5A20C1B4"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35B40E0D" w14:textId="77777777" w:rsidR="00EB4D0F" w:rsidRPr="00EC09A3" w:rsidRDefault="00000000">
            <w:pPr>
              <w:spacing w:after="0"/>
            </w:pPr>
            <w:r w:rsidRPr="00EC09A3">
              <w:rPr>
                <w:sz w:val="15"/>
              </w:rPr>
              <w:t>critical-control</w:t>
            </w:r>
          </w:p>
        </w:tc>
        <w:tc>
          <w:tcPr>
            <w:tcW w:w="1500" w:type="dxa"/>
            <w:tcMar>
              <w:top w:w="100" w:type="dxa"/>
              <w:left w:w="120" w:type="dxa"/>
              <w:bottom w:w="100" w:type="dxa"/>
              <w:right w:w="120" w:type="dxa"/>
            </w:tcMar>
            <w:vAlign w:val="center"/>
          </w:tcPr>
          <w:p w14:paraId="578BE5A2"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2CF55AAF"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5BA4B574"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58D200BA" w14:textId="77777777" w:rsidR="00EB4D0F" w:rsidRPr="00EC09A3" w:rsidRDefault="00000000">
            <w:pPr>
              <w:spacing w:after="0"/>
            </w:pPr>
            <w:r w:rsidRPr="00EC09A3">
              <w:rPr>
                <w:sz w:val="15"/>
              </w:rPr>
              <w:t>212.065</w:t>
            </w:r>
          </w:p>
        </w:tc>
      </w:tr>
      <w:tr w:rsidR="00EB4D0F" w:rsidRPr="00EC09A3" w14:paraId="39D892BF" w14:textId="77777777">
        <w:tc>
          <w:tcPr>
            <w:tcW w:w="1400" w:type="dxa"/>
            <w:tcMar>
              <w:top w:w="100" w:type="dxa"/>
              <w:left w:w="120" w:type="dxa"/>
              <w:bottom w:w="100" w:type="dxa"/>
              <w:right w:w="120" w:type="dxa"/>
            </w:tcMar>
            <w:vAlign w:val="center"/>
          </w:tcPr>
          <w:p w14:paraId="4A7F2B7B" w14:textId="77777777" w:rsidR="00EB4D0F" w:rsidRPr="00EC09A3" w:rsidRDefault="00000000">
            <w:pPr>
              <w:spacing w:after="0"/>
            </w:pPr>
            <w:r w:rsidRPr="00EC09A3">
              <w:rPr>
                <w:sz w:val="15"/>
              </w:rPr>
              <w:t>always-local-08</w:t>
            </w:r>
          </w:p>
        </w:tc>
        <w:tc>
          <w:tcPr>
            <w:tcW w:w="1700" w:type="dxa"/>
            <w:tcMar>
              <w:top w:w="100" w:type="dxa"/>
              <w:left w:w="120" w:type="dxa"/>
              <w:bottom w:w="100" w:type="dxa"/>
              <w:right w:w="120" w:type="dxa"/>
            </w:tcMar>
            <w:vAlign w:val="center"/>
          </w:tcPr>
          <w:p w14:paraId="0BB3EEA5"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10D6E512" w14:textId="77777777" w:rsidR="00EB4D0F" w:rsidRPr="00EC09A3" w:rsidRDefault="00000000">
            <w:pPr>
              <w:spacing w:after="0"/>
            </w:pPr>
            <w:r w:rsidRPr="00EC09A3">
              <w:rPr>
                <w:sz w:val="15"/>
              </w:rPr>
              <w:t>immersive-xr</w:t>
            </w:r>
          </w:p>
        </w:tc>
        <w:tc>
          <w:tcPr>
            <w:tcW w:w="1500" w:type="dxa"/>
            <w:tcMar>
              <w:top w:w="100" w:type="dxa"/>
              <w:left w:w="120" w:type="dxa"/>
              <w:bottom w:w="100" w:type="dxa"/>
              <w:right w:w="120" w:type="dxa"/>
            </w:tcMar>
            <w:vAlign w:val="center"/>
          </w:tcPr>
          <w:p w14:paraId="1F1E8EB3"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7255347A"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49CB2927"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11F68853" w14:textId="77777777" w:rsidR="00EB4D0F" w:rsidRPr="00EC09A3" w:rsidRDefault="00000000">
            <w:pPr>
              <w:spacing w:after="0"/>
            </w:pPr>
            <w:r w:rsidRPr="00EC09A3">
              <w:rPr>
                <w:sz w:val="15"/>
              </w:rPr>
              <w:t>221.651</w:t>
            </w:r>
          </w:p>
        </w:tc>
      </w:tr>
      <w:tr w:rsidR="00EB4D0F" w:rsidRPr="00EC09A3" w14:paraId="201553E1" w14:textId="77777777">
        <w:tc>
          <w:tcPr>
            <w:tcW w:w="1400" w:type="dxa"/>
            <w:tcMar>
              <w:top w:w="100" w:type="dxa"/>
              <w:left w:w="120" w:type="dxa"/>
              <w:bottom w:w="100" w:type="dxa"/>
              <w:right w:w="120" w:type="dxa"/>
            </w:tcMar>
            <w:vAlign w:val="center"/>
          </w:tcPr>
          <w:p w14:paraId="448284E0" w14:textId="77777777" w:rsidR="00EB4D0F" w:rsidRPr="00EC09A3" w:rsidRDefault="00000000">
            <w:pPr>
              <w:spacing w:after="0"/>
            </w:pPr>
            <w:r w:rsidRPr="00EC09A3">
              <w:rPr>
                <w:sz w:val="15"/>
              </w:rPr>
              <w:t>always-local-09</w:t>
            </w:r>
          </w:p>
        </w:tc>
        <w:tc>
          <w:tcPr>
            <w:tcW w:w="1700" w:type="dxa"/>
            <w:tcMar>
              <w:top w:w="100" w:type="dxa"/>
              <w:left w:w="120" w:type="dxa"/>
              <w:bottom w:w="100" w:type="dxa"/>
              <w:right w:w="120" w:type="dxa"/>
            </w:tcMar>
            <w:vAlign w:val="center"/>
          </w:tcPr>
          <w:p w14:paraId="5E3056E5"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7F828101" w14:textId="77777777" w:rsidR="00EB4D0F" w:rsidRPr="00EC09A3" w:rsidRDefault="00000000">
            <w:pPr>
              <w:spacing w:after="0"/>
            </w:pPr>
            <w:r w:rsidRPr="00EC09A3">
              <w:rPr>
                <w:sz w:val="15"/>
              </w:rPr>
              <w:t>massive-iot</w:t>
            </w:r>
          </w:p>
        </w:tc>
        <w:tc>
          <w:tcPr>
            <w:tcW w:w="1500" w:type="dxa"/>
            <w:tcMar>
              <w:top w:w="100" w:type="dxa"/>
              <w:left w:w="120" w:type="dxa"/>
              <w:bottom w:w="100" w:type="dxa"/>
              <w:right w:w="120" w:type="dxa"/>
            </w:tcMar>
            <w:vAlign w:val="center"/>
          </w:tcPr>
          <w:p w14:paraId="4C9C0032"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17C04952"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46C98962"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3CA85017" w14:textId="77777777" w:rsidR="00EB4D0F" w:rsidRPr="00EC09A3" w:rsidRDefault="00000000">
            <w:pPr>
              <w:spacing w:after="0"/>
            </w:pPr>
            <w:r w:rsidRPr="00EC09A3">
              <w:rPr>
                <w:sz w:val="15"/>
              </w:rPr>
              <w:t>272.869</w:t>
            </w:r>
          </w:p>
        </w:tc>
      </w:tr>
      <w:tr w:rsidR="00EB4D0F" w:rsidRPr="00EC09A3" w14:paraId="3D2AD220" w14:textId="77777777">
        <w:tc>
          <w:tcPr>
            <w:tcW w:w="1400" w:type="dxa"/>
            <w:tcMar>
              <w:top w:w="100" w:type="dxa"/>
              <w:left w:w="120" w:type="dxa"/>
              <w:bottom w:w="100" w:type="dxa"/>
              <w:right w:w="120" w:type="dxa"/>
            </w:tcMar>
            <w:vAlign w:val="center"/>
          </w:tcPr>
          <w:p w14:paraId="6D3FAA30" w14:textId="77777777" w:rsidR="00EB4D0F" w:rsidRPr="00EC09A3" w:rsidRDefault="00000000">
            <w:pPr>
              <w:spacing w:after="0"/>
            </w:pPr>
            <w:r w:rsidRPr="00EC09A3">
              <w:rPr>
                <w:sz w:val="15"/>
              </w:rPr>
              <w:t>always-local-10</w:t>
            </w:r>
          </w:p>
        </w:tc>
        <w:tc>
          <w:tcPr>
            <w:tcW w:w="1700" w:type="dxa"/>
            <w:tcMar>
              <w:top w:w="100" w:type="dxa"/>
              <w:left w:w="120" w:type="dxa"/>
              <w:bottom w:w="100" w:type="dxa"/>
              <w:right w:w="120" w:type="dxa"/>
            </w:tcMar>
            <w:vAlign w:val="center"/>
          </w:tcPr>
          <w:p w14:paraId="3E70F045"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0DBE5239" w14:textId="77777777" w:rsidR="00EB4D0F" w:rsidRPr="00EC09A3" w:rsidRDefault="00000000">
            <w:pPr>
              <w:spacing w:after="0"/>
            </w:pPr>
            <w:r w:rsidRPr="00EC09A3">
              <w:rPr>
                <w:sz w:val="15"/>
              </w:rPr>
              <w:t>critical-control</w:t>
            </w:r>
          </w:p>
        </w:tc>
        <w:tc>
          <w:tcPr>
            <w:tcW w:w="1500" w:type="dxa"/>
            <w:tcMar>
              <w:top w:w="100" w:type="dxa"/>
              <w:left w:w="120" w:type="dxa"/>
              <w:bottom w:w="100" w:type="dxa"/>
              <w:right w:w="120" w:type="dxa"/>
            </w:tcMar>
            <w:vAlign w:val="center"/>
          </w:tcPr>
          <w:p w14:paraId="59650F4D"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1508D877"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0F64F864"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2F99DFC8" w14:textId="77777777" w:rsidR="00EB4D0F" w:rsidRPr="00EC09A3" w:rsidRDefault="00000000">
            <w:pPr>
              <w:spacing w:after="0"/>
            </w:pPr>
            <w:r w:rsidRPr="00EC09A3">
              <w:rPr>
                <w:sz w:val="15"/>
              </w:rPr>
              <w:t>215.679</w:t>
            </w:r>
          </w:p>
        </w:tc>
      </w:tr>
      <w:tr w:rsidR="00EB4D0F" w:rsidRPr="00EC09A3" w14:paraId="4A373649" w14:textId="77777777">
        <w:tc>
          <w:tcPr>
            <w:tcW w:w="1400" w:type="dxa"/>
            <w:tcMar>
              <w:top w:w="100" w:type="dxa"/>
              <w:left w:w="120" w:type="dxa"/>
              <w:bottom w:w="100" w:type="dxa"/>
              <w:right w:w="120" w:type="dxa"/>
            </w:tcMar>
            <w:vAlign w:val="center"/>
          </w:tcPr>
          <w:p w14:paraId="2ECBE0A1" w14:textId="77777777" w:rsidR="00EB4D0F" w:rsidRPr="00EC09A3" w:rsidRDefault="00000000">
            <w:pPr>
              <w:spacing w:after="0"/>
            </w:pPr>
            <w:r w:rsidRPr="00EC09A3">
              <w:rPr>
                <w:sz w:val="15"/>
              </w:rPr>
              <w:t>always-local-11</w:t>
            </w:r>
          </w:p>
        </w:tc>
        <w:tc>
          <w:tcPr>
            <w:tcW w:w="1700" w:type="dxa"/>
            <w:tcMar>
              <w:top w:w="100" w:type="dxa"/>
              <w:left w:w="120" w:type="dxa"/>
              <w:bottom w:w="100" w:type="dxa"/>
              <w:right w:w="120" w:type="dxa"/>
            </w:tcMar>
            <w:vAlign w:val="center"/>
          </w:tcPr>
          <w:p w14:paraId="5E755382"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561185F5" w14:textId="77777777" w:rsidR="00EB4D0F" w:rsidRPr="00EC09A3" w:rsidRDefault="00000000">
            <w:pPr>
              <w:spacing w:after="0"/>
            </w:pPr>
            <w:r w:rsidRPr="00EC09A3">
              <w:rPr>
                <w:sz w:val="15"/>
              </w:rPr>
              <w:t>immersive-xr</w:t>
            </w:r>
          </w:p>
        </w:tc>
        <w:tc>
          <w:tcPr>
            <w:tcW w:w="1500" w:type="dxa"/>
            <w:tcMar>
              <w:top w:w="100" w:type="dxa"/>
              <w:left w:w="120" w:type="dxa"/>
              <w:bottom w:w="100" w:type="dxa"/>
              <w:right w:w="120" w:type="dxa"/>
            </w:tcMar>
            <w:vAlign w:val="center"/>
          </w:tcPr>
          <w:p w14:paraId="794CD8C6"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14251CCB"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6ECE4AC5"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7B175C27" w14:textId="77777777" w:rsidR="00EB4D0F" w:rsidRPr="00EC09A3" w:rsidRDefault="00000000">
            <w:pPr>
              <w:spacing w:after="0"/>
            </w:pPr>
            <w:r w:rsidRPr="00EC09A3">
              <w:rPr>
                <w:sz w:val="15"/>
              </w:rPr>
              <w:t>227.297</w:t>
            </w:r>
          </w:p>
        </w:tc>
      </w:tr>
      <w:tr w:rsidR="00EB4D0F" w:rsidRPr="00EC09A3" w14:paraId="695AD72D" w14:textId="77777777">
        <w:tc>
          <w:tcPr>
            <w:tcW w:w="1400" w:type="dxa"/>
            <w:tcMar>
              <w:top w:w="100" w:type="dxa"/>
              <w:left w:w="120" w:type="dxa"/>
              <w:bottom w:w="100" w:type="dxa"/>
              <w:right w:w="120" w:type="dxa"/>
            </w:tcMar>
            <w:vAlign w:val="center"/>
          </w:tcPr>
          <w:p w14:paraId="432A5A92" w14:textId="77777777" w:rsidR="00EB4D0F" w:rsidRPr="00EC09A3" w:rsidRDefault="00000000">
            <w:pPr>
              <w:spacing w:after="0"/>
            </w:pPr>
            <w:r w:rsidRPr="00EC09A3">
              <w:rPr>
                <w:sz w:val="15"/>
              </w:rPr>
              <w:t>always-local-12</w:t>
            </w:r>
          </w:p>
        </w:tc>
        <w:tc>
          <w:tcPr>
            <w:tcW w:w="1700" w:type="dxa"/>
            <w:tcMar>
              <w:top w:w="100" w:type="dxa"/>
              <w:left w:w="120" w:type="dxa"/>
              <w:bottom w:w="100" w:type="dxa"/>
              <w:right w:w="120" w:type="dxa"/>
            </w:tcMar>
            <w:vAlign w:val="center"/>
          </w:tcPr>
          <w:p w14:paraId="4AE17AE4"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47344D3A" w14:textId="77777777" w:rsidR="00EB4D0F" w:rsidRPr="00EC09A3" w:rsidRDefault="00000000">
            <w:pPr>
              <w:spacing w:after="0"/>
            </w:pPr>
            <w:r w:rsidRPr="00EC09A3">
              <w:rPr>
                <w:sz w:val="15"/>
              </w:rPr>
              <w:t>massive-iot</w:t>
            </w:r>
          </w:p>
        </w:tc>
        <w:tc>
          <w:tcPr>
            <w:tcW w:w="1500" w:type="dxa"/>
            <w:tcMar>
              <w:top w:w="100" w:type="dxa"/>
              <w:left w:w="120" w:type="dxa"/>
              <w:bottom w:w="100" w:type="dxa"/>
              <w:right w:w="120" w:type="dxa"/>
            </w:tcMar>
            <w:vAlign w:val="center"/>
          </w:tcPr>
          <w:p w14:paraId="3C838017"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1BD5B9EA"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714A0B64"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40A3DCCF" w14:textId="77777777" w:rsidR="00EB4D0F" w:rsidRPr="00EC09A3" w:rsidRDefault="00000000">
            <w:pPr>
              <w:spacing w:after="0"/>
            </w:pPr>
            <w:r w:rsidRPr="00EC09A3">
              <w:rPr>
                <w:sz w:val="15"/>
              </w:rPr>
              <w:t>230.012</w:t>
            </w:r>
          </w:p>
        </w:tc>
      </w:tr>
      <w:tr w:rsidR="00EB4D0F" w:rsidRPr="00EC09A3" w14:paraId="02BB30D6" w14:textId="77777777">
        <w:tc>
          <w:tcPr>
            <w:tcW w:w="1400" w:type="dxa"/>
            <w:tcMar>
              <w:top w:w="100" w:type="dxa"/>
              <w:left w:w="120" w:type="dxa"/>
              <w:bottom w:w="100" w:type="dxa"/>
              <w:right w:w="120" w:type="dxa"/>
            </w:tcMar>
            <w:vAlign w:val="center"/>
          </w:tcPr>
          <w:p w14:paraId="5CFDBB5A" w14:textId="77777777" w:rsidR="00EB4D0F" w:rsidRPr="00EC09A3" w:rsidRDefault="00000000">
            <w:pPr>
              <w:spacing w:after="0"/>
            </w:pPr>
            <w:r w:rsidRPr="00EC09A3">
              <w:rPr>
                <w:sz w:val="15"/>
              </w:rPr>
              <w:t>always-local-13</w:t>
            </w:r>
          </w:p>
        </w:tc>
        <w:tc>
          <w:tcPr>
            <w:tcW w:w="1700" w:type="dxa"/>
            <w:tcMar>
              <w:top w:w="100" w:type="dxa"/>
              <w:left w:w="120" w:type="dxa"/>
              <w:bottom w:w="100" w:type="dxa"/>
              <w:right w:w="120" w:type="dxa"/>
            </w:tcMar>
            <w:vAlign w:val="center"/>
          </w:tcPr>
          <w:p w14:paraId="0D095C04"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3B1BC3A5" w14:textId="77777777" w:rsidR="00EB4D0F" w:rsidRPr="00EC09A3" w:rsidRDefault="00000000">
            <w:pPr>
              <w:spacing w:after="0"/>
            </w:pPr>
            <w:r w:rsidRPr="00EC09A3">
              <w:rPr>
                <w:sz w:val="15"/>
              </w:rPr>
              <w:t>critical-control</w:t>
            </w:r>
          </w:p>
        </w:tc>
        <w:tc>
          <w:tcPr>
            <w:tcW w:w="1500" w:type="dxa"/>
            <w:tcMar>
              <w:top w:w="100" w:type="dxa"/>
              <w:left w:w="120" w:type="dxa"/>
              <w:bottom w:w="100" w:type="dxa"/>
              <w:right w:w="120" w:type="dxa"/>
            </w:tcMar>
            <w:vAlign w:val="center"/>
          </w:tcPr>
          <w:p w14:paraId="332D61A4"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6F079C1A"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11FC953F"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21F658D9" w14:textId="77777777" w:rsidR="00EB4D0F" w:rsidRPr="00EC09A3" w:rsidRDefault="00000000">
            <w:pPr>
              <w:spacing w:after="0"/>
            </w:pPr>
            <w:r w:rsidRPr="00EC09A3">
              <w:rPr>
                <w:sz w:val="15"/>
              </w:rPr>
              <w:t>246.151</w:t>
            </w:r>
          </w:p>
        </w:tc>
      </w:tr>
      <w:tr w:rsidR="00EB4D0F" w:rsidRPr="00EC09A3" w14:paraId="702D32D7" w14:textId="77777777">
        <w:tc>
          <w:tcPr>
            <w:tcW w:w="1400" w:type="dxa"/>
            <w:tcMar>
              <w:top w:w="100" w:type="dxa"/>
              <w:left w:w="120" w:type="dxa"/>
              <w:bottom w:w="100" w:type="dxa"/>
              <w:right w:w="120" w:type="dxa"/>
            </w:tcMar>
            <w:vAlign w:val="center"/>
          </w:tcPr>
          <w:p w14:paraId="624D3777" w14:textId="77777777" w:rsidR="00EB4D0F" w:rsidRPr="00EC09A3" w:rsidRDefault="00000000">
            <w:pPr>
              <w:spacing w:after="0"/>
            </w:pPr>
            <w:r w:rsidRPr="00EC09A3">
              <w:rPr>
                <w:sz w:val="15"/>
              </w:rPr>
              <w:t>always-local-14</w:t>
            </w:r>
          </w:p>
        </w:tc>
        <w:tc>
          <w:tcPr>
            <w:tcW w:w="1700" w:type="dxa"/>
            <w:tcMar>
              <w:top w:w="100" w:type="dxa"/>
              <w:left w:w="120" w:type="dxa"/>
              <w:bottom w:w="100" w:type="dxa"/>
              <w:right w:w="120" w:type="dxa"/>
            </w:tcMar>
            <w:vAlign w:val="center"/>
          </w:tcPr>
          <w:p w14:paraId="4755B323"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3DC62D91" w14:textId="77777777" w:rsidR="00EB4D0F" w:rsidRPr="00EC09A3" w:rsidRDefault="00000000">
            <w:pPr>
              <w:spacing w:after="0"/>
            </w:pPr>
            <w:r w:rsidRPr="00EC09A3">
              <w:rPr>
                <w:sz w:val="15"/>
              </w:rPr>
              <w:t>immersive-xr</w:t>
            </w:r>
          </w:p>
        </w:tc>
        <w:tc>
          <w:tcPr>
            <w:tcW w:w="1500" w:type="dxa"/>
            <w:tcMar>
              <w:top w:w="100" w:type="dxa"/>
              <w:left w:w="120" w:type="dxa"/>
              <w:bottom w:w="100" w:type="dxa"/>
              <w:right w:w="120" w:type="dxa"/>
            </w:tcMar>
            <w:vAlign w:val="center"/>
          </w:tcPr>
          <w:p w14:paraId="76CEE412"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7A1082EB"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667B5F4A"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260385B5" w14:textId="77777777" w:rsidR="00EB4D0F" w:rsidRPr="00EC09A3" w:rsidRDefault="00000000">
            <w:pPr>
              <w:spacing w:after="0"/>
            </w:pPr>
            <w:r w:rsidRPr="00EC09A3">
              <w:rPr>
                <w:sz w:val="15"/>
              </w:rPr>
              <w:t>226.509</w:t>
            </w:r>
          </w:p>
        </w:tc>
      </w:tr>
      <w:tr w:rsidR="00EB4D0F" w:rsidRPr="00EC09A3" w14:paraId="5BA7708A" w14:textId="77777777">
        <w:tc>
          <w:tcPr>
            <w:tcW w:w="1400" w:type="dxa"/>
            <w:tcMar>
              <w:top w:w="100" w:type="dxa"/>
              <w:left w:w="120" w:type="dxa"/>
              <w:bottom w:w="100" w:type="dxa"/>
              <w:right w:w="120" w:type="dxa"/>
            </w:tcMar>
            <w:vAlign w:val="center"/>
          </w:tcPr>
          <w:p w14:paraId="110443E4" w14:textId="77777777" w:rsidR="00EB4D0F" w:rsidRPr="00EC09A3" w:rsidRDefault="00000000">
            <w:pPr>
              <w:spacing w:after="0"/>
            </w:pPr>
            <w:r w:rsidRPr="00EC09A3">
              <w:rPr>
                <w:sz w:val="15"/>
              </w:rPr>
              <w:t>always-local-15</w:t>
            </w:r>
          </w:p>
        </w:tc>
        <w:tc>
          <w:tcPr>
            <w:tcW w:w="1700" w:type="dxa"/>
            <w:tcMar>
              <w:top w:w="100" w:type="dxa"/>
              <w:left w:w="120" w:type="dxa"/>
              <w:bottom w:w="100" w:type="dxa"/>
              <w:right w:w="120" w:type="dxa"/>
            </w:tcMar>
            <w:vAlign w:val="center"/>
          </w:tcPr>
          <w:p w14:paraId="6BAD36F3" w14:textId="77777777" w:rsidR="00EB4D0F" w:rsidRPr="00EC09A3" w:rsidRDefault="00000000">
            <w:pPr>
              <w:spacing w:after="0"/>
            </w:pPr>
            <w:r w:rsidRPr="00EC09A3">
              <w:rPr>
                <w:sz w:val="15"/>
              </w:rPr>
              <w:t>always-local</w:t>
            </w:r>
          </w:p>
        </w:tc>
        <w:tc>
          <w:tcPr>
            <w:tcW w:w="1700" w:type="dxa"/>
            <w:tcMar>
              <w:top w:w="100" w:type="dxa"/>
              <w:left w:w="120" w:type="dxa"/>
              <w:bottom w:w="100" w:type="dxa"/>
              <w:right w:w="120" w:type="dxa"/>
            </w:tcMar>
            <w:vAlign w:val="center"/>
          </w:tcPr>
          <w:p w14:paraId="6F220029" w14:textId="77777777" w:rsidR="00EB4D0F" w:rsidRPr="00EC09A3" w:rsidRDefault="00000000">
            <w:pPr>
              <w:spacing w:after="0"/>
            </w:pPr>
            <w:r w:rsidRPr="00EC09A3">
              <w:rPr>
                <w:sz w:val="15"/>
              </w:rPr>
              <w:t>massive-iot</w:t>
            </w:r>
          </w:p>
        </w:tc>
        <w:tc>
          <w:tcPr>
            <w:tcW w:w="1500" w:type="dxa"/>
            <w:tcMar>
              <w:top w:w="100" w:type="dxa"/>
              <w:left w:w="120" w:type="dxa"/>
              <w:bottom w:w="100" w:type="dxa"/>
              <w:right w:w="120" w:type="dxa"/>
            </w:tcMar>
            <w:vAlign w:val="center"/>
          </w:tcPr>
          <w:p w14:paraId="066D16B7" w14:textId="77777777" w:rsidR="00EB4D0F" w:rsidRPr="00EC09A3" w:rsidRDefault="00000000">
            <w:pPr>
              <w:spacing w:after="0"/>
            </w:pPr>
            <w:r w:rsidRPr="00EC09A3">
              <w:rPr>
                <w:sz w:val="15"/>
              </w:rPr>
              <w:t>local-edge</w:t>
            </w:r>
          </w:p>
        </w:tc>
        <w:tc>
          <w:tcPr>
            <w:tcW w:w="1200" w:type="dxa"/>
            <w:tcMar>
              <w:top w:w="100" w:type="dxa"/>
              <w:left w:w="120" w:type="dxa"/>
              <w:bottom w:w="100" w:type="dxa"/>
              <w:right w:w="120" w:type="dxa"/>
            </w:tcMar>
            <w:vAlign w:val="center"/>
          </w:tcPr>
          <w:p w14:paraId="220D1AA9" w14:textId="77777777" w:rsidR="00EB4D0F" w:rsidRPr="00EC09A3" w:rsidRDefault="00000000">
            <w:pPr>
              <w:spacing w:after="0"/>
            </w:pPr>
            <w:r w:rsidRPr="00EC09A3">
              <w:rPr>
                <w:sz w:val="15"/>
              </w:rPr>
              <w:t>LOCAL</w:t>
            </w:r>
          </w:p>
        </w:tc>
        <w:tc>
          <w:tcPr>
            <w:tcW w:w="900" w:type="dxa"/>
            <w:tcMar>
              <w:top w:w="100" w:type="dxa"/>
              <w:left w:w="120" w:type="dxa"/>
              <w:bottom w:w="100" w:type="dxa"/>
              <w:right w:w="120" w:type="dxa"/>
            </w:tcMar>
            <w:vAlign w:val="center"/>
          </w:tcPr>
          <w:p w14:paraId="6BC4975D" w14:textId="77777777" w:rsidR="00EB4D0F" w:rsidRPr="00EC09A3" w:rsidRDefault="00000000">
            <w:pPr>
              <w:spacing w:after="0"/>
            </w:pPr>
            <w:r w:rsidRPr="00EC09A3">
              <w:rPr>
                <w:sz w:val="15"/>
              </w:rPr>
              <w:t>PASSED</w:t>
            </w:r>
          </w:p>
        </w:tc>
        <w:tc>
          <w:tcPr>
            <w:tcW w:w="960" w:type="dxa"/>
            <w:tcMar>
              <w:top w:w="100" w:type="dxa"/>
              <w:left w:w="120" w:type="dxa"/>
              <w:bottom w:w="100" w:type="dxa"/>
              <w:right w:w="120" w:type="dxa"/>
            </w:tcMar>
            <w:vAlign w:val="center"/>
          </w:tcPr>
          <w:p w14:paraId="6FEFC00C" w14:textId="77777777" w:rsidR="00EB4D0F" w:rsidRPr="00EC09A3" w:rsidRDefault="00000000">
            <w:pPr>
              <w:spacing w:after="0"/>
            </w:pPr>
            <w:r w:rsidRPr="00EC09A3">
              <w:rPr>
                <w:sz w:val="15"/>
              </w:rPr>
              <w:t>266.128</w:t>
            </w:r>
          </w:p>
        </w:tc>
      </w:tr>
    </w:tbl>
    <w:p w14:paraId="4195326D" w14:textId="77777777" w:rsidR="00EB4D0F" w:rsidRPr="00EC09A3" w:rsidRDefault="00EB4D0F">
      <w:pPr>
        <w:spacing w:after="20"/>
      </w:pPr>
    </w:p>
    <w:p w14:paraId="13BC66B4" w14:textId="77777777" w:rsidR="00EB4D0F" w:rsidRPr="00EC09A3" w:rsidRDefault="00000000">
      <w:pPr>
        <w:pStyle w:val="Heading2"/>
        <w:rPr>
          <w:color w:val="auto"/>
        </w:rPr>
      </w:pPr>
      <w:r w:rsidRPr="00EC09A3">
        <w:rPr>
          <w:color w:val="auto"/>
        </w:rPr>
        <w:t>CSV schema</w:t>
      </w:r>
    </w:p>
    <w:p w14:paraId="3DBCB878" w14:textId="77777777" w:rsidR="00EB4D0F" w:rsidRPr="00EC09A3" w:rsidRDefault="00000000">
      <w:pPr>
        <w:spacing w:after="20"/>
        <w:ind w:left="360" w:right="360"/>
      </w:pPr>
      <w:r w:rsidRPr="00EC09A3">
        <w:rPr>
          <w:rFonts w:ascii="Consolas" w:hAnsi="Consolas"/>
          <w:sz w:val="16"/>
        </w:rPr>
        <w:t>run_id, timestamp, policy, service_profile, scenario, selected_target, execution_mode, execution_success, sla_status, fallback_used, orchestration_time_ms, local_http_latency_ms, kubernetes_http_latency_ms, local_cpu_percent, kubernetes_cpu_percent, local_memory_percent, kubernetes_memory_percent, jitter_ms, packet_loss_percent, bandwidth_mbps, network_data_type, rejection_reasons</w:t>
      </w:r>
    </w:p>
    <w:p w14:paraId="0BFDAC76" w14:textId="77777777" w:rsidR="00EB4D0F" w:rsidRPr="00EC09A3" w:rsidRDefault="00000000">
      <w:pPr>
        <w:pStyle w:val="Heading2"/>
        <w:rPr>
          <w:color w:val="auto"/>
        </w:rPr>
      </w:pPr>
      <w:r w:rsidRPr="00EC09A3">
        <w:rPr>
          <w:color w:val="auto"/>
        </w:rPr>
        <w:t>JSON integrity</w:t>
      </w:r>
    </w:p>
    <w:p w14:paraId="1DCDEEAE" w14:textId="77777777" w:rsidR="00EB4D0F" w:rsidRPr="00EC09A3" w:rsidRDefault="00000000">
      <w:r w:rsidRPr="00EC09A3">
        <w:t>The final audit parsed 191 JSON result files successfully and found zero invalid JSON files. The experiment CSV contained exactly 60 data rows with the expected headers.</w:t>
      </w:r>
    </w:p>
    <w:p w14:paraId="004A4B74" w14:textId="77777777" w:rsidR="00EB4D0F" w:rsidRPr="00EC09A3" w:rsidRDefault="00000000">
      <w:r w:rsidRPr="00EC09A3">
        <w:br w:type="page"/>
      </w:r>
    </w:p>
    <w:p w14:paraId="3D3D4422" w14:textId="77777777" w:rsidR="00EB4D0F" w:rsidRPr="00EC09A3" w:rsidRDefault="00000000">
      <w:pPr>
        <w:pStyle w:val="Heading1"/>
        <w:rPr>
          <w:color w:val="auto"/>
        </w:rPr>
      </w:pPr>
      <w:r w:rsidRPr="00EC09A3">
        <w:rPr>
          <w:color w:val="auto"/>
        </w:rPr>
        <w:lastRenderedPageBreak/>
        <w:t>Appendix D - Implementation Change Summary</w:t>
      </w:r>
    </w:p>
    <w:tbl>
      <w:tblPr>
        <w:tblStyle w:val="TableGrid"/>
        <w:tblW w:w="9360" w:type="dxa"/>
        <w:tblInd w:w="120" w:type="dxa"/>
        <w:tblLayout w:type="fixed"/>
        <w:tblLook w:val="04A0" w:firstRow="1" w:lastRow="0" w:firstColumn="1" w:lastColumn="0" w:noHBand="0" w:noVBand="1"/>
      </w:tblPr>
      <w:tblGrid>
        <w:gridCol w:w="1600"/>
        <w:gridCol w:w="3100"/>
        <w:gridCol w:w="4660"/>
      </w:tblGrid>
      <w:tr w:rsidR="00EB4D0F" w:rsidRPr="00EC09A3" w14:paraId="01CB2B65" w14:textId="77777777">
        <w:trPr>
          <w:tblHeader/>
        </w:trPr>
        <w:tc>
          <w:tcPr>
            <w:tcW w:w="1600" w:type="dxa"/>
            <w:shd w:val="clear" w:color="auto" w:fill="F2F4F7"/>
            <w:tcMar>
              <w:top w:w="100" w:type="dxa"/>
              <w:left w:w="120" w:type="dxa"/>
              <w:bottom w:w="100" w:type="dxa"/>
              <w:right w:w="120" w:type="dxa"/>
            </w:tcMar>
            <w:vAlign w:val="center"/>
          </w:tcPr>
          <w:p w14:paraId="726B9F85" w14:textId="77777777" w:rsidR="00EB4D0F" w:rsidRPr="00EC09A3" w:rsidRDefault="00000000">
            <w:pPr>
              <w:spacing w:after="0"/>
            </w:pPr>
            <w:r w:rsidRPr="00EC09A3">
              <w:rPr>
                <w:b/>
                <w:sz w:val="16"/>
              </w:rPr>
              <w:t>Area</w:t>
            </w:r>
          </w:p>
        </w:tc>
        <w:tc>
          <w:tcPr>
            <w:tcW w:w="3100" w:type="dxa"/>
            <w:shd w:val="clear" w:color="auto" w:fill="F2F4F7"/>
            <w:tcMar>
              <w:top w:w="100" w:type="dxa"/>
              <w:left w:w="120" w:type="dxa"/>
              <w:bottom w:w="100" w:type="dxa"/>
              <w:right w:w="120" w:type="dxa"/>
            </w:tcMar>
            <w:vAlign w:val="center"/>
          </w:tcPr>
          <w:p w14:paraId="25D3B15F" w14:textId="77777777" w:rsidR="00EB4D0F" w:rsidRPr="00EC09A3" w:rsidRDefault="00000000">
            <w:pPr>
              <w:spacing w:after="0"/>
            </w:pPr>
            <w:r w:rsidRPr="00EC09A3">
              <w:rPr>
                <w:b/>
                <w:sz w:val="16"/>
              </w:rPr>
              <w:t>Key files</w:t>
            </w:r>
          </w:p>
        </w:tc>
        <w:tc>
          <w:tcPr>
            <w:tcW w:w="4660" w:type="dxa"/>
            <w:shd w:val="clear" w:color="auto" w:fill="F2F4F7"/>
            <w:tcMar>
              <w:top w:w="100" w:type="dxa"/>
              <w:left w:w="120" w:type="dxa"/>
              <w:bottom w:w="100" w:type="dxa"/>
              <w:right w:w="120" w:type="dxa"/>
            </w:tcMar>
            <w:vAlign w:val="center"/>
          </w:tcPr>
          <w:p w14:paraId="45484D52" w14:textId="77777777" w:rsidR="00EB4D0F" w:rsidRPr="00EC09A3" w:rsidRDefault="00000000">
            <w:pPr>
              <w:spacing w:after="0"/>
            </w:pPr>
            <w:r w:rsidRPr="00EC09A3">
              <w:rPr>
                <w:b/>
                <w:sz w:val="16"/>
              </w:rPr>
              <w:t>Change</w:t>
            </w:r>
          </w:p>
        </w:tc>
      </w:tr>
      <w:tr w:rsidR="00EB4D0F" w:rsidRPr="00EC09A3" w14:paraId="6983A920" w14:textId="77777777">
        <w:tc>
          <w:tcPr>
            <w:tcW w:w="1600" w:type="dxa"/>
            <w:tcMar>
              <w:top w:w="100" w:type="dxa"/>
              <w:left w:w="120" w:type="dxa"/>
              <w:bottom w:w="100" w:type="dxa"/>
              <w:right w:w="120" w:type="dxa"/>
            </w:tcMar>
            <w:vAlign w:val="center"/>
          </w:tcPr>
          <w:p w14:paraId="6A4C64AE" w14:textId="77777777" w:rsidR="00EB4D0F" w:rsidRPr="00EC09A3" w:rsidRDefault="00000000">
            <w:pPr>
              <w:spacing w:after="0"/>
            </w:pPr>
            <w:r w:rsidRPr="00EC09A3">
              <w:rPr>
                <w:sz w:val="16"/>
              </w:rPr>
              <w:t>Configuration</w:t>
            </w:r>
          </w:p>
        </w:tc>
        <w:tc>
          <w:tcPr>
            <w:tcW w:w="3100" w:type="dxa"/>
            <w:tcMar>
              <w:top w:w="100" w:type="dxa"/>
              <w:left w:w="120" w:type="dxa"/>
              <w:bottom w:w="100" w:type="dxa"/>
              <w:right w:w="120" w:type="dxa"/>
            </w:tcMar>
            <w:vAlign w:val="center"/>
          </w:tcPr>
          <w:p w14:paraId="0FBF60C0" w14:textId="77777777" w:rsidR="00EB4D0F" w:rsidRPr="00EC09A3" w:rsidRDefault="00000000">
            <w:pPr>
              <w:spacing w:after="0"/>
            </w:pPr>
            <w:r w:rsidRPr="00EC09A3">
              <w:rPr>
                <w:sz w:val="16"/>
              </w:rPr>
              <w:t>app/config.py, .env.example</w:t>
            </w:r>
          </w:p>
        </w:tc>
        <w:tc>
          <w:tcPr>
            <w:tcW w:w="4660" w:type="dxa"/>
            <w:tcMar>
              <w:top w:w="100" w:type="dxa"/>
              <w:left w:w="120" w:type="dxa"/>
              <w:bottom w:w="100" w:type="dxa"/>
              <w:right w:w="120" w:type="dxa"/>
            </w:tcMar>
            <w:vAlign w:val="center"/>
          </w:tcPr>
          <w:p w14:paraId="3BEF61B1" w14:textId="77777777" w:rsidR="00EB4D0F" w:rsidRPr="00EC09A3" w:rsidRDefault="00000000">
            <w:pPr>
              <w:spacing w:after="0"/>
            </w:pPr>
            <w:r w:rsidRPr="00EC09A3">
              <w:rPr>
                <w:sz w:val="16"/>
              </w:rPr>
              <w:t>Fixed AION cluster, context, namespace, deployment, container and endpoints</w:t>
            </w:r>
          </w:p>
        </w:tc>
      </w:tr>
      <w:tr w:rsidR="00EB4D0F" w:rsidRPr="00EC09A3" w14:paraId="740A8FFF" w14:textId="77777777">
        <w:tc>
          <w:tcPr>
            <w:tcW w:w="1600" w:type="dxa"/>
            <w:tcMar>
              <w:top w:w="100" w:type="dxa"/>
              <w:left w:w="120" w:type="dxa"/>
              <w:bottom w:w="100" w:type="dxa"/>
              <w:right w:w="120" w:type="dxa"/>
            </w:tcMar>
            <w:vAlign w:val="center"/>
          </w:tcPr>
          <w:p w14:paraId="7AFC2B0E" w14:textId="77777777" w:rsidR="00EB4D0F" w:rsidRPr="00EC09A3" w:rsidRDefault="00000000">
            <w:pPr>
              <w:spacing w:after="0"/>
            </w:pPr>
            <w:r w:rsidRPr="00EC09A3">
              <w:rPr>
                <w:sz w:val="16"/>
              </w:rPr>
              <w:t>Telemetry</w:t>
            </w:r>
          </w:p>
        </w:tc>
        <w:tc>
          <w:tcPr>
            <w:tcW w:w="3100" w:type="dxa"/>
            <w:tcMar>
              <w:top w:w="100" w:type="dxa"/>
              <w:left w:w="120" w:type="dxa"/>
              <w:bottom w:w="100" w:type="dxa"/>
              <w:right w:w="120" w:type="dxa"/>
            </w:tcMar>
            <w:vAlign w:val="center"/>
          </w:tcPr>
          <w:p w14:paraId="370CB0A5" w14:textId="77777777" w:rsidR="00EB4D0F" w:rsidRPr="00EC09A3" w:rsidRDefault="00000000">
            <w:pPr>
              <w:spacing w:after="0"/>
            </w:pPr>
            <w:r w:rsidRPr="00EC09A3">
              <w:rPr>
                <w:sz w:val="16"/>
              </w:rPr>
              <w:t>models/telemetry.py, telemetry/*</w:t>
            </w:r>
          </w:p>
        </w:tc>
        <w:tc>
          <w:tcPr>
            <w:tcW w:w="4660" w:type="dxa"/>
            <w:tcMar>
              <w:top w:w="100" w:type="dxa"/>
              <w:left w:w="120" w:type="dxa"/>
              <w:bottom w:w="100" w:type="dxa"/>
              <w:right w:w="120" w:type="dxa"/>
            </w:tcMar>
            <w:vAlign w:val="center"/>
          </w:tcPr>
          <w:p w14:paraId="7CE18DD1" w14:textId="77777777" w:rsidR="00EB4D0F" w:rsidRPr="00EC09A3" w:rsidRDefault="00000000">
            <w:pPr>
              <w:spacing w:after="0"/>
            </w:pPr>
            <w:r w:rsidRPr="00EC09A3">
              <w:rPr>
                <w:sz w:val="16"/>
              </w:rPr>
              <w:t>Metric sources, pod metadata, real endpoint probes, unavailable reasons</w:t>
            </w:r>
          </w:p>
        </w:tc>
      </w:tr>
      <w:tr w:rsidR="00EB4D0F" w:rsidRPr="00EC09A3" w14:paraId="44A74484" w14:textId="77777777">
        <w:tc>
          <w:tcPr>
            <w:tcW w:w="1600" w:type="dxa"/>
            <w:tcMar>
              <w:top w:w="100" w:type="dxa"/>
              <w:left w:w="120" w:type="dxa"/>
              <w:bottom w:w="100" w:type="dxa"/>
              <w:right w:w="120" w:type="dxa"/>
            </w:tcMar>
            <w:vAlign w:val="center"/>
          </w:tcPr>
          <w:p w14:paraId="54431A41" w14:textId="77777777" w:rsidR="00EB4D0F" w:rsidRPr="00EC09A3" w:rsidRDefault="00000000">
            <w:pPr>
              <w:spacing w:after="0"/>
            </w:pPr>
            <w:r w:rsidRPr="00EC09A3">
              <w:rPr>
                <w:sz w:val="16"/>
              </w:rPr>
              <w:t>Execution</w:t>
            </w:r>
          </w:p>
        </w:tc>
        <w:tc>
          <w:tcPr>
            <w:tcW w:w="3100" w:type="dxa"/>
            <w:tcMar>
              <w:top w:w="100" w:type="dxa"/>
              <w:left w:w="120" w:type="dxa"/>
              <w:bottom w:w="100" w:type="dxa"/>
              <w:right w:w="120" w:type="dxa"/>
            </w:tcMar>
            <w:vAlign w:val="center"/>
          </w:tcPr>
          <w:p w14:paraId="2D5309C1" w14:textId="77777777" w:rsidR="00EB4D0F" w:rsidRPr="00EC09A3" w:rsidRDefault="00000000">
            <w:pPr>
              <w:spacing w:after="0"/>
            </w:pPr>
            <w:r w:rsidRPr="00EC09A3">
              <w:rPr>
                <w:sz w:val="16"/>
              </w:rPr>
              <w:t>executor.py, worker_api.py</w:t>
            </w:r>
          </w:p>
        </w:tc>
        <w:tc>
          <w:tcPr>
            <w:tcW w:w="4660" w:type="dxa"/>
            <w:tcMar>
              <w:top w:w="100" w:type="dxa"/>
              <w:left w:w="120" w:type="dxa"/>
              <w:bottom w:w="100" w:type="dxa"/>
              <w:right w:w="120" w:type="dxa"/>
            </w:tcMar>
            <w:vAlign w:val="center"/>
          </w:tcPr>
          <w:p w14:paraId="65A9F84B" w14:textId="77777777" w:rsidR="00EB4D0F" w:rsidRPr="00EC09A3" w:rsidRDefault="00000000">
            <w:pPr>
              <w:spacing w:after="0"/>
            </w:pPr>
            <w:r w:rsidRPr="00EC09A3">
              <w:rPr>
                <w:sz w:val="16"/>
              </w:rPr>
              <w:t>Remote HTTP execution and runtime identity</w:t>
            </w:r>
          </w:p>
        </w:tc>
      </w:tr>
      <w:tr w:rsidR="00EB4D0F" w:rsidRPr="00EC09A3" w14:paraId="56343557" w14:textId="77777777">
        <w:tc>
          <w:tcPr>
            <w:tcW w:w="1600" w:type="dxa"/>
            <w:tcMar>
              <w:top w:w="100" w:type="dxa"/>
              <w:left w:w="120" w:type="dxa"/>
              <w:bottom w:w="100" w:type="dxa"/>
              <w:right w:w="120" w:type="dxa"/>
            </w:tcMar>
            <w:vAlign w:val="center"/>
          </w:tcPr>
          <w:p w14:paraId="5FFC4BAD" w14:textId="77777777" w:rsidR="00EB4D0F" w:rsidRPr="00EC09A3" w:rsidRDefault="00000000">
            <w:pPr>
              <w:spacing w:after="0"/>
            </w:pPr>
            <w:r w:rsidRPr="00EC09A3">
              <w:rPr>
                <w:sz w:val="16"/>
              </w:rPr>
              <w:t>Orchestration</w:t>
            </w:r>
          </w:p>
        </w:tc>
        <w:tc>
          <w:tcPr>
            <w:tcW w:w="3100" w:type="dxa"/>
            <w:tcMar>
              <w:top w:w="100" w:type="dxa"/>
              <w:left w:w="120" w:type="dxa"/>
              <w:bottom w:w="100" w:type="dxa"/>
              <w:right w:w="120" w:type="dxa"/>
            </w:tcMar>
            <w:vAlign w:val="center"/>
          </w:tcPr>
          <w:p w14:paraId="6CF00FE0" w14:textId="77777777" w:rsidR="00EB4D0F" w:rsidRPr="00EC09A3" w:rsidRDefault="00000000">
            <w:pPr>
              <w:spacing w:after="0"/>
            </w:pPr>
            <w:r w:rsidRPr="00EC09A3">
              <w:rPr>
                <w:sz w:val="16"/>
              </w:rPr>
              <w:t>orchestrator.py</w:t>
            </w:r>
          </w:p>
        </w:tc>
        <w:tc>
          <w:tcPr>
            <w:tcW w:w="4660" w:type="dxa"/>
            <w:tcMar>
              <w:top w:w="100" w:type="dxa"/>
              <w:left w:w="120" w:type="dxa"/>
              <w:bottom w:w="100" w:type="dxa"/>
              <w:right w:w="120" w:type="dxa"/>
            </w:tcMar>
            <w:vAlign w:val="center"/>
          </w:tcPr>
          <w:p w14:paraId="509DF105" w14:textId="77777777" w:rsidR="00EB4D0F" w:rsidRPr="00EC09A3" w:rsidRDefault="00000000">
            <w:pPr>
              <w:spacing w:after="0"/>
            </w:pPr>
            <w:r w:rsidRPr="00EC09A3">
              <w:rPr>
                <w:sz w:val="16"/>
              </w:rPr>
              <w:t>Explicit modes, metadata verification, controlled scenarios, one retry</w:t>
            </w:r>
          </w:p>
        </w:tc>
      </w:tr>
      <w:tr w:rsidR="00EB4D0F" w:rsidRPr="00EC09A3" w14:paraId="789A5A2D" w14:textId="77777777">
        <w:tc>
          <w:tcPr>
            <w:tcW w:w="1600" w:type="dxa"/>
            <w:tcMar>
              <w:top w:w="100" w:type="dxa"/>
              <w:left w:w="120" w:type="dxa"/>
              <w:bottom w:w="100" w:type="dxa"/>
              <w:right w:w="120" w:type="dxa"/>
            </w:tcMar>
            <w:vAlign w:val="center"/>
          </w:tcPr>
          <w:p w14:paraId="2BEF335B" w14:textId="77777777" w:rsidR="00EB4D0F" w:rsidRPr="00EC09A3" w:rsidRDefault="00000000">
            <w:pPr>
              <w:spacing w:after="0"/>
            </w:pPr>
            <w:r w:rsidRPr="00EC09A3">
              <w:rPr>
                <w:sz w:val="16"/>
              </w:rPr>
              <w:t>Placement</w:t>
            </w:r>
          </w:p>
        </w:tc>
        <w:tc>
          <w:tcPr>
            <w:tcW w:w="3100" w:type="dxa"/>
            <w:tcMar>
              <w:top w:w="100" w:type="dxa"/>
              <w:left w:w="120" w:type="dxa"/>
              <w:bottom w:w="100" w:type="dxa"/>
              <w:right w:w="120" w:type="dxa"/>
            </w:tcMar>
            <w:vAlign w:val="center"/>
          </w:tcPr>
          <w:p w14:paraId="1292015A" w14:textId="77777777" w:rsidR="00EB4D0F" w:rsidRPr="00EC09A3" w:rsidRDefault="00000000">
            <w:pPr>
              <w:spacing w:after="0"/>
            </w:pPr>
            <w:r w:rsidRPr="00EC09A3">
              <w:rPr>
                <w:sz w:val="16"/>
              </w:rPr>
              <w:t>placement.py</w:t>
            </w:r>
          </w:p>
        </w:tc>
        <w:tc>
          <w:tcPr>
            <w:tcW w:w="4660" w:type="dxa"/>
            <w:tcMar>
              <w:top w:w="100" w:type="dxa"/>
              <w:left w:w="120" w:type="dxa"/>
              <w:bottom w:w="100" w:type="dxa"/>
              <w:right w:w="120" w:type="dxa"/>
            </w:tcMar>
            <w:vAlign w:val="center"/>
          </w:tcPr>
          <w:p w14:paraId="064AA4A1" w14:textId="77777777" w:rsidR="00EB4D0F" w:rsidRPr="00EC09A3" w:rsidRDefault="00000000">
            <w:pPr>
              <w:spacing w:after="0"/>
            </w:pPr>
            <w:r w:rsidRPr="00EC09A3">
              <w:rPr>
                <w:sz w:val="16"/>
              </w:rPr>
              <w:t>Conservative scoring for missing telemetry</w:t>
            </w:r>
          </w:p>
        </w:tc>
      </w:tr>
      <w:tr w:rsidR="00EB4D0F" w:rsidRPr="00EC09A3" w14:paraId="7189983C" w14:textId="77777777">
        <w:tc>
          <w:tcPr>
            <w:tcW w:w="1600" w:type="dxa"/>
            <w:tcMar>
              <w:top w:w="100" w:type="dxa"/>
              <w:left w:w="120" w:type="dxa"/>
              <w:bottom w:w="100" w:type="dxa"/>
              <w:right w:w="120" w:type="dxa"/>
            </w:tcMar>
            <w:vAlign w:val="center"/>
          </w:tcPr>
          <w:p w14:paraId="54825833" w14:textId="77777777" w:rsidR="00EB4D0F" w:rsidRPr="00EC09A3" w:rsidRDefault="00000000">
            <w:pPr>
              <w:spacing w:after="0"/>
            </w:pPr>
            <w:r w:rsidRPr="00EC09A3">
              <w:rPr>
                <w:sz w:val="16"/>
              </w:rPr>
              <w:t>Verification</w:t>
            </w:r>
          </w:p>
        </w:tc>
        <w:tc>
          <w:tcPr>
            <w:tcW w:w="3100" w:type="dxa"/>
            <w:tcMar>
              <w:top w:w="100" w:type="dxa"/>
              <w:left w:w="120" w:type="dxa"/>
              <w:bottom w:w="100" w:type="dxa"/>
              <w:right w:w="120" w:type="dxa"/>
            </w:tcMar>
            <w:vAlign w:val="center"/>
          </w:tcPr>
          <w:p w14:paraId="277E6D14" w14:textId="77777777" w:rsidR="00EB4D0F" w:rsidRPr="00EC09A3" w:rsidRDefault="00000000">
            <w:pPr>
              <w:spacing w:after="0"/>
            </w:pPr>
            <w:r w:rsidRPr="00EC09A3">
              <w:rPr>
                <w:sz w:val="16"/>
              </w:rPr>
              <w:t>verifier.py</w:t>
            </w:r>
          </w:p>
        </w:tc>
        <w:tc>
          <w:tcPr>
            <w:tcW w:w="4660" w:type="dxa"/>
            <w:tcMar>
              <w:top w:w="100" w:type="dxa"/>
              <w:left w:w="120" w:type="dxa"/>
              <w:bottom w:w="100" w:type="dxa"/>
              <w:right w:w="120" w:type="dxa"/>
            </w:tcMar>
            <w:vAlign w:val="center"/>
          </w:tcPr>
          <w:p w14:paraId="382B55DC" w14:textId="77777777" w:rsidR="00EB4D0F" w:rsidRPr="00EC09A3" w:rsidRDefault="00000000">
            <w:pPr>
              <w:spacing w:after="0"/>
            </w:pPr>
            <w:r w:rsidRPr="00EC09A3">
              <w:rPr>
                <w:sz w:val="16"/>
              </w:rPr>
              <w:t>Checksum and mandatory Kubernetes evidence</w:t>
            </w:r>
          </w:p>
        </w:tc>
      </w:tr>
      <w:tr w:rsidR="00EB4D0F" w:rsidRPr="00EC09A3" w14:paraId="1021E447" w14:textId="77777777">
        <w:tc>
          <w:tcPr>
            <w:tcW w:w="1600" w:type="dxa"/>
            <w:tcMar>
              <w:top w:w="100" w:type="dxa"/>
              <w:left w:w="120" w:type="dxa"/>
              <w:bottom w:w="100" w:type="dxa"/>
              <w:right w:w="120" w:type="dxa"/>
            </w:tcMar>
            <w:vAlign w:val="center"/>
          </w:tcPr>
          <w:p w14:paraId="46A2224B" w14:textId="77777777" w:rsidR="00EB4D0F" w:rsidRPr="00EC09A3" w:rsidRDefault="00000000">
            <w:pPr>
              <w:spacing w:after="0"/>
            </w:pPr>
            <w:r w:rsidRPr="00EC09A3">
              <w:rPr>
                <w:sz w:val="16"/>
              </w:rPr>
              <w:t>Docker</w:t>
            </w:r>
          </w:p>
        </w:tc>
        <w:tc>
          <w:tcPr>
            <w:tcW w:w="3100" w:type="dxa"/>
            <w:tcMar>
              <w:top w:w="100" w:type="dxa"/>
              <w:left w:w="120" w:type="dxa"/>
              <w:bottom w:w="100" w:type="dxa"/>
              <w:right w:w="120" w:type="dxa"/>
            </w:tcMar>
            <w:vAlign w:val="center"/>
          </w:tcPr>
          <w:p w14:paraId="550A71AF" w14:textId="77777777" w:rsidR="00EB4D0F" w:rsidRPr="00EC09A3" w:rsidRDefault="00000000">
            <w:pPr>
              <w:spacing w:after="0"/>
            </w:pPr>
            <w:r w:rsidRPr="00EC09A3">
              <w:rPr>
                <w:sz w:val="16"/>
              </w:rPr>
              <w:t>Dockerfile, docker-compose.yml</w:t>
            </w:r>
          </w:p>
        </w:tc>
        <w:tc>
          <w:tcPr>
            <w:tcW w:w="4660" w:type="dxa"/>
            <w:tcMar>
              <w:top w:w="100" w:type="dxa"/>
              <w:left w:w="120" w:type="dxa"/>
              <w:bottom w:w="100" w:type="dxa"/>
              <w:right w:w="120" w:type="dxa"/>
            </w:tcMar>
            <w:vAlign w:val="center"/>
          </w:tcPr>
          <w:p w14:paraId="0CB829A2" w14:textId="77777777" w:rsidR="00EB4D0F" w:rsidRPr="00EC09A3" w:rsidRDefault="00000000">
            <w:pPr>
              <w:spacing w:after="0"/>
            </w:pPr>
            <w:r w:rsidRPr="00EC09A3">
              <w:rPr>
                <w:sz w:val="16"/>
              </w:rPr>
              <w:t>Two isolated prefixed services with health checks</w:t>
            </w:r>
          </w:p>
        </w:tc>
      </w:tr>
      <w:tr w:rsidR="00EB4D0F" w:rsidRPr="00EC09A3" w14:paraId="16D0D481" w14:textId="77777777">
        <w:tc>
          <w:tcPr>
            <w:tcW w:w="1600" w:type="dxa"/>
            <w:tcMar>
              <w:top w:w="100" w:type="dxa"/>
              <w:left w:w="120" w:type="dxa"/>
              <w:bottom w:w="100" w:type="dxa"/>
              <w:right w:w="120" w:type="dxa"/>
            </w:tcMar>
            <w:vAlign w:val="center"/>
          </w:tcPr>
          <w:p w14:paraId="7F3F22A6" w14:textId="77777777" w:rsidR="00EB4D0F" w:rsidRPr="00EC09A3" w:rsidRDefault="00000000">
            <w:pPr>
              <w:spacing w:after="0"/>
            </w:pPr>
            <w:r w:rsidRPr="00EC09A3">
              <w:rPr>
                <w:sz w:val="16"/>
              </w:rPr>
              <w:t>Kubernetes</w:t>
            </w:r>
          </w:p>
        </w:tc>
        <w:tc>
          <w:tcPr>
            <w:tcW w:w="3100" w:type="dxa"/>
            <w:tcMar>
              <w:top w:w="100" w:type="dxa"/>
              <w:left w:w="120" w:type="dxa"/>
              <w:bottom w:w="100" w:type="dxa"/>
              <w:right w:w="120" w:type="dxa"/>
            </w:tcMar>
            <w:vAlign w:val="center"/>
          </w:tcPr>
          <w:p w14:paraId="3421369D" w14:textId="77777777" w:rsidR="00EB4D0F" w:rsidRPr="00EC09A3" w:rsidRDefault="00000000">
            <w:pPr>
              <w:spacing w:after="0"/>
            </w:pPr>
            <w:r w:rsidRPr="00EC09A3">
              <w:rPr>
                <w:sz w:val="16"/>
              </w:rPr>
              <w:t>worker-deployment.yaml</w:t>
            </w:r>
          </w:p>
        </w:tc>
        <w:tc>
          <w:tcPr>
            <w:tcW w:w="4660" w:type="dxa"/>
            <w:tcMar>
              <w:top w:w="100" w:type="dxa"/>
              <w:left w:w="120" w:type="dxa"/>
              <w:bottom w:w="100" w:type="dxa"/>
              <w:right w:w="120" w:type="dxa"/>
            </w:tcMar>
            <w:vAlign w:val="center"/>
          </w:tcPr>
          <w:p w14:paraId="7938E5B2" w14:textId="77777777" w:rsidR="00EB4D0F" w:rsidRPr="00EC09A3" w:rsidRDefault="00000000">
            <w:pPr>
              <w:spacing w:after="0"/>
            </w:pPr>
            <w:r w:rsidRPr="00EC09A3">
              <w:rPr>
                <w:sz w:val="16"/>
              </w:rPr>
              <w:t>Real image, probes, resources, downward API, ClusterIP</w:t>
            </w:r>
          </w:p>
        </w:tc>
      </w:tr>
      <w:tr w:rsidR="00EB4D0F" w:rsidRPr="00EC09A3" w14:paraId="0EED3A4D" w14:textId="77777777">
        <w:tc>
          <w:tcPr>
            <w:tcW w:w="1600" w:type="dxa"/>
            <w:tcMar>
              <w:top w:w="100" w:type="dxa"/>
              <w:left w:w="120" w:type="dxa"/>
              <w:bottom w:w="100" w:type="dxa"/>
              <w:right w:w="120" w:type="dxa"/>
            </w:tcMar>
            <w:vAlign w:val="center"/>
          </w:tcPr>
          <w:p w14:paraId="64750FA2" w14:textId="77777777" w:rsidR="00EB4D0F" w:rsidRPr="00EC09A3" w:rsidRDefault="00000000">
            <w:pPr>
              <w:spacing w:after="0"/>
            </w:pPr>
            <w:r w:rsidRPr="00EC09A3">
              <w:rPr>
                <w:sz w:val="16"/>
              </w:rPr>
              <w:t>Experiments</w:t>
            </w:r>
          </w:p>
        </w:tc>
        <w:tc>
          <w:tcPr>
            <w:tcW w:w="3100" w:type="dxa"/>
            <w:tcMar>
              <w:top w:w="100" w:type="dxa"/>
              <w:left w:w="120" w:type="dxa"/>
              <w:bottom w:w="100" w:type="dxa"/>
              <w:right w:w="120" w:type="dxa"/>
            </w:tcMar>
            <w:vAlign w:val="center"/>
          </w:tcPr>
          <w:p w14:paraId="79E5B195" w14:textId="77777777" w:rsidR="00EB4D0F" w:rsidRPr="00EC09A3" w:rsidRDefault="00000000">
            <w:pPr>
              <w:spacing w:after="0"/>
            </w:pPr>
            <w:r w:rsidRPr="00EC09A3">
              <w:rPr>
                <w:sz w:val="16"/>
              </w:rPr>
              <w:t>app/experiments, scripts/*</w:t>
            </w:r>
          </w:p>
        </w:tc>
        <w:tc>
          <w:tcPr>
            <w:tcW w:w="4660" w:type="dxa"/>
            <w:tcMar>
              <w:top w:w="100" w:type="dxa"/>
              <w:left w:w="120" w:type="dxa"/>
              <w:bottom w:w="100" w:type="dxa"/>
              <w:right w:w="120" w:type="dxa"/>
            </w:tcMar>
            <w:vAlign w:val="center"/>
          </w:tcPr>
          <w:p w14:paraId="7BDAAB5E" w14:textId="77777777" w:rsidR="00EB4D0F" w:rsidRPr="00EC09A3" w:rsidRDefault="00000000">
            <w:pPr>
              <w:spacing w:after="0"/>
            </w:pPr>
            <w:r w:rsidRPr="00EC09A3">
              <w:rPr>
                <w:sz w:val="16"/>
              </w:rPr>
              <w:t>60-run runner, statistics, charts, validation generation</w:t>
            </w:r>
          </w:p>
        </w:tc>
      </w:tr>
      <w:tr w:rsidR="00EB4D0F" w:rsidRPr="00EC09A3" w14:paraId="4177E9BB" w14:textId="77777777">
        <w:tc>
          <w:tcPr>
            <w:tcW w:w="1600" w:type="dxa"/>
            <w:tcMar>
              <w:top w:w="100" w:type="dxa"/>
              <w:left w:w="120" w:type="dxa"/>
              <w:bottom w:w="100" w:type="dxa"/>
              <w:right w:w="120" w:type="dxa"/>
            </w:tcMar>
            <w:vAlign w:val="center"/>
          </w:tcPr>
          <w:p w14:paraId="3DE246E8" w14:textId="77777777" w:rsidR="00EB4D0F" w:rsidRPr="00EC09A3" w:rsidRDefault="00000000">
            <w:pPr>
              <w:spacing w:after="0"/>
            </w:pPr>
            <w:r w:rsidRPr="00EC09A3">
              <w:rPr>
                <w:sz w:val="16"/>
              </w:rPr>
              <w:t>Tests</w:t>
            </w:r>
          </w:p>
        </w:tc>
        <w:tc>
          <w:tcPr>
            <w:tcW w:w="3100" w:type="dxa"/>
            <w:tcMar>
              <w:top w:w="100" w:type="dxa"/>
              <w:left w:w="120" w:type="dxa"/>
              <w:bottom w:w="100" w:type="dxa"/>
              <w:right w:w="120" w:type="dxa"/>
            </w:tcMar>
            <w:vAlign w:val="center"/>
          </w:tcPr>
          <w:p w14:paraId="2CC70F32" w14:textId="77777777" w:rsidR="00EB4D0F" w:rsidRPr="00EC09A3" w:rsidRDefault="00000000">
            <w:pPr>
              <w:spacing w:after="0"/>
            </w:pPr>
            <w:r w:rsidRPr="00EC09A3">
              <w:rPr>
                <w:sz w:val="16"/>
              </w:rPr>
              <w:t>tests/unit, tests/integration</w:t>
            </w:r>
          </w:p>
        </w:tc>
        <w:tc>
          <w:tcPr>
            <w:tcW w:w="4660" w:type="dxa"/>
            <w:tcMar>
              <w:top w:w="100" w:type="dxa"/>
              <w:left w:w="120" w:type="dxa"/>
              <w:bottom w:w="100" w:type="dxa"/>
              <w:right w:w="120" w:type="dxa"/>
            </w:tcMar>
            <w:vAlign w:val="center"/>
          </w:tcPr>
          <w:p w14:paraId="6B9EADA1" w14:textId="77777777" w:rsidR="00EB4D0F" w:rsidRPr="00EC09A3" w:rsidRDefault="00000000">
            <w:pPr>
              <w:spacing w:after="0"/>
            </w:pPr>
            <w:r w:rsidRPr="00EC09A3">
              <w:rPr>
                <w:sz w:val="16"/>
              </w:rPr>
              <w:t>Truthfulness regressions and real marked integrations</w:t>
            </w:r>
          </w:p>
        </w:tc>
      </w:tr>
      <w:tr w:rsidR="00EB4D0F" w:rsidRPr="00EC09A3" w14:paraId="0222CE04" w14:textId="77777777">
        <w:tc>
          <w:tcPr>
            <w:tcW w:w="1600" w:type="dxa"/>
            <w:tcMar>
              <w:top w:w="100" w:type="dxa"/>
              <w:left w:w="120" w:type="dxa"/>
              <w:bottom w:w="100" w:type="dxa"/>
              <w:right w:w="120" w:type="dxa"/>
            </w:tcMar>
            <w:vAlign w:val="center"/>
          </w:tcPr>
          <w:p w14:paraId="304E88AC" w14:textId="77777777" w:rsidR="00EB4D0F" w:rsidRPr="00EC09A3" w:rsidRDefault="00000000">
            <w:pPr>
              <w:spacing w:after="0"/>
            </w:pPr>
            <w:r w:rsidRPr="00EC09A3">
              <w:rPr>
                <w:sz w:val="16"/>
              </w:rPr>
              <w:t>Documentation</w:t>
            </w:r>
          </w:p>
        </w:tc>
        <w:tc>
          <w:tcPr>
            <w:tcW w:w="3100" w:type="dxa"/>
            <w:tcMar>
              <w:top w:w="100" w:type="dxa"/>
              <w:left w:w="120" w:type="dxa"/>
              <w:bottom w:w="100" w:type="dxa"/>
              <w:right w:w="120" w:type="dxa"/>
            </w:tcMar>
            <w:vAlign w:val="center"/>
          </w:tcPr>
          <w:p w14:paraId="4FDDEAE0" w14:textId="77777777" w:rsidR="00EB4D0F" w:rsidRPr="00EC09A3" w:rsidRDefault="00000000">
            <w:pPr>
              <w:spacing w:after="0"/>
            </w:pPr>
            <w:r w:rsidRPr="00EC09A3">
              <w:rPr>
                <w:sz w:val="16"/>
              </w:rPr>
              <w:t>docs/*</w:t>
            </w:r>
          </w:p>
        </w:tc>
        <w:tc>
          <w:tcPr>
            <w:tcW w:w="4660" w:type="dxa"/>
            <w:tcMar>
              <w:top w:w="100" w:type="dxa"/>
              <w:left w:w="120" w:type="dxa"/>
              <w:bottom w:w="100" w:type="dxa"/>
              <w:right w:w="120" w:type="dxa"/>
            </w:tcMar>
            <w:vAlign w:val="center"/>
          </w:tcPr>
          <w:p w14:paraId="0F887CA7" w14:textId="77777777" w:rsidR="00EB4D0F" w:rsidRPr="00EC09A3" w:rsidRDefault="00000000">
            <w:pPr>
              <w:spacing w:after="0"/>
            </w:pPr>
            <w:r w:rsidRPr="00EC09A3">
              <w:rPr>
                <w:sz w:val="16"/>
              </w:rPr>
              <w:t>Docker, Kubernetes, security, final and extended reports</w:t>
            </w:r>
          </w:p>
        </w:tc>
      </w:tr>
    </w:tbl>
    <w:p w14:paraId="0C461D8A" w14:textId="77777777" w:rsidR="00EB4D0F" w:rsidRPr="00EC09A3" w:rsidRDefault="00EB4D0F">
      <w:pPr>
        <w:spacing w:after="20"/>
      </w:pPr>
    </w:p>
    <w:p w14:paraId="78E7DF72" w14:textId="77777777" w:rsidR="00EB4D0F" w:rsidRPr="00EC09A3" w:rsidRDefault="00000000">
      <w:pPr>
        <w:pStyle w:val="Heading2"/>
        <w:rPr>
          <w:color w:val="auto"/>
        </w:rPr>
      </w:pPr>
      <w:r w:rsidRPr="00EC09A3">
        <w:rPr>
          <w:color w:val="auto"/>
        </w:rPr>
        <w:t>Isolation statement</w:t>
      </w:r>
    </w:p>
    <w:p w14:paraId="7273FE9B" w14:textId="77777777" w:rsidR="00EB4D0F" w:rsidRPr="00EC09A3" w:rsidRDefault="00000000">
      <w:pPr>
        <w:pStyle w:val="ListBullet"/>
        <w:spacing w:line="280" w:lineRule="auto"/>
        <w:ind w:left="720"/>
      </w:pPr>
      <w:r w:rsidRPr="00EC09A3">
        <w:t>No OpenClaw/Jarvis source or configuration file was read or modified.</w:t>
      </w:r>
    </w:p>
    <w:p w14:paraId="66FB6815" w14:textId="77777777" w:rsidR="00EB4D0F" w:rsidRPr="00EC09A3" w:rsidRDefault="00000000">
      <w:pPr>
        <w:pStyle w:val="ListBullet"/>
        <w:spacing w:line="280" w:lineRule="auto"/>
        <w:ind w:left="720"/>
      </w:pPr>
      <w:r w:rsidRPr="00EC09A3">
        <w:t>No Jarvis process, container, image, network, volume, namespace, or cluster was stopped or deleted.</w:t>
      </w:r>
    </w:p>
    <w:p w14:paraId="55D4DD7F" w14:textId="77777777" w:rsidR="00EB4D0F" w:rsidRPr="00EC09A3" w:rsidRDefault="00000000">
      <w:pPr>
        <w:pStyle w:val="ListBullet"/>
        <w:spacing w:line="280" w:lineRule="auto"/>
        <w:ind w:left="720"/>
      </w:pPr>
      <w:r w:rsidRPr="00EC09A3">
        <w:t>The unrelated jarvis-edge kind cluster remained active.</w:t>
      </w:r>
    </w:p>
    <w:p w14:paraId="6242323E" w14:textId="77777777" w:rsidR="00EB4D0F" w:rsidRPr="00EC09A3" w:rsidRDefault="00000000">
      <w:pPr>
        <w:pStyle w:val="ListBullet"/>
        <w:spacing w:line="280" w:lineRule="auto"/>
        <w:ind w:left="720"/>
      </w:pPr>
      <w:r w:rsidRPr="00EC09A3">
        <w:t>No prune or broad deletion command was used.</w:t>
      </w:r>
    </w:p>
    <w:p w14:paraId="208E5DF3" w14:textId="77777777" w:rsidR="00EB4D0F" w:rsidRPr="00EC09A3" w:rsidRDefault="00000000">
      <w:pPr>
        <w:pStyle w:val="ListBullet"/>
        <w:spacing w:line="280" w:lineRule="auto"/>
        <w:ind w:left="720"/>
      </w:pPr>
      <w:r w:rsidRPr="00EC09A3">
        <w:t>Only the conflicting legacy AION Uvicorn process was stopped.</w:t>
      </w:r>
    </w:p>
    <w:sectPr w:rsidR="00EB4D0F" w:rsidRPr="00EC09A3"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E549E" w14:textId="77777777" w:rsidR="00756E4E" w:rsidRDefault="00756E4E">
      <w:pPr>
        <w:spacing w:after="0" w:line="240" w:lineRule="auto"/>
      </w:pPr>
      <w:r>
        <w:separator/>
      </w:r>
    </w:p>
  </w:endnote>
  <w:endnote w:type="continuationSeparator" w:id="0">
    <w:p w14:paraId="3BFC29E6" w14:textId="77777777" w:rsidR="00756E4E" w:rsidRDefault="0075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BE5C" w14:textId="77777777" w:rsidR="00EB4D0F" w:rsidRDefault="00000000">
    <w:pPr>
      <w:pStyle w:val="Footer"/>
      <w:jc w:val="right"/>
    </w:pPr>
    <w:r>
      <w:rPr>
        <w:color w:val="5F6770"/>
        <w:sz w:val="18"/>
      </w:rPr>
      <w:t xml:space="preserve">Page </w:t>
    </w:r>
    <w:r>
      <w:fldChar w:fldCharType="begin"/>
    </w:r>
    <w:r>
      <w:instrText>PAGE</w:instrText>
    </w:r>
    <w:r>
      <w:fldChar w:fldCharType="separate"/>
    </w:r>
    <w:r w:rsidR="00EC09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EE79" w14:textId="77777777" w:rsidR="00756E4E" w:rsidRDefault="00756E4E">
      <w:pPr>
        <w:spacing w:after="0" w:line="240" w:lineRule="auto"/>
      </w:pPr>
      <w:r>
        <w:separator/>
      </w:r>
    </w:p>
  </w:footnote>
  <w:footnote w:type="continuationSeparator" w:id="0">
    <w:p w14:paraId="279A9C59" w14:textId="77777777" w:rsidR="00756E4E" w:rsidRDefault="0075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8076" w14:textId="77777777" w:rsidR="00EB4D0F" w:rsidRDefault="00000000">
    <w:pPr>
      <w:pStyle w:val="Header"/>
      <w:jc w:val="right"/>
    </w:pPr>
    <w:r>
      <w:rPr>
        <w:color w:val="5F6770"/>
        <w:sz w:val="18"/>
      </w:rPr>
      <w:t>AION-6G | Extended Evidence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412098">
    <w:abstractNumId w:val="8"/>
  </w:num>
  <w:num w:numId="2" w16cid:durableId="656346799">
    <w:abstractNumId w:val="6"/>
  </w:num>
  <w:num w:numId="3" w16cid:durableId="68356952">
    <w:abstractNumId w:val="5"/>
  </w:num>
  <w:num w:numId="4" w16cid:durableId="409039159">
    <w:abstractNumId w:val="4"/>
  </w:num>
  <w:num w:numId="5" w16cid:durableId="1940943238">
    <w:abstractNumId w:val="7"/>
  </w:num>
  <w:num w:numId="6" w16cid:durableId="1596281208">
    <w:abstractNumId w:val="3"/>
  </w:num>
  <w:num w:numId="7" w16cid:durableId="658921072">
    <w:abstractNumId w:val="2"/>
  </w:num>
  <w:num w:numId="8" w16cid:durableId="1089043503">
    <w:abstractNumId w:val="1"/>
  </w:num>
  <w:num w:numId="9" w16cid:durableId="163129966">
    <w:abstractNumId w:val="0"/>
  </w:num>
  <w:num w:numId="10" w16cid:durableId="1232621083">
    <w:abstractNumId w:val="7"/>
    <w:lvlOverride w:ilvl="0">
      <w:startOverride w:val="1"/>
    </w:lvlOverride>
  </w:num>
  <w:num w:numId="11" w16cid:durableId="1976986354">
    <w:abstractNumId w:val="7"/>
    <w:lvlOverride w:ilvl="0">
      <w:startOverride w:val="1"/>
    </w:lvlOverride>
  </w:num>
  <w:num w:numId="12" w16cid:durableId="1084451056">
    <w:abstractNumId w:val="7"/>
    <w:lvlOverride w:ilvl="0">
      <w:startOverride w:val="1"/>
    </w:lvlOverride>
  </w:num>
  <w:num w:numId="13" w16cid:durableId="11417280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6E4E"/>
    <w:rsid w:val="00A04D4D"/>
    <w:rsid w:val="00AA1D8D"/>
    <w:rsid w:val="00B47730"/>
    <w:rsid w:val="00CB0664"/>
    <w:rsid w:val="00EB4D0F"/>
    <w:rsid w:val="00EC0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FF3A4"/>
  <w14:defaultImageDpi w14:val="300"/>
  <w15:docId w15:val="{942B2D36-3531-4C98-BC8F-B1C77B977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5278</Words>
  <Characters>28507</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AION-6G Extended Technical Evidence Report</dc:title>
  <dc:subject>Detailed architecture, runtime, experiment, telemetry, security, and reproducibility evidence</dc:subject>
  <dc:creator>AION-6G Validation Team</dc:creator>
  <cp:keywords>AION-6G, Cloud-Edge, intent orchestration, Docker, Kubernetes, experiments, evidence</cp:keywords>
  <dc:description>generated by python-docx</dc:description>
  <cp:lastModifiedBy>ΜΥΛΩΝΑΣ ΔΙΟΝΥΣΙΟΣ</cp:lastModifiedBy>
  <cp:revision>2</cp:revision>
  <dcterms:created xsi:type="dcterms:W3CDTF">2013-12-23T23:15:00Z</dcterms:created>
  <dcterms:modified xsi:type="dcterms:W3CDTF">2026-07-15T14:56:00Z</dcterms:modified>
  <cp:category/>
</cp:coreProperties>
</file>